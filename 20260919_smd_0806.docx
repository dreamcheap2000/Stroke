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20260919 IPCW SMD recalculation using 20260806 source data</w:t>
      </w:r>
    </w:p>
    <w:p>
      <w:r>
        <w:t>This rerun applies the 20260919 IPCW SMD pipeline to 20260806_DeID.xlsx, the same patient-level source referenced by the 20260912 publication outputs.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workbook</w:t>
            </w:r>
          </w:p>
        </w:tc>
        <w:tc>
          <w:tcPr>
            <w:tcW w:type="dxa" w:w="4320"/>
          </w:tcPr>
          <w:p>
            <w:r>
              <w:t>20260806_DeID.xlsx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633</w:t>
            </w:r>
          </w:p>
        </w:tc>
      </w:tr>
      <w:tr>
        <w:tc>
          <w:tcPr>
            <w:tcW w:type="dxa" w:w="4320"/>
          </w:tcPr>
          <w:p>
            <w:r>
              <w:t>Completers</w:t>
            </w:r>
          </w:p>
        </w:tc>
        <w:tc>
          <w:tcPr>
            <w:tcW w:type="dxa" w:w="4320"/>
          </w:tcPr>
          <w:p>
            <w:r>
              <w:t>577</w:t>
            </w:r>
          </w:p>
        </w:tc>
      </w:tr>
      <w:tr>
        <w:tc>
          <w:tcPr>
            <w:tcW w:type="dxa" w:w="4320"/>
          </w:tcPr>
          <w:p>
            <w:r>
              <w:t>Covariates in recalculated SMD table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Covariates absent from the last-session SMD output</w:t>
            </w:r>
          </w:p>
        </w:tc>
        <w:tc>
          <w:tcPr>
            <w:tcW w:type="dxa" w:w="4320"/>
          </w:tcPr>
          <w:p>
            <w:r>
              <w:t>IA, tPAIA</w:t>
            </w:r>
          </w:p>
        </w:tc>
      </w:tr>
      <w:tr>
        <w:tc>
          <w:tcPr>
            <w:tcW w:type="dxa" w:w="4320"/>
          </w:tcPr>
          <w:p>
            <w:r>
              <w:t>Pre-IPCW covariates with SMD &gt; 0.1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Post-IPCW covariates with SMD &gt; 0.1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Max post-IPCW SMD</w:t>
            </w:r>
          </w:p>
        </w:tc>
        <w:tc>
          <w:tcPr>
            <w:tcW w:type="dxa" w:w="4320"/>
          </w:tcPr>
          <w:p>
            <w:r>
              <w:t>0.041822</w:t>
            </w:r>
          </w:p>
        </w:tc>
      </w:tr>
      <w:tr>
        <w:tc>
          <w:tcPr>
            <w:tcW w:type="dxa" w:w="4320"/>
          </w:tcPr>
          <w:p>
            <w:r>
              <w:t>Largest shared post-IPCW delta vs last session</w:t>
            </w:r>
          </w:p>
        </w:tc>
        <w:tc>
          <w:tcPr>
            <w:tcW w:type="dxa" w:w="4320"/>
          </w:tcPr>
          <w:p>
            <w:r>
              <w:t>0.001069</w:t>
            </w:r>
          </w:p>
        </w:tc>
      </w:tr>
    </w:tbl>
    <w:p>
      <w:r>
        <w:t>Largest post-IPCW changes versus the last-session 20260919 SMD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Covariate</w:t>
            </w:r>
          </w:p>
        </w:tc>
        <w:tc>
          <w:tcPr>
            <w:tcW w:type="dxa" w:w="2160"/>
          </w:tcPr>
          <w:p>
            <w:r>
              <w:t>Post-IPCW SMD (0806)</w:t>
            </w:r>
          </w:p>
        </w:tc>
        <w:tc>
          <w:tcPr>
            <w:tcW w:type="dxa" w:w="2160"/>
          </w:tcPr>
          <w:p>
            <w:r>
              <w:t>Post-IPCW SMD (last session)</w:t>
            </w:r>
          </w:p>
        </w:tc>
        <w:tc>
          <w:tcPr>
            <w:tcW w:type="dxa" w:w="2160"/>
          </w:tcPr>
          <w:p>
            <w:r>
              <w:t>Delta (0806 - last)</w:t>
            </w:r>
          </w:p>
        </w:tc>
      </w:tr>
      <w:tr>
        <w:tc>
          <w:tcPr>
            <w:tcW w:type="dxa" w:w="2160"/>
          </w:tcPr>
          <w:p>
            <w:r>
              <w:t>OldStroke</w:t>
            </w:r>
          </w:p>
        </w:tc>
        <w:tc>
          <w:tcPr>
            <w:tcW w:type="dxa" w:w="2160"/>
          </w:tcPr>
          <w:p>
            <w:r>
              <w:t>0.008143</w:t>
            </w:r>
          </w:p>
        </w:tc>
        <w:tc>
          <w:tcPr>
            <w:tcW w:type="dxa" w:w="2160"/>
          </w:tcPr>
          <w:p>
            <w:r>
              <w:t>0.007074</w:t>
            </w:r>
          </w:p>
        </w:tc>
        <w:tc>
          <w:tcPr>
            <w:tcW w:type="dxa" w:w="2160"/>
          </w:tcPr>
          <w:p>
            <w:r>
              <w:t>0.001069</w:t>
            </w:r>
          </w:p>
        </w:tc>
      </w:tr>
      <w:tr>
        <w:tc>
          <w:tcPr>
            <w:tcW w:type="dxa" w:w="2160"/>
          </w:tcPr>
          <w:p>
            <w:r>
              <w:t>UTI</w:t>
            </w:r>
          </w:p>
        </w:tc>
        <w:tc>
          <w:tcPr>
            <w:tcW w:type="dxa" w:w="2160"/>
          </w:tcPr>
          <w:p>
            <w:r>
              <w:t>0.011782</w:t>
            </w:r>
          </w:p>
        </w:tc>
        <w:tc>
          <w:tcPr>
            <w:tcW w:type="dxa" w:w="2160"/>
          </w:tcPr>
          <w:p>
            <w:r>
              <w:t>0.010812</w:t>
            </w:r>
          </w:p>
        </w:tc>
        <w:tc>
          <w:tcPr>
            <w:tcW w:type="dxa" w:w="2160"/>
          </w:tcPr>
          <w:p>
            <w:r>
              <w:t>0.000970</w:t>
            </w:r>
          </w:p>
        </w:tc>
      </w:tr>
      <w:tr>
        <w:tc>
          <w:tcPr>
            <w:tcW w:type="dxa" w:w="2160"/>
          </w:tcPr>
          <w:p>
            <w:r>
              <w:t>NeglectOut</w:t>
            </w:r>
          </w:p>
        </w:tc>
        <w:tc>
          <w:tcPr>
            <w:tcW w:type="dxa" w:w="2160"/>
          </w:tcPr>
          <w:p>
            <w:r>
              <w:t>0.002337</w:t>
            </w:r>
          </w:p>
        </w:tc>
        <w:tc>
          <w:tcPr>
            <w:tcW w:type="dxa" w:w="2160"/>
          </w:tcPr>
          <w:p>
            <w:r>
              <w:t>0.001415</w:t>
            </w:r>
          </w:p>
        </w:tc>
        <w:tc>
          <w:tcPr>
            <w:tcW w:type="dxa" w:w="2160"/>
          </w:tcPr>
          <w:p>
            <w:r>
              <w:t>0.000922</w:t>
            </w:r>
          </w:p>
        </w:tc>
      </w:tr>
      <w:tr>
        <w:tc>
          <w:tcPr>
            <w:tcW w:type="dxa" w:w="2160"/>
          </w:tcPr>
          <w:p>
            <w:r>
              <w:t>Malignancy</w:t>
            </w:r>
          </w:p>
        </w:tc>
        <w:tc>
          <w:tcPr>
            <w:tcW w:type="dxa" w:w="2160"/>
          </w:tcPr>
          <w:p>
            <w:r>
              <w:t>0.002954</w:t>
            </w:r>
          </w:p>
        </w:tc>
        <w:tc>
          <w:tcPr>
            <w:tcW w:type="dxa" w:w="2160"/>
          </w:tcPr>
          <w:p>
            <w:r>
              <w:t>0.002085</w:t>
            </w:r>
          </w:p>
        </w:tc>
        <w:tc>
          <w:tcPr>
            <w:tcW w:type="dxa" w:w="2160"/>
          </w:tcPr>
          <w:p>
            <w:r>
              <w:t>0.000869</w:t>
            </w:r>
          </w:p>
        </w:tc>
      </w:tr>
      <w:tr>
        <w:tc>
          <w:tcPr>
            <w:tcW w:type="dxa" w:w="2160"/>
          </w:tcPr>
          <w:p>
            <w:r>
              <w:t>FuglSEN1</w:t>
            </w:r>
          </w:p>
        </w:tc>
        <w:tc>
          <w:tcPr>
            <w:tcW w:type="dxa" w:w="2160"/>
          </w:tcPr>
          <w:p>
            <w:r>
              <w:t>0.017923</w:t>
            </w:r>
          </w:p>
        </w:tc>
        <w:tc>
          <w:tcPr>
            <w:tcW w:type="dxa" w:w="2160"/>
          </w:tcPr>
          <w:p>
            <w:r>
              <w:t>0.017158</w:t>
            </w:r>
          </w:p>
        </w:tc>
        <w:tc>
          <w:tcPr>
            <w:tcW w:type="dxa" w:w="2160"/>
          </w:tcPr>
          <w:p>
            <w:r>
              <w:t>0.000765</w:t>
            </w:r>
          </w:p>
        </w:tc>
      </w:tr>
      <w:tr>
        <w:tc>
          <w:tcPr>
            <w:tcW w:type="dxa" w:w="2160"/>
          </w:tcPr>
          <w:p>
            <w:r>
              <w:t>VisualOut</w:t>
            </w:r>
          </w:p>
        </w:tc>
        <w:tc>
          <w:tcPr>
            <w:tcW w:type="dxa" w:w="2160"/>
          </w:tcPr>
          <w:p>
            <w:r>
              <w:t>0.002095</w:t>
            </w:r>
          </w:p>
        </w:tc>
        <w:tc>
          <w:tcPr>
            <w:tcW w:type="dxa" w:w="2160"/>
          </w:tcPr>
          <w:p>
            <w:r>
              <w:t>0.001363</w:t>
            </w:r>
          </w:p>
        </w:tc>
        <w:tc>
          <w:tcPr>
            <w:tcW w:type="dxa" w:w="2160"/>
          </w:tcPr>
          <w:p>
            <w:r>
              <w:t>0.000732</w:t>
            </w:r>
          </w:p>
        </w:tc>
      </w:tr>
      <w:tr>
        <w:tc>
          <w:tcPr>
            <w:tcW w:type="dxa" w:w="2160"/>
          </w:tcPr>
          <w:p>
            <w:r>
              <w:t>tPA</w:t>
            </w:r>
          </w:p>
        </w:tc>
        <w:tc>
          <w:tcPr>
            <w:tcW w:type="dxa" w:w="2160"/>
          </w:tcPr>
          <w:p>
            <w:r>
              <w:t>0.000910</w:t>
            </w:r>
          </w:p>
        </w:tc>
        <w:tc>
          <w:tcPr>
            <w:tcW w:type="dxa" w:w="2160"/>
          </w:tcPr>
          <w:p>
            <w:r>
              <w:t>0.000196</w:t>
            </w:r>
          </w:p>
        </w:tc>
        <w:tc>
          <w:tcPr>
            <w:tcW w:type="dxa" w:w="2160"/>
          </w:tcPr>
          <w:p>
            <w:r>
              <w:t>0.000714</w:t>
            </w:r>
          </w:p>
        </w:tc>
      </w:tr>
      <w:tr>
        <w:tc>
          <w:tcPr>
            <w:tcW w:type="dxa" w:w="2160"/>
          </w:tcPr>
          <w:p>
            <w:r>
              <w:t>EuroQoL5D1</w:t>
            </w:r>
          </w:p>
        </w:tc>
        <w:tc>
          <w:tcPr>
            <w:tcW w:type="dxa" w:w="2160"/>
          </w:tcPr>
          <w:p>
            <w:r>
              <w:t>0.000618</w:t>
            </w:r>
          </w:p>
        </w:tc>
        <w:tc>
          <w:tcPr>
            <w:tcW w:type="dxa" w:w="2160"/>
          </w:tcPr>
          <w:p>
            <w:r>
              <w:t>0.001261</w:t>
            </w:r>
          </w:p>
        </w:tc>
        <w:tc>
          <w:tcPr>
            <w:tcW w:type="dxa" w:w="2160"/>
          </w:tcPr>
          <w:p>
            <w:r>
              <w:t>-0.000643</w:t>
            </w:r>
          </w:p>
        </w:tc>
      </w:tr>
      <w:tr>
        <w:tc>
          <w:tcPr>
            <w:tcW w:type="dxa" w:w="2160"/>
          </w:tcPr>
          <w:p>
            <w:r>
              <w:t>Side_Bilateral</w:t>
            </w:r>
          </w:p>
        </w:tc>
        <w:tc>
          <w:tcPr>
            <w:tcW w:type="dxa" w:w="2160"/>
          </w:tcPr>
          <w:p>
            <w:r>
              <w:t>0.004240</w:t>
            </w:r>
          </w:p>
        </w:tc>
        <w:tc>
          <w:tcPr>
            <w:tcW w:type="dxa" w:w="2160"/>
          </w:tcPr>
          <w:p>
            <w:r>
              <w:t>0.004844</w:t>
            </w:r>
          </w:p>
        </w:tc>
        <w:tc>
          <w:tcPr>
            <w:tcW w:type="dxa" w:w="2160"/>
          </w:tcPr>
          <w:p>
            <w:r>
              <w:t>-0.000604</w:t>
            </w:r>
          </w:p>
        </w:tc>
      </w:tr>
      <w:tr>
        <w:tc>
          <w:tcPr>
            <w:tcW w:type="dxa" w:w="2160"/>
          </w:tcPr>
          <w:p>
            <w:r>
              <w:t>DM</w:t>
            </w:r>
          </w:p>
        </w:tc>
        <w:tc>
          <w:tcPr>
            <w:tcW w:type="dxa" w:w="2160"/>
          </w:tcPr>
          <w:p>
            <w:r>
              <w:t>0.008765</w:t>
            </w:r>
          </w:p>
        </w:tc>
        <w:tc>
          <w:tcPr>
            <w:tcW w:type="dxa" w:w="2160"/>
          </w:tcPr>
          <w:p>
            <w:r>
              <w:t>0.008186</w:t>
            </w:r>
          </w:p>
        </w:tc>
        <w:tc>
          <w:tcPr>
            <w:tcW w:type="dxa" w:w="2160"/>
          </w:tcPr>
          <w:p>
            <w:r>
              <w:t>0.000579</w:t>
            </w:r>
          </w:p>
        </w:tc>
      </w:tr>
      <w:tr>
        <w:tc>
          <w:tcPr>
            <w:tcW w:type="dxa" w:w="2160"/>
          </w:tcPr>
          <w:p>
            <w:r>
              <w:t>GIUlcer</w:t>
            </w:r>
          </w:p>
        </w:tc>
        <w:tc>
          <w:tcPr>
            <w:tcW w:type="dxa" w:w="2160"/>
          </w:tcPr>
          <w:p>
            <w:r>
              <w:t>0.007146</w:t>
            </w:r>
          </w:p>
        </w:tc>
        <w:tc>
          <w:tcPr>
            <w:tcW w:type="dxa" w:w="2160"/>
          </w:tcPr>
          <w:p>
            <w:r>
              <w:t>0.006575</w:t>
            </w:r>
          </w:p>
        </w:tc>
        <w:tc>
          <w:tcPr>
            <w:tcW w:type="dxa" w:w="2160"/>
          </w:tcPr>
          <w:p>
            <w:r>
              <w:t>0.000571</w:t>
            </w:r>
          </w:p>
        </w:tc>
      </w:tr>
      <w:tr>
        <w:tc>
          <w:tcPr>
            <w:tcW w:type="dxa" w:w="2160"/>
          </w:tcPr>
          <w:p>
            <w:r>
              <w:t>LVS</w:t>
            </w:r>
          </w:p>
        </w:tc>
        <w:tc>
          <w:tcPr>
            <w:tcW w:type="dxa" w:w="2160"/>
          </w:tcPr>
          <w:p>
            <w:r>
              <w:t>0.006824</w:t>
            </w:r>
          </w:p>
        </w:tc>
        <w:tc>
          <w:tcPr>
            <w:tcW w:type="dxa" w:w="2160"/>
          </w:tcPr>
          <w:p>
            <w:r>
              <w:t>0.006362</w:t>
            </w:r>
          </w:p>
        </w:tc>
        <w:tc>
          <w:tcPr>
            <w:tcW w:type="dxa" w:w="2160"/>
          </w:tcPr>
          <w:p>
            <w:r>
              <w:t>0.000462</w:t>
            </w:r>
          </w:p>
        </w:tc>
      </w:tr>
    </w:tbl>
    <w:p>
      <w:r>
        <w:t>Full recalculated SMD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Covariate</w:t>
            </w:r>
          </w:p>
        </w:tc>
        <w:tc>
          <w:tcPr>
            <w:tcW w:type="dxa" w:w="1728"/>
          </w:tcPr>
          <w:p>
            <w:r>
              <w:t>SMD_pre</w:t>
            </w:r>
          </w:p>
        </w:tc>
        <w:tc>
          <w:tcPr>
            <w:tcW w:type="dxa" w:w="1728"/>
          </w:tcPr>
          <w:p>
            <w:r>
              <w:t>SMD_post (0806)</w:t>
            </w:r>
          </w:p>
        </w:tc>
        <w:tc>
          <w:tcPr>
            <w:tcW w:type="dxa" w:w="1728"/>
          </w:tcPr>
          <w:p>
            <w:r>
              <w:t>SMD_post (last session)</w:t>
            </w:r>
          </w:p>
        </w:tc>
        <w:tc>
          <w:tcPr>
            <w:tcW w:type="dxa" w:w="1728"/>
          </w:tcPr>
          <w:p>
            <w:r>
              <w:t>Delta post</w:t>
            </w:r>
          </w:p>
        </w:tc>
      </w:tr>
      <w:tr>
        <w:tc>
          <w:tcPr>
            <w:tcW w:type="dxa" w:w="1728"/>
          </w:tcPr>
          <w:p>
            <w:r>
              <w:t>6MWT1</w:t>
            </w:r>
          </w:p>
        </w:tc>
        <w:tc>
          <w:tcPr>
            <w:tcW w:type="dxa" w:w="1728"/>
          </w:tcPr>
          <w:p>
            <w:r>
              <w:t>0.272693</w:t>
            </w:r>
          </w:p>
        </w:tc>
        <w:tc>
          <w:tcPr>
            <w:tcW w:type="dxa" w:w="1728"/>
          </w:tcPr>
          <w:p>
            <w:r>
              <w:t>0.012879</w:t>
            </w:r>
          </w:p>
        </w:tc>
        <w:tc>
          <w:tcPr>
            <w:tcW w:type="dxa" w:w="1728"/>
          </w:tcPr>
          <w:p>
            <w:r>
              <w:t>0.012811</w:t>
            </w:r>
          </w:p>
        </w:tc>
        <w:tc>
          <w:tcPr>
            <w:tcW w:type="dxa" w:w="1728"/>
          </w:tcPr>
          <w:p>
            <w:r>
              <w:t>0.000068</w:t>
            </w:r>
          </w:p>
        </w:tc>
      </w:tr>
      <w:tr>
        <w:tc>
          <w:tcPr>
            <w:tcW w:type="dxa" w:w="1728"/>
          </w:tcPr>
          <w:p>
            <w:r>
              <w:t>ACA</w:t>
            </w:r>
          </w:p>
        </w:tc>
        <w:tc>
          <w:tcPr>
            <w:tcW w:type="dxa" w:w="1728"/>
          </w:tcPr>
          <w:p>
            <w:r>
              <w:t>0.114594</w:t>
            </w:r>
          </w:p>
        </w:tc>
        <w:tc>
          <w:tcPr>
            <w:tcW w:type="dxa" w:w="1728"/>
          </w:tcPr>
          <w:p>
            <w:r>
              <w:t>0.005251</w:t>
            </w:r>
          </w:p>
        </w:tc>
        <w:tc>
          <w:tcPr>
            <w:tcW w:type="dxa" w:w="1728"/>
          </w:tcPr>
          <w:p>
            <w:r>
              <w:t>0.005096</w:t>
            </w:r>
          </w:p>
        </w:tc>
        <w:tc>
          <w:tcPr>
            <w:tcW w:type="dxa" w:w="1728"/>
          </w:tcPr>
          <w:p>
            <w:r>
              <w:t>0.000155</w:t>
            </w:r>
          </w:p>
        </w:tc>
      </w:tr>
      <w:tr>
        <w:tc>
          <w:tcPr>
            <w:tcW w:type="dxa" w:w="1728"/>
          </w:tcPr>
          <w:p>
            <w:r>
              <w:t>AF</w:t>
            </w:r>
          </w:p>
        </w:tc>
        <w:tc>
          <w:tcPr>
            <w:tcW w:type="dxa" w:w="1728"/>
          </w:tcPr>
          <w:p>
            <w:r>
              <w:t>0.202526</w:t>
            </w:r>
          </w:p>
        </w:tc>
        <w:tc>
          <w:tcPr>
            <w:tcW w:type="dxa" w:w="1728"/>
          </w:tcPr>
          <w:p>
            <w:r>
              <w:t>0.004477</w:t>
            </w:r>
          </w:p>
        </w:tc>
        <w:tc>
          <w:tcPr>
            <w:tcW w:type="dxa" w:w="1728"/>
          </w:tcPr>
          <w:p>
            <w:r>
              <w:t>0.004487</w:t>
            </w:r>
          </w:p>
        </w:tc>
        <w:tc>
          <w:tcPr>
            <w:tcW w:type="dxa" w:w="1728"/>
          </w:tcPr>
          <w:p>
            <w:r>
              <w:t>-0.000010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0.185777</w:t>
            </w:r>
          </w:p>
        </w:tc>
        <w:tc>
          <w:tcPr>
            <w:tcW w:type="dxa" w:w="1728"/>
          </w:tcPr>
          <w:p>
            <w:r>
              <w:t>0.028522</w:t>
            </w:r>
          </w:p>
        </w:tc>
        <w:tc>
          <w:tcPr>
            <w:tcW w:type="dxa" w:w="1728"/>
          </w:tcPr>
          <w:p>
            <w:r>
              <w:t>0.028415</w:t>
            </w:r>
          </w:p>
        </w:tc>
        <w:tc>
          <w:tcPr>
            <w:tcW w:type="dxa" w:w="1728"/>
          </w:tcPr>
          <w:p>
            <w:r>
              <w:t>0.000107</w:t>
            </w:r>
          </w:p>
        </w:tc>
      </w:tr>
      <w:tr>
        <w:tc>
          <w:tcPr>
            <w:tcW w:type="dxa" w:w="1728"/>
          </w:tcPr>
          <w:p>
            <w:r>
              <w:t>AnswerOut</w:t>
            </w:r>
          </w:p>
        </w:tc>
        <w:tc>
          <w:tcPr>
            <w:tcW w:type="dxa" w:w="1728"/>
          </w:tcPr>
          <w:p>
            <w:r>
              <w:t>0.265132</w:t>
            </w:r>
          </w:p>
        </w:tc>
        <w:tc>
          <w:tcPr>
            <w:tcW w:type="dxa" w:w="1728"/>
          </w:tcPr>
          <w:p>
            <w:r>
              <w:t>0.017104</w:t>
            </w:r>
          </w:p>
        </w:tc>
        <w:tc>
          <w:tcPr>
            <w:tcW w:type="dxa" w:w="1728"/>
          </w:tcPr>
          <w:p>
            <w:r>
              <w:t>0.016909</w:t>
            </w:r>
          </w:p>
        </w:tc>
        <w:tc>
          <w:tcPr>
            <w:tcW w:type="dxa" w:w="1728"/>
          </w:tcPr>
          <w:p>
            <w:r>
              <w:t>0.000195</w:t>
            </w:r>
          </w:p>
        </w:tc>
      </w:tr>
      <w:tr>
        <w:tc>
          <w:tcPr>
            <w:tcW w:type="dxa" w:w="1728"/>
          </w:tcPr>
          <w:p>
            <w:r>
              <w:t>ArticulateOut</w:t>
            </w:r>
          </w:p>
        </w:tc>
        <w:tc>
          <w:tcPr>
            <w:tcW w:type="dxa" w:w="1728"/>
          </w:tcPr>
          <w:p>
            <w:r>
              <w:t>0.196921</w:t>
            </w:r>
          </w:p>
        </w:tc>
        <w:tc>
          <w:tcPr>
            <w:tcW w:type="dxa" w:w="1728"/>
          </w:tcPr>
          <w:p>
            <w:r>
              <w:t>0.002504</w:t>
            </w:r>
          </w:p>
        </w:tc>
        <w:tc>
          <w:tcPr>
            <w:tcW w:type="dxa" w:w="1728"/>
          </w:tcPr>
          <w:p>
            <w:r>
              <w:t>0.002344</w:t>
            </w:r>
          </w:p>
        </w:tc>
        <w:tc>
          <w:tcPr>
            <w:tcW w:type="dxa" w:w="1728"/>
          </w:tcPr>
          <w:p>
            <w:r>
              <w:t>0.000160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0.523052</w:t>
            </w:r>
          </w:p>
        </w:tc>
        <w:tc>
          <w:tcPr>
            <w:tcW w:type="dxa" w:w="1728"/>
          </w:tcPr>
          <w:p>
            <w:r>
              <w:t>0.021677</w:t>
            </w:r>
          </w:p>
        </w:tc>
        <w:tc>
          <w:tcPr>
            <w:tcW w:type="dxa" w:w="1728"/>
          </w:tcPr>
          <w:p>
            <w:r>
              <w:t>0.021297</w:t>
            </w:r>
          </w:p>
        </w:tc>
        <w:tc>
          <w:tcPr>
            <w:tcW w:type="dxa" w:w="1728"/>
          </w:tcPr>
          <w:p>
            <w:r>
              <w:t>0.000380</w:t>
            </w:r>
          </w:p>
        </w:tc>
      </w:tr>
      <w:tr>
        <w:tc>
          <w:tcPr>
            <w:tcW w:type="dxa" w:w="1728"/>
          </w:tcPr>
          <w:p>
            <w:r>
              <w:t>BI1</w:t>
            </w:r>
          </w:p>
        </w:tc>
        <w:tc>
          <w:tcPr>
            <w:tcW w:type="dxa" w:w="1728"/>
          </w:tcPr>
          <w:p>
            <w:r>
              <w:t>0.216789</w:t>
            </w:r>
          </w:p>
        </w:tc>
        <w:tc>
          <w:tcPr>
            <w:tcW w:type="dxa" w:w="1728"/>
          </w:tcPr>
          <w:p>
            <w:r>
              <w:t>0.012331</w:t>
            </w:r>
          </w:p>
        </w:tc>
        <w:tc>
          <w:tcPr>
            <w:tcW w:type="dxa" w:w="1728"/>
          </w:tcPr>
          <w:p>
            <w:r>
              <w:t>0.012339</w:t>
            </w:r>
          </w:p>
        </w:tc>
        <w:tc>
          <w:tcPr>
            <w:tcW w:type="dxa" w:w="1728"/>
          </w:tcPr>
          <w:p>
            <w:r>
              <w:t>-0.000008</w:t>
            </w:r>
          </w:p>
        </w:tc>
      </w:tr>
      <w:tr>
        <w:tc>
          <w:tcPr>
            <w:tcW w:type="dxa" w:w="1728"/>
          </w:tcPr>
          <w:p>
            <w:r>
              <w:t>CAD</w:t>
            </w:r>
          </w:p>
        </w:tc>
        <w:tc>
          <w:tcPr>
            <w:tcW w:type="dxa" w:w="1728"/>
          </w:tcPr>
          <w:p>
            <w:r>
              <w:t>0.131039</w:t>
            </w:r>
          </w:p>
        </w:tc>
        <w:tc>
          <w:tcPr>
            <w:tcW w:type="dxa" w:w="1728"/>
          </w:tcPr>
          <w:p>
            <w:r>
              <w:t>0.000097</w:t>
            </w:r>
          </w:p>
        </w:tc>
        <w:tc>
          <w:tcPr>
            <w:tcW w:type="dxa" w:w="1728"/>
          </w:tcPr>
          <w:p>
            <w:r>
              <w:t>0.000160</w:t>
            </w:r>
          </w:p>
        </w:tc>
        <w:tc>
          <w:tcPr>
            <w:tcW w:type="dxa" w:w="1728"/>
          </w:tcPr>
          <w:p>
            <w:r>
              <w:t>-0.000063</w:t>
            </w:r>
          </w:p>
        </w:tc>
      </w:tr>
      <w:tr>
        <w:tc>
          <w:tcPr>
            <w:tcW w:type="dxa" w:w="1728"/>
          </w:tcPr>
          <w:p>
            <w:r>
              <w:t>CCAT1</w:t>
            </w:r>
          </w:p>
        </w:tc>
        <w:tc>
          <w:tcPr>
            <w:tcW w:type="dxa" w:w="1728"/>
          </w:tcPr>
          <w:p>
            <w:r>
              <w:t>0.541513</w:t>
            </w:r>
          </w:p>
        </w:tc>
        <w:tc>
          <w:tcPr>
            <w:tcW w:type="dxa" w:w="1728"/>
          </w:tcPr>
          <w:p>
            <w:r>
              <w:t>0.041822</w:t>
            </w:r>
          </w:p>
        </w:tc>
        <w:tc>
          <w:tcPr>
            <w:tcW w:type="dxa" w:w="1728"/>
          </w:tcPr>
          <w:p>
            <w:r>
              <w:t>0.041828</w:t>
            </w:r>
          </w:p>
        </w:tc>
        <w:tc>
          <w:tcPr>
            <w:tcW w:type="dxa" w:w="1728"/>
          </w:tcPr>
          <w:p>
            <w:r>
              <w:t>-0.000006</w:t>
            </w:r>
          </w:p>
        </w:tc>
      </w:tr>
      <w:tr>
        <w:tc>
          <w:tcPr>
            <w:tcW w:type="dxa" w:w="1728"/>
          </w:tcPr>
          <w:p>
            <w:r>
              <w:t>CKD</w:t>
            </w:r>
          </w:p>
        </w:tc>
        <w:tc>
          <w:tcPr>
            <w:tcW w:type="dxa" w:w="1728"/>
          </w:tcPr>
          <w:p>
            <w:r>
              <w:t>0.243725</w:t>
            </w:r>
          </w:p>
        </w:tc>
        <w:tc>
          <w:tcPr>
            <w:tcW w:type="dxa" w:w="1728"/>
          </w:tcPr>
          <w:p>
            <w:r>
              <w:t>0.004892</w:t>
            </w:r>
          </w:p>
        </w:tc>
        <w:tc>
          <w:tcPr>
            <w:tcW w:type="dxa" w:w="1728"/>
          </w:tcPr>
          <w:p>
            <w:r>
              <w:t>0.004855</w:t>
            </w:r>
          </w:p>
        </w:tc>
        <w:tc>
          <w:tcPr>
            <w:tcW w:type="dxa" w:w="1728"/>
          </w:tcPr>
          <w:p>
            <w:r>
              <w:t>0.000037</w:t>
            </w:r>
          </w:p>
        </w:tc>
      </w:tr>
      <w:tr>
        <w:tc>
          <w:tcPr>
            <w:tcW w:type="dxa" w:w="1728"/>
          </w:tcPr>
          <w:p>
            <w:r>
              <w:t>Cellulitis</w:t>
            </w:r>
          </w:p>
        </w:tc>
        <w:tc>
          <w:tcPr>
            <w:tcW w:type="dxa" w:w="1728"/>
          </w:tcPr>
          <w:p>
            <w:r>
              <w:t>0.187812</w:t>
            </w:r>
          </w:p>
        </w:tc>
        <w:tc>
          <w:tcPr>
            <w:tcW w:type="dxa" w:w="1728"/>
          </w:tcPr>
          <w:p>
            <w:r>
              <w:t>0.003415</w:t>
            </w:r>
          </w:p>
        </w:tc>
        <w:tc>
          <w:tcPr>
            <w:tcW w:type="dxa" w:w="1728"/>
          </w:tcPr>
          <w:p>
            <w:r>
              <w:t>0.003348</w:t>
            </w:r>
          </w:p>
        </w:tc>
        <w:tc>
          <w:tcPr>
            <w:tcW w:type="dxa" w:w="1728"/>
          </w:tcPr>
          <w:p>
            <w:r>
              <w:t>0.000067</w:t>
            </w:r>
          </w:p>
        </w:tc>
      </w:tr>
      <w:tr>
        <w:tc>
          <w:tcPr>
            <w:tcW w:type="dxa" w:w="1728"/>
          </w:tcPr>
          <w:p>
            <w:r>
              <w:t>ConsOut</w:t>
            </w:r>
          </w:p>
        </w:tc>
        <w:tc>
          <w:tcPr>
            <w:tcW w:type="dxa" w:w="1728"/>
          </w:tcPr>
          <w:p>
            <w:r>
              <w:t>0.223010</w:t>
            </w:r>
          </w:p>
        </w:tc>
        <w:tc>
          <w:tcPr>
            <w:tcW w:type="dxa" w:w="1728"/>
          </w:tcPr>
          <w:p>
            <w:r>
              <w:t>0.003024</w:t>
            </w:r>
          </w:p>
        </w:tc>
        <w:tc>
          <w:tcPr>
            <w:tcW w:type="dxa" w:w="1728"/>
          </w:tcPr>
          <w:p>
            <w:r>
              <w:t>0.002954</w:t>
            </w:r>
          </w:p>
        </w:tc>
        <w:tc>
          <w:tcPr>
            <w:tcW w:type="dxa" w:w="1728"/>
          </w:tcPr>
          <w:p>
            <w:r>
              <w:t>0.000070</w:t>
            </w:r>
          </w:p>
        </w:tc>
      </w:tr>
      <w:tr>
        <w:tc>
          <w:tcPr>
            <w:tcW w:type="dxa" w:w="1728"/>
          </w:tcPr>
          <w:p>
            <w:r>
              <w:t>DM</w:t>
            </w:r>
          </w:p>
        </w:tc>
        <w:tc>
          <w:tcPr>
            <w:tcW w:type="dxa" w:w="1728"/>
          </w:tcPr>
          <w:p>
            <w:r>
              <w:t>0.350576</w:t>
            </w:r>
          </w:p>
        </w:tc>
        <w:tc>
          <w:tcPr>
            <w:tcW w:type="dxa" w:w="1728"/>
          </w:tcPr>
          <w:p>
            <w:r>
              <w:t>0.008765</w:t>
            </w:r>
          </w:p>
        </w:tc>
        <w:tc>
          <w:tcPr>
            <w:tcW w:type="dxa" w:w="1728"/>
          </w:tcPr>
          <w:p>
            <w:r>
              <w:t>0.008186</w:t>
            </w:r>
          </w:p>
        </w:tc>
        <w:tc>
          <w:tcPr>
            <w:tcW w:type="dxa" w:w="1728"/>
          </w:tcPr>
          <w:p>
            <w:r>
              <w:t>0.000579</w:t>
            </w:r>
          </w:p>
        </w:tc>
      </w:tr>
      <w:tr>
        <w:tc>
          <w:tcPr>
            <w:tcW w:type="dxa" w:w="1728"/>
          </w:tcPr>
          <w:p>
            <w:r>
              <w:t>Dementia</w:t>
            </w:r>
          </w:p>
        </w:tc>
        <w:tc>
          <w:tcPr>
            <w:tcW w:type="dxa" w:w="1728"/>
          </w:tcPr>
          <w:p>
            <w:r>
              <w:t>0.055601</w:t>
            </w:r>
          </w:p>
        </w:tc>
        <w:tc>
          <w:tcPr>
            <w:tcW w:type="dxa" w:w="1728"/>
          </w:tcPr>
          <w:p>
            <w:r>
              <w:t>0.001969</w:t>
            </w:r>
          </w:p>
        </w:tc>
        <w:tc>
          <w:tcPr>
            <w:tcW w:type="dxa" w:w="1728"/>
          </w:tcPr>
          <w:p>
            <w:r>
              <w:t>0.001924</w:t>
            </w:r>
          </w:p>
        </w:tc>
        <w:tc>
          <w:tcPr>
            <w:tcW w:type="dxa" w:w="1728"/>
          </w:tcPr>
          <w:p>
            <w:r>
              <w:t>0.000045</w:t>
            </w:r>
          </w:p>
        </w:tc>
      </w:tr>
      <w:tr>
        <w:tc>
          <w:tcPr>
            <w:tcW w:type="dxa" w:w="1728"/>
          </w:tcPr>
          <w:p>
            <w:r>
              <w:t>Dissection</w:t>
            </w:r>
          </w:p>
        </w:tc>
        <w:tc>
          <w:tcPr>
            <w:tcW w:type="dxa" w:w="1728"/>
          </w:tcPr>
          <w:p>
            <w:r>
              <w:t>0.214707</w:t>
            </w:r>
          </w:p>
        </w:tc>
        <w:tc>
          <w:tcPr>
            <w:tcW w:type="dxa" w:w="1728"/>
          </w:tcPr>
          <w:p>
            <w:r>
              <w:t>0.004381</w:t>
            </w:r>
          </w:p>
        </w:tc>
        <w:tc>
          <w:tcPr>
            <w:tcW w:type="dxa" w:w="1728"/>
          </w:tcPr>
          <w:p>
            <w:r>
              <w:t>0.004296</w:t>
            </w:r>
          </w:p>
        </w:tc>
        <w:tc>
          <w:tcPr>
            <w:tcW w:type="dxa" w:w="1728"/>
          </w:tcPr>
          <w:p>
            <w:r>
              <w:t>0.000085</w:t>
            </w:r>
          </w:p>
        </w:tc>
      </w:tr>
      <w:tr>
        <w:tc>
          <w:tcPr>
            <w:tcW w:type="dxa" w:w="1728"/>
          </w:tcPr>
          <w:p>
            <w:r>
              <w:t>Dyslipidemia</w:t>
            </w:r>
          </w:p>
        </w:tc>
        <w:tc>
          <w:tcPr>
            <w:tcW w:type="dxa" w:w="1728"/>
          </w:tcPr>
          <w:p>
            <w:r>
              <w:t>0.082698</w:t>
            </w:r>
          </w:p>
        </w:tc>
        <w:tc>
          <w:tcPr>
            <w:tcW w:type="dxa" w:w="1728"/>
          </w:tcPr>
          <w:p>
            <w:r>
              <w:t>0.005098</w:t>
            </w:r>
          </w:p>
        </w:tc>
        <w:tc>
          <w:tcPr>
            <w:tcW w:type="dxa" w:w="1728"/>
          </w:tcPr>
          <w:p>
            <w:r>
              <w:t>0.005123</w:t>
            </w:r>
          </w:p>
        </w:tc>
        <w:tc>
          <w:tcPr>
            <w:tcW w:type="dxa" w:w="1728"/>
          </w:tcPr>
          <w:p>
            <w:r>
              <w:t>-0.000025</w:t>
            </w:r>
          </w:p>
        </w:tc>
      </w:tr>
      <w:tr>
        <w:tc>
          <w:tcPr>
            <w:tcW w:type="dxa" w:w="1728"/>
          </w:tcPr>
          <w:p>
            <w:r>
              <w:t>EOMOut</w:t>
            </w:r>
          </w:p>
        </w:tc>
        <w:tc>
          <w:tcPr>
            <w:tcW w:type="dxa" w:w="1728"/>
          </w:tcPr>
          <w:p>
            <w:r>
              <w:t>0.094321</w:t>
            </w:r>
          </w:p>
        </w:tc>
        <w:tc>
          <w:tcPr>
            <w:tcW w:type="dxa" w:w="1728"/>
          </w:tcPr>
          <w:p>
            <w:r>
              <w:t>0.003581</w:t>
            </w:r>
          </w:p>
        </w:tc>
        <w:tc>
          <w:tcPr>
            <w:tcW w:type="dxa" w:w="1728"/>
          </w:tcPr>
          <w:p>
            <w:r>
              <w:t>0.003524</w:t>
            </w:r>
          </w:p>
        </w:tc>
        <w:tc>
          <w:tcPr>
            <w:tcW w:type="dxa" w:w="1728"/>
          </w:tcPr>
          <w:p>
            <w:r>
              <w:t>0.000057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0.022788</w:t>
            </w:r>
          </w:p>
        </w:tc>
        <w:tc>
          <w:tcPr>
            <w:tcW w:type="dxa" w:w="1728"/>
          </w:tcPr>
          <w:p>
            <w:r>
              <w:t>0.000618</w:t>
            </w:r>
          </w:p>
        </w:tc>
        <w:tc>
          <w:tcPr>
            <w:tcW w:type="dxa" w:w="1728"/>
          </w:tcPr>
          <w:p>
            <w:r>
              <w:t>0.001261</w:t>
            </w:r>
          </w:p>
        </w:tc>
        <w:tc>
          <w:tcPr>
            <w:tcW w:type="dxa" w:w="1728"/>
          </w:tcPr>
          <w:p>
            <w:r>
              <w:t>-0.000643</w:t>
            </w:r>
          </w:p>
        </w:tc>
      </w:tr>
      <w:tr>
        <w:tc>
          <w:tcPr>
            <w:tcW w:type="dxa" w:w="1728"/>
          </w:tcPr>
          <w:p>
            <w:r>
              <w:t>FOIS1</w:t>
            </w:r>
          </w:p>
        </w:tc>
        <w:tc>
          <w:tcPr>
            <w:tcW w:type="dxa" w:w="1728"/>
          </w:tcPr>
          <w:p>
            <w:r>
              <w:t>0.036656</w:t>
            </w:r>
          </w:p>
        </w:tc>
        <w:tc>
          <w:tcPr>
            <w:tcW w:type="dxa" w:w="1728"/>
          </w:tcPr>
          <w:p>
            <w:r>
              <w:t>0.006293</w:t>
            </w:r>
          </w:p>
        </w:tc>
        <w:tc>
          <w:tcPr>
            <w:tcW w:type="dxa" w:w="1728"/>
          </w:tcPr>
          <w:p>
            <w:r>
              <w:t>0.006692</w:t>
            </w:r>
          </w:p>
        </w:tc>
        <w:tc>
          <w:tcPr>
            <w:tcW w:type="dxa" w:w="1728"/>
          </w:tcPr>
          <w:p>
            <w:r>
              <w:t>-0.000399</w:t>
            </w:r>
          </w:p>
        </w:tc>
      </w:tr>
      <w:tr>
        <w:tc>
          <w:tcPr>
            <w:tcW w:type="dxa" w:w="1728"/>
          </w:tcPr>
          <w:p>
            <w:r>
              <w:t>FuglSEN1</w:t>
            </w:r>
          </w:p>
        </w:tc>
        <w:tc>
          <w:tcPr>
            <w:tcW w:type="dxa" w:w="1728"/>
          </w:tcPr>
          <w:p>
            <w:r>
              <w:t>0.518780</w:t>
            </w:r>
          </w:p>
        </w:tc>
        <w:tc>
          <w:tcPr>
            <w:tcW w:type="dxa" w:w="1728"/>
          </w:tcPr>
          <w:p>
            <w:r>
              <w:t>0.017923</w:t>
            </w:r>
          </w:p>
        </w:tc>
        <w:tc>
          <w:tcPr>
            <w:tcW w:type="dxa" w:w="1728"/>
          </w:tcPr>
          <w:p>
            <w:r>
              <w:t>0.017158</w:t>
            </w:r>
          </w:p>
        </w:tc>
        <w:tc>
          <w:tcPr>
            <w:tcW w:type="dxa" w:w="1728"/>
          </w:tcPr>
          <w:p>
            <w:r>
              <w:t>0.000765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0.284534</w:t>
            </w:r>
          </w:p>
        </w:tc>
        <w:tc>
          <w:tcPr>
            <w:tcW w:type="dxa" w:w="1728"/>
          </w:tcPr>
          <w:p>
            <w:r>
              <w:t>0.009284</w:t>
            </w:r>
          </w:p>
        </w:tc>
        <w:tc>
          <w:tcPr>
            <w:tcW w:type="dxa" w:w="1728"/>
          </w:tcPr>
          <w:p>
            <w:r>
              <w:t>0.009188</w:t>
            </w:r>
          </w:p>
        </w:tc>
        <w:tc>
          <w:tcPr>
            <w:tcW w:type="dxa" w:w="1728"/>
          </w:tcPr>
          <w:p>
            <w:r>
              <w:t>0.000096</w:t>
            </w:r>
          </w:p>
        </w:tc>
      </w:tr>
      <w:tr>
        <w:tc>
          <w:tcPr>
            <w:tcW w:type="dxa" w:w="1728"/>
          </w:tcPr>
          <w:p>
            <w:r>
              <w:t>GIB</w:t>
            </w:r>
          </w:p>
        </w:tc>
        <w:tc>
          <w:tcPr>
            <w:tcW w:type="dxa" w:w="1728"/>
          </w:tcPr>
          <w:p>
            <w:r>
              <w:t>0.155685</w:t>
            </w:r>
          </w:p>
        </w:tc>
        <w:tc>
          <w:tcPr>
            <w:tcW w:type="dxa" w:w="1728"/>
          </w:tcPr>
          <w:p>
            <w:r>
              <w:t>0.002779</w:t>
            </w:r>
          </w:p>
        </w:tc>
        <w:tc>
          <w:tcPr>
            <w:tcW w:type="dxa" w:w="1728"/>
          </w:tcPr>
          <w:p>
            <w:r>
              <w:t>0.002700</w:t>
            </w:r>
          </w:p>
        </w:tc>
        <w:tc>
          <w:tcPr>
            <w:tcW w:type="dxa" w:w="1728"/>
          </w:tcPr>
          <w:p>
            <w:r>
              <w:t>0.000079</w:t>
            </w:r>
          </w:p>
        </w:tc>
      </w:tr>
      <w:tr>
        <w:tc>
          <w:tcPr>
            <w:tcW w:type="dxa" w:w="1728"/>
          </w:tcPr>
          <w:p>
            <w:r>
              <w:t>GIUlcer</w:t>
            </w:r>
          </w:p>
        </w:tc>
        <w:tc>
          <w:tcPr>
            <w:tcW w:type="dxa" w:w="1728"/>
          </w:tcPr>
          <w:p>
            <w:r>
              <w:t>0.146650</w:t>
            </w:r>
          </w:p>
        </w:tc>
        <w:tc>
          <w:tcPr>
            <w:tcW w:type="dxa" w:w="1728"/>
          </w:tcPr>
          <w:p>
            <w:r>
              <w:t>0.007146</w:t>
            </w:r>
          </w:p>
        </w:tc>
        <w:tc>
          <w:tcPr>
            <w:tcW w:type="dxa" w:w="1728"/>
          </w:tcPr>
          <w:p>
            <w:r>
              <w:t>0.006575</w:t>
            </w:r>
          </w:p>
        </w:tc>
        <w:tc>
          <w:tcPr>
            <w:tcW w:type="dxa" w:w="1728"/>
          </w:tcPr>
          <w:p>
            <w:r>
              <w:t>0.000571</w:t>
            </w:r>
          </w:p>
        </w:tc>
      </w:tr>
      <w:tr>
        <w:tc>
          <w:tcPr>
            <w:tcW w:type="dxa" w:w="1728"/>
          </w:tcPr>
          <w:p>
            <w:r>
              <w:t>Gait_Speed_1</w:t>
            </w:r>
          </w:p>
        </w:tc>
        <w:tc>
          <w:tcPr>
            <w:tcW w:type="dxa" w:w="1728"/>
          </w:tcPr>
          <w:p>
            <w:r>
              <w:t>0.200988</w:t>
            </w:r>
          </w:p>
        </w:tc>
        <w:tc>
          <w:tcPr>
            <w:tcW w:type="dxa" w:w="1728"/>
          </w:tcPr>
          <w:p>
            <w:r>
              <w:t>0.012764</w:t>
            </w:r>
          </w:p>
        </w:tc>
        <w:tc>
          <w:tcPr>
            <w:tcW w:type="dxa" w:w="1728"/>
          </w:tcPr>
          <w:p>
            <w:r>
              <w:t>0.012447</w:t>
            </w:r>
          </w:p>
        </w:tc>
        <w:tc>
          <w:tcPr>
            <w:tcW w:type="dxa" w:w="1728"/>
          </w:tcPr>
          <w:p>
            <w:r>
              <w:t>0.000317</w:t>
            </w:r>
          </w:p>
        </w:tc>
      </w:tr>
      <w:tr>
        <w:tc>
          <w:tcPr>
            <w:tcW w:type="dxa" w:w="1728"/>
          </w:tcPr>
          <w:p>
            <w:r>
              <w:t>Gout</w:t>
            </w:r>
          </w:p>
        </w:tc>
        <w:tc>
          <w:tcPr>
            <w:tcW w:type="dxa" w:w="1728"/>
          </w:tcPr>
          <w:p>
            <w:r>
              <w:t>0.087666</w:t>
            </w:r>
          </w:p>
        </w:tc>
        <w:tc>
          <w:tcPr>
            <w:tcW w:type="dxa" w:w="1728"/>
          </w:tcPr>
          <w:p>
            <w:r>
              <w:t>0.001782</w:t>
            </w:r>
          </w:p>
        </w:tc>
        <w:tc>
          <w:tcPr>
            <w:tcW w:type="dxa" w:w="1728"/>
          </w:tcPr>
          <w:p>
            <w:r>
              <w:t>0.002043</w:t>
            </w:r>
          </w:p>
        </w:tc>
        <w:tc>
          <w:tcPr>
            <w:tcW w:type="dxa" w:w="1728"/>
          </w:tcPr>
          <w:p>
            <w:r>
              <w:t>-0.000261</w:t>
            </w:r>
          </w:p>
        </w:tc>
      </w:tr>
      <w:tr>
        <w:tc>
          <w:tcPr>
            <w:tcW w:type="dxa" w:w="1728"/>
          </w:tcPr>
          <w:p>
            <w:r>
              <w:t>HTN</w:t>
            </w:r>
          </w:p>
        </w:tc>
        <w:tc>
          <w:tcPr>
            <w:tcW w:type="dxa" w:w="1728"/>
          </w:tcPr>
          <w:p>
            <w:r>
              <w:t>0.070829</w:t>
            </w:r>
          </w:p>
        </w:tc>
        <w:tc>
          <w:tcPr>
            <w:tcW w:type="dxa" w:w="1728"/>
          </w:tcPr>
          <w:p>
            <w:r>
              <w:t>0.008895</w:t>
            </w:r>
          </w:p>
        </w:tc>
        <w:tc>
          <w:tcPr>
            <w:tcW w:type="dxa" w:w="1728"/>
          </w:tcPr>
          <w:p>
            <w:r>
              <w:t>0.008670</w:t>
            </w:r>
          </w:p>
        </w:tc>
        <w:tc>
          <w:tcPr>
            <w:tcW w:type="dxa" w:w="1728"/>
          </w:tcPr>
          <w:p>
            <w:r>
              <w:t>0.000225</w:t>
            </w:r>
          </w:p>
        </w:tc>
      </w:tr>
      <w:tr>
        <w:tc>
          <w:tcPr>
            <w:tcW w:type="dxa" w:w="1728"/>
          </w:tcPr>
          <w:p>
            <w:r>
              <w:t>Hepatitis</w:t>
            </w:r>
          </w:p>
        </w:tc>
        <w:tc>
          <w:tcPr>
            <w:tcW w:type="dxa" w:w="1728"/>
          </w:tcPr>
          <w:p>
            <w:r>
              <w:t>0.056218</w:t>
            </w:r>
          </w:p>
        </w:tc>
        <w:tc>
          <w:tcPr>
            <w:tcW w:type="dxa" w:w="1728"/>
          </w:tcPr>
          <w:p>
            <w:r>
              <w:t>0.002858</w:t>
            </w:r>
          </w:p>
        </w:tc>
        <w:tc>
          <w:tcPr>
            <w:tcW w:type="dxa" w:w="1728"/>
          </w:tcPr>
          <w:p>
            <w:r>
              <w:t>0.003310</w:t>
            </w:r>
          </w:p>
        </w:tc>
        <w:tc>
          <w:tcPr>
            <w:tcW w:type="dxa" w:w="1728"/>
          </w:tcPr>
          <w:p>
            <w:r>
              <w:t>-0.000452</w:t>
            </w:r>
          </w:p>
        </w:tc>
      </w:tr>
      <w:tr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0.017617</w:t>
            </w:r>
          </w:p>
        </w:tc>
        <w:tc>
          <w:tcPr>
            <w:tcW w:type="dxa" w:w="1728"/>
          </w:tcPr>
          <w:p>
            <w:r>
              <w:t>0.001586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IADL1</w:t>
            </w:r>
          </w:p>
        </w:tc>
        <w:tc>
          <w:tcPr>
            <w:tcW w:type="dxa" w:w="1728"/>
          </w:tcPr>
          <w:p>
            <w:r>
              <w:t>0.320540</w:t>
            </w:r>
          </w:p>
        </w:tc>
        <w:tc>
          <w:tcPr>
            <w:tcW w:type="dxa" w:w="1728"/>
          </w:tcPr>
          <w:p>
            <w:r>
              <w:t>0.010887</w:t>
            </w:r>
          </w:p>
        </w:tc>
        <w:tc>
          <w:tcPr>
            <w:tcW w:type="dxa" w:w="1728"/>
          </w:tcPr>
          <w:p>
            <w:r>
              <w:t>0.010996</w:t>
            </w:r>
          </w:p>
        </w:tc>
        <w:tc>
          <w:tcPr>
            <w:tcW w:type="dxa" w:w="1728"/>
          </w:tcPr>
          <w:p>
            <w:r>
              <w:t>-0.000109</w:t>
            </w:r>
          </w:p>
        </w:tc>
      </w:tr>
      <w:tr>
        <w:tc>
          <w:tcPr>
            <w:tcW w:type="dxa" w:w="1728"/>
          </w:tcPr>
          <w:p>
            <w:r>
              <w:t>LLOut</w:t>
            </w:r>
          </w:p>
        </w:tc>
        <w:tc>
          <w:tcPr>
            <w:tcW w:type="dxa" w:w="1728"/>
          </w:tcPr>
          <w:p>
            <w:r>
              <w:t>0.053981</w:t>
            </w:r>
          </w:p>
        </w:tc>
        <w:tc>
          <w:tcPr>
            <w:tcW w:type="dxa" w:w="1728"/>
          </w:tcPr>
          <w:p>
            <w:r>
              <w:t>0.001483</w:t>
            </w:r>
          </w:p>
        </w:tc>
        <w:tc>
          <w:tcPr>
            <w:tcW w:type="dxa" w:w="1728"/>
          </w:tcPr>
          <w:p>
            <w:r>
              <w:t>0.001065</w:t>
            </w:r>
          </w:p>
        </w:tc>
        <w:tc>
          <w:tcPr>
            <w:tcW w:type="dxa" w:w="1728"/>
          </w:tcPr>
          <w:p>
            <w:r>
              <w:t>0.000418</w:t>
            </w:r>
          </w:p>
        </w:tc>
      </w:tr>
      <w:tr>
        <w:tc>
          <w:tcPr>
            <w:tcW w:type="dxa" w:w="1728"/>
          </w:tcPr>
          <w:p>
            <w:r>
              <w:t>LUOut</w:t>
            </w:r>
          </w:p>
        </w:tc>
        <w:tc>
          <w:tcPr>
            <w:tcW w:type="dxa" w:w="1728"/>
          </w:tcPr>
          <w:p>
            <w:r>
              <w:t>0.011348</w:t>
            </w:r>
          </w:p>
        </w:tc>
        <w:tc>
          <w:tcPr>
            <w:tcW w:type="dxa" w:w="1728"/>
          </w:tcPr>
          <w:p>
            <w:r>
              <w:t>0.006866</w:t>
            </w:r>
          </w:p>
        </w:tc>
        <w:tc>
          <w:tcPr>
            <w:tcW w:type="dxa" w:w="1728"/>
          </w:tcPr>
          <w:p>
            <w:r>
              <w:t>0.006826</w:t>
            </w:r>
          </w:p>
        </w:tc>
        <w:tc>
          <w:tcPr>
            <w:tcW w:type="dxa" w:w="1728"/>
          </w:tcPr>
          <w:p>
            <w:r>
              <w:t>0.000040</w:t>
            </w:r>
          </w:p>
        </w:tc>
      </w:tr>
      <w:tr>
        <w:tc>
          <w:tcPr>
            <w:tcW w:type="dxa" w:w="1728"/>
          </w:tcPr>
          <w:p>
            <w:r>
              <w:t>LVO</w:t>
            </w:r>
          </w:p>
        </w:tc>
        <w:tc>
          <w:tcPr>
            <w:tcW w:type="dxa" w:w="1728"/>
          </w:tcPr>
          <w:p>
            <w:r>
              <w:t>0.031001</w:t>
            </w:r>
          </w:p>
        </w:tc>
        <w:tc>
          <w:tcPr>
            <w:tcW w:type="dxa" w:w="1728"/>
          </w:tcPr>
          <w:p>
            <w:r>
              <w:t>0.001766</w:t>
            </w:r>
          </w:p>
        </w:tc>
        <w:tc>
          <w:tcPr>
            <w:tcW w:type="dxa" w:w="1728"/>
          </w:tcPr>
          <w:p>
            <w:r>
              <w:t>0.001624</w:t>
            </w:r>
          </w:p>
        </w:tc>
        <w:tc>
          <w:tcPr>
            <w:tcW w:type="dxa" w:w="1728"/>
          </w:tcPr>
          <w:p>
            <w:r>
              <w:t>0.000142</w:t>
            </w:r>
          </w:p>
        </w:tc>
      </w:tr>
      <w:tr>
        <w:tc>
          <w:tcPr>
            <w:tcW w:type="dxa" w:w="1728"/>
          </w:tcPr>
          <w:p>
            <w:r>
              <w:t>LVS</w:t>
            </w:r>
          </w:p>
        </w:tc>
        <w:tc>
          <w:tcPr>
            <w:tcW w:type="dxa" w:w="1728"/>
          </w:tcPr>
          <w:p>
            <w:r>
              <w:t>0.200571</w:t>
            </w:r>
          </w:p>
        </w:tc>
        <w:tc>
          <w:tcPr>
            <w:tcW w:type="dxa" w:w="1728"/>
          </w:tcPr>
          <w:p>
            <w:r>
              <w:t>0.006824</w:t>
            </w:r>
          </w:p>
        </w:tc>
        <w:tc>
          <w:tcPr>
            <w:tcW w:type="dxa" w:w="1728"/>
          </w:tcPr>
          <w:p>
            <w:r>
              <w:t>0.006362</w:t>
            </w:r>
          </w:p>
        </w:tc>
        <w:tc>
          <w:tcPr>
            <w:tcW w:type="dxa" w:w="1728"/>
          </w:tcPr>
          <w:p>
            <w:r>
              <w:t>0.000462</w:t>
            </w:r>
          </w:p>
        </w:tc>
      </w:tr>
      <w:tr>
        <w:tc>
          <w:tcPr>
            <w:tcW w:type="dxa" w:w="1728"/>
          </w:tcPr>
          <w:p>
            <w:r>
              <w:t>LanguageOut</w:t>
            </w:r>
          </w:p>
        </w:tc>
        <w:tc>
          <w:tcPr>
            <w:tcW w:type="dxa" w:w="1728"/>
          </w:tcPr>
          <w:p>
            <w:r>
              <w:t>0.000635</w:t>
            </w:r>
          </w:p>
        </w:tc>
        <w:tc>
          <w:tcPr>
            <w:tcW w:type="dxa" w:w="1728"/>
          </w:tcPr>
          <w:p>
            <w:r>
              <w:t>0.003073</w:t>
            </w:r>
          </w:p>
        </w:tc>
        <w:tc>
          <w:tcPr>
            <w:tcW w:type="dxa" w:w="1728"/>
          </w:tcPr>
          <w:p>
            <w:r>
              <w:t>0.002718</w:t>
            </w:r>
          </w:p>
        </w:tc>
        <w:tc>
          <w:tcPr>
            <w:tcW w:type="dxa" w:w="1728"/>
          </w:tcPr>
          <w:p>
            <w:r>
              <w:t>0.000355</w:t>
            </w:r>
          </w:p>
        </w:tc>
      </w:tr>
      <w:tr>
        <w:tc>
          <w:tcPr>
            <w:tcW w:type="dxa" w:w="1728"/>
          </w:tcPr>
          <w:p>
            <w:r>
              <w:t>LiverCirrhosis</w:t>
            </w:r>
          </w:p>
        </w:tc>
        <w:tc>
          <w:tcPr>
            <w:tcW w:type="dxa" w:w="1728"/>
          </w:tcPr>
          <w:p>
            <w:r>
              <w:t>0.098862</w:t>
            </w:r>
          </w:p>
        </w:tc>
        <w:tc>
          <w:tcPr>
            <w:tcW w:type="dxa" w:w="1728"/>
          </w:tcPr>
          <w:p>
            <w:r>
              <w:t>0.006618</w:t>
            </w:r>
          </w:p>
        </w:tc>
        <w:tc>
          <w:tcPr>
            <w:tcW w:type="dxa" w:w="1728"/>
          </w:tcPr>
          <w:p>
            <w:r>
              <w:t>0.006773</w:t>
            </w:r>
          </w:p>
        </w:tc>
        <w:tc>
          <w:tcPr>
            <w:tcW w:type="dxa" w:w="1728"/>
          </w:tcPr>
          <w:p>
            <w:r>
              <w:t>-0.000155</w:t>
            </w:r>
          </w:p>
        </w:tc>
      </w:tr>
      <w:tr>
        <w:tc>
          <w:tcPr>
            <w:tcW w:type="dxa" w:w="1728"/>
          </w:tcPr>
          <w:p>
            <w:r>
              <w:t>Loc_CortSub</w:t>
            </w:r>
          </w:p>
        </w:tc>
        <w:tc>
          <w:tcPr>
            <w:tcW w:type="dxa" w:w="1728"/>
          </w:tcPr>
          <w:p>
            <w:r>
              <w:t>0.246471</w:t>
            </w:r>
          </w:p>
        </w:tc>
        <w:tc>
          <w:tcPr>
            <w:tcW w:type="dxa" w:w="1728"/>
          </w:tcPr>
          <w:p>
            <w:r>
              <w:t>0.004615</w:t>
            </w:r>
          </w:p>
        </w:tc>
        <w:tc>
          <w:tcPr>
            <w:tcW w:type="dxa" w:w="1728"/>
          </w:tcPr>
          <w:p>
            <w:r>
              <w:t>0.004172</w:t>
            </w:r>
          </w:p>
        </w:tc>
        <w:tc>
          <w:tcPr>
            <w:tcW w:type="dxa" w:w="1728"/>
          </w:tcPr>
          <w:p>
            <w:r>
              <w:t>0.000443</w:t>
            </w:r>
          </w:p>
        </w:tc>
      </w:tr>
      <w:tr>
        <w:tc>
          <w:tcPr>
            <w:tcW w:type="dxa" w:w="1728"/>
          </w:tcPr>
          <w:p>
            <w:r>
              <w:t>Loc_Infratentorial</w:t>
            </w:r>
          </w:p>
        </w:tc>
        <w:tc>
          <w:tcPr>
            <w:tcW w:type="dxa" w:w="1728"/>
          </w:tcPr>
          <w:p>
            <w:r>
              <w:t>0.050327</w:t>
            </w:r>
          </w:p>
        </w:tc>
        <w:tc>
          <w:tcPr>
            <w:tcW w:type="dxa" w:w="1728"/>
          </w:tcPr>
          <w:p>
            <w:r>
              <w:t>0.002020</w:t>
            </w:r>
          </w:p>
        </w:tc>
        <w:tc>
          <w:tcPr>
            <w:tcW w:type="dxa" w:w="1728"/>
          </w:tcPr>
          <w:p>
            <w:r>
              <w:t>0.002200</w:t>
            </w:r>
          </w:p>
        </w:tc>
        <w:tc>
          <w:tcPr>
            <w:tcW w:type="dxa" w:w="1728"/>
          </w:tcPr>
          <w:p>
            <w:r>
              <w:t>-0.000180</w:t>
            </w:r>
          </w:p>
        </w:tc>
      </w:tr>
      <w:tr>
        <w:tc>
          <w:tcPr>
            <w:tcW w:type="dxa" w:w="1728"/>
          </w:tcPr>
          <w:p>
            <w:r>
              <w:t>Loc_Subcortical</w:t>
            </w:r>
          </w:p>
        </w:tc>
        <w:tc>
          <w:tcPr>
            <w:tcW w:type="dxa" w:w="1728"/>
          </w:tcPr>
          <w:p>
            <w:r>
              <w:t>0.173244</w:t>
            </w:r>
          </w:p>
        </w:tc>
        <w:tc>
          <w:tcPr>
            <w:tcW w:type="dxa" w:w="1728"/>
          </w:tcPr>
          <w:p>
            <w:r>
              <w:t>0.005629</w:t>
            </w:r>
          </w:p>
        </w:tc>
        <w:tc>
          <w:tcPr>
            <w:tcW w:type="dxa" w:w="1728"/>
          </w:tcPr>
          <w:p>
            <w:r>
              <w:t>0.005420</w:t>
            </w:r>
          </w:p>
        </w:tc>
        <w:tc>
          <w:tcPr>
            <w:tcW w:type="dxa" w:w="1728"/>
          </w:tcPr>
          <w:p>
            <w:r>
              <w:t>0.000209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0.111456</w:t>
            </w:r>
          </w:p>
        </w:tc>
        <w:tc>
          <w:tcPr>
            <w:tcW w:type="dxa" w:w="1728"/>
          </w:tcPr>
          <w:p>
            <w:r>
              <w:t>0.000012</w:t>
            </w:r>
          </w:p>
        </w:tc>
        <w:tc>
          <w:tcPr>
            <w:tcW w:type="dxa" w:w="1728"/>
          </w:tcPr>
          <w:p>
            <w:r>
              <w:t>0.000322</w:t>
            </w:r>
          </w:p>
        </w:tc>
        <w:tc>
          <w:tcPr>
            <w:tcW w:type="dxa" w:w="1728"/>
          </w:tcPr>
          <w:p>
            <w:r>
              <w:t>-0.000310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0.118996</w:t>
            </w:r>
          </w:p>
        </w:tc>
        <w:tc>
          <w:tcPr>
            <w:tcW w:type="dxa" w:w="1728"/>
          </w:tcPr>
          <w:p>
            <w:r>
              <w:t>0.007272</w:t>
            </w:r>
          </w:p>
        </w:tc>
        <w:tc>
          <w:tcPr>
            <w:tcW w:type="dxa" w:w="1728"/>
          </w:tcPr>
          <w:p>
            <w:r>
              <w:t>0.006974</w:t>
            </w:r>
          </w:p>
        </w:tc>
        <w:tc>
          <w:tcPr>
            <w:tcW w:type="dxa" w:w="1728"/>
          </w:tcPr>
          <w:p>
            <w:r>
              <w:t>0.000298</w:t>
            </w:r>
          </w:p>
        </w:tc>
      </w:tr>
      <w:tr>
        <w:tc>
          <w:tcPr>
            <w:tcW w:type="dxa" w:w="1728"/>
          </w:tcPr>
          <w:p>
            <w:r>
              <w:t>Malignancy</w:t>
            </w:r>
          </w:p>
        </w:tc>
        <w:tc>
          <w:tcPr>
            <w:tcW w:type="dxa" w:w="1728"/>
          </w:tcPr>
          <w:p>
            <w:r>
              <w:t>0.112763</w:t>
            </w:r>
          </w:p>
        </w:tc>
        <w:tc>
          <w:tcPr>
            <w:tcW w:type="dxa" w:w="1728"/>
          </w:tcPr>
          <w:p>
            <w:r>
              <w:t>0.002954</w:t>
            </w:r>
          </w:p>
        </w:tc>
        <w:tc>
          <w:tcPr>
            <w:tcW w:type="dxa" w:w="1728"/>
          </w:tcPr>
          <w:p>
            <w:r>
              <w:t>0.002085</w:t>
            </w:r>
          </w:p>
        </w:tc>
        <w:tc>
          <w:tcPr>
            <w:tcW w:type="dxa" w:w="1728"/>
          </w:tcPr>
          <w:p>
            <w:r>
              <w:t>0.000869</w:t>
            </w:r>
          </w:p>
        </w:tc>
      </w:tr>
      <w:tr>
        <w:tc>
          <w:tcPr>
            <w:tcW w:type="dxa" w:w="1728"/>
          </w:tcPr>
          <w:p>
            <w:r>
              <w:t>NeglectOut</w:t>
            </w:r>
          </w:p>
        </w:tc>
        <w:tc>
          <w:tcPr>
            <w:tcW w:type="dxa" w:w="1728"/>
          </w:tcPr>
          <w:p>
            <w:r>
              <w:t>0.061028</w:t>
            </w:r>
          </w:p>
        </w:tc>
        <w:tc>
          <w:tcPr>
            <w:tcW w:type="dxa" w:w="1728"/>
          </w:tcPr>
          <w:p>
            <w:r>
              <w:t>0.002337</w:t>
            </w:r>
          </w:p>
        </w:tc>
        <w:tc>
          <w:tcPr>
            <w:tcW w:type="dxa" w:w="1728"/>
          </w:tcPr>
          <w:p>
            <w:r>
              <w:t>0.001415</w:t>
            </w:r>
          </w:p>
        </w:tc>
        <w:tc>
          <w:tcPr>
            <w:tcW w:type="dxa" w:w="1728"/>
          </w:tcPr>
          <w:p>
            <w:r>
              <w:t>0.000922</w:t>
            </w:r>
          </w:p>
        </w:tc>
      </w:tr>
      <w:tr>
        <w:tc>
          <w:tcPr>
            <w:tcW w:type="dxa" w:w="1728"/>
          </w:tcPr>
          <w:p>
            <w:r>
              <w:t>Neurology_LOS</w:t>
            </w:r>
          </w:p>
        </w:tc>
        <w:tc>
          <w:tcPr>
            <w:tcW w:type="dxa" w:w="1728"/>
          </w:tcPr>
          <w:p>
            <w:r>
              <w:t>0.265981</w:t>
            </w:r>
          </w:p>
        </w:tc>
        <w:tc>
          <w:tcPr>
            <w:tcW w:type="dxa" w:w="1728"/>
          </w:tcPr>
          <w:p>
            <w:r>
              <w:t>0.005613</w:t>
            </w:r>
          </w:p>
        </w:tc>
        <w:tc>
          <w:tcPr>
            <w:tcW w:type="dxa" w:w="1728"/>
          </w:tcPr>
          <w:p>
            <w:r>
              <w:t>0.005633</w:t>
            </w:r>
          </w:p>
        </w:tc>
        <w:tc>
          <w:tcPr>
            <w:tcW w:type="dxa" w:w="1728"/>
          </w:tcPr>
          <w:p>
            <w:r>
              <w:t>-0.000020</w:t>
            </w:r>
          </w:p>
        </w:tc>
      </w:tr>
      <w:tr>
        <w:tc>
          <w:tcPr>
            <w:tcW w:type="dxa" w:w="1728"/>
          </w:tcPr>
          <w:p>
            <w:r>
              <w:t>OldStroke</w:t>
            </w:r>
          </w:p>
        </w:tc>
        <w:tc>
          <w:tcPr>
            <w:tcW w:type="dxa" w:w="1728"/>
          </w:tcPr>
          <w:p>
            <w:r>
              <w:t>0.203379</w:t>
            </w:r>
          </w:p>
        </w:tc>
        <w:tc>
          <w:tcPr>
            <w:tcW w:type="dxa" w:w="1728"/>
          </w:tcPr>
          <w:p>
            <w:r>
              <w:t>0.008143</w:t>
            </w:r>
          </w:p>
        </w:tc>
        <w:tc>
          <w:tcPr>
            <w:tcW w:type="dxa" w:w="1728"/>
          </w:tcPr>
          <w:p>
            <w:r>
              <w:t>0.007074</w:t>
            </w:r>
          </w:p>
        </w:tc>
        <w:tc>
          <w:tcPr>
            <w:tcW w:type="dxa" w:w="1728"/>
          </w:tcPr>
          <w:p>
            <w:r>
              <w:t>0.001069</w:t>
            </w:r>
          </w:p>
        </w:tc>
      </w:tr>
      <w:tr>
        <w:tc>
          <w:tcPr>
            <w:tcW w:type="dxa" w:w="1728"/>
          </w:tcPr>
          <w:p>
            <w:r>
              <w:t>OrderOut</w:t>
            </w:r>
          </w:p>
        </w:tc>
        <w:tc>
          <w:tcPr>
            <w:tcW w:type="dxa" w:w="1728"/>
          </w:tcPr>
          <w:p>
            <w:r>
              <w:t>0.054279</w:t>
            </w:r>
          </w:p>
        </w:tc>
        <w:tc>
          <w:tcPr>
            <w:tcW w:type="dxa" w:w="1728"/>
          </w:tcPr>
          <w:p>
            <w:r>
              <w:t>0.010267</w:t>
            </w:r>
          </w:p>
        </w:tc>
        <w:tc>
          <w:tcPr>
            <w:tcW w:type="dxa" w:w="1728"/>
          </w:tcPr>
          <w:p>
            <w:r>
              <w:t>0.010413</w:t>
            </w:r>
          </w:p>
        </w:tc>
        <w:tc>
          <w:tcPr>
            <w:tcW w:type="dxa" w:w="1728"/>
          </w:tcPr>
          <w:p>
            <w:r>
              <w:t>-0.000146</w:t>
            </w:r>
          </w:p>
        </w:tc>
      </w:tr>
      <w:tr>
        <w:tc>
          <w:tcPr>
            <w:tcW w:type="dxa" w:w="1728"/>
          </w:tcPr>
          <w:p>
            <w:r>
              <w:t>Parkinsonism</w:t>
            </w:r>
          </w:p>
        </w:tc>
        <w:tc>
          <w:tcPr>
            <w:tcW w:type="dxa" w:w="1728"/>
          </w:tcPr>
          <w:p>
            <w:r>
              <w:t>0.167689</w:t>
            </w:r>
          </w:p>
        </w:tc>
        <w:tc>
          <w:tcPr>
            <w:tcW w:type="dxa" w:w="1728"/>
          </w:tcPr>
          <w:p>
            <w:r>
              <w:t>0.001576</w:t>
            </w:r>
          </w:p>
        </w:tc>
        <w:tc>
          <w:tcPr>
            <w:tcW w:type="dxa" w:w="1728"/>
          </w:tcPr>
          <w:p>
            <w:r>
              <w:t>0.001518</w:t>
            </w:r>
          </w:p>
        </w:tc>
        <w:tc>
          <w:tcPr>
            <w:tcW w:type="dxa" w:w="1728"/>
          </w:tcPr>
          <w:p>
            <w:r>
              <w:t>0.000058</w:t>
            </w:r>
          </w:p>
        </w:tc>
      </w:tr>
      <w:tr>
        <w:tc>
          <w:tcPr>
            <w:tcW w:type="dxa" w:w="1728"/>
          </w:tcPr>
          <w:p>
            <w:r>
              <w:t>Pneumonia</w:t>
            </w:r>
          </w:p>
        </w:tc>
        <w:tc>
          <w:tcPr>
            <w:tcW w:type="dxa" w:w="1728"/>
          </w:tcPr>
          <w:p>
            <w:r>
              <w:t>0.014927</w:t>
            </w:r>
          </w:p>
        </w:tc>
        <w:tc>
          <w:tcPr>
            <w:tcW w:type="dxa" w:w="1728"/>
          </w:tcPr>
          <w:p>
            <w:r>
              <w:t>0.009522</w:t>
            </w:r>
          </w:p>
        </w:tc>
        <w:tc>
          <w:tcPr>
            <w:tcW w:type="dxa" w:w="1728"/>
          </w:tcPr>
          <w:p>
            <w:r>
              <w:t>0.009826</w:t>
            </w:r>
          </w:p>
        </w:tc>
        <w:tc>
          <w:tcPr>
            <w:tcW w:type="dxa" w:w="1728"/>
          </w:tcPr>
          <w:p>
            <w:r>
              <w:t>-0.000304</w:t>
            </w:r>
          </w:p>
        </w:tc>
      </w:tr>
      <w:tr>
        <w:tc>
          <w:tcPr>
            <w:tcW w:type="dxa" w:w="1728"/>
          </w:tcPr>
          <w:p>
            <w:r>
              <w:t>Psychiatric</w:t>
            </w:r>
          </w:p>
        </w:tc>
        <w:tc>
          <w:tcPr>
            <w:tcW w:type="dxa" w:w="1728"/>
          </w:tcPr>
          <w:p>
            <w:r>
              <w:t>0.045571</w:t>
            </w:r>
          </w:p>
        </w:tc>
        <w:tc>
          <w:tcPr>
            <w:tcW w:type="dxa" w:w="1728"/>
          </w:tcPr>
          <w:p>
            <w:r>
              <w:t>0.002212</w:t>
            </w:r>
          </w:p>
        </w:tc>
        <w:tc>
          <w:tcPr>
            <w:tcW w:type="dxa" w:w="1728"/>
          </w:tcPr>
          <w:p>
            <w:r>
              <w:t>0.001841</w:t>
            </w:r>
          </w:p>
        </w:tc>
        <w:tc>
          <w:tcPr>
            <w:tcW w:type="dxa" w:w="1728"/>
          </w:tcPr>
          <w:p>
            <w:r>
              <w:t>0.000371</w:t>
            </w:r>
          </w:p>
        </w:tc>
      </w:tr>
      <w:tr>
        <w:tc>
          <w:tcPr>
            <w:tcW w:type="dxa" w:w="1728"/>
          </w:tcPr>
          <w:p>
            <w:r>
              <w:t>RLOut</w:t>
            </w:r>
          </w:p>
        </w:tc>
        <w:tc>
          <w:tcPr>
            <w:tcW w:type="dxa" w:w="1728"/>
          </w:tcPr>
          <w:p>
            <w:r>
              <w:t>0.201942</w:t>
            </w:r>
          </w:p>
        </w:tc>
        <w:tc>
          <w:tcPr>
            <w:tcW w:type="dxa" w:w="1728"/>
          </w:tcPr>
          <w:p>
            <w:r>
              <w:t>0.008681</w:t>
            </w:r>
          </w:p>
        </w:tc>
        <w:tc>
          <w:tcPr>
            <w:tcW w:type="dxa" w:w="1728"/>
          </w:tcPr>
          <w:p>
            <w:r>
              <w:t>0.008819</w:t>
            </w:r>
          </w:p>
        </w:tc>
        <w:tc>
          <w:tcPr>
            <w:tcW w:type="dxa" w:w="1728"/>
          </w:tcPr>
          <w:p>
            <w:r>
              <w:t>-0.000138</w:t>
            </w:r>
          </w:p>
        </w:tc>
      </w:tr>
      <w:tr>
        <w:tc>
          <w:tcPr>
            <w:tcW w:type="dxa" w:w="1728"/>
          </w:tcPr>
          <w:p>
            <w:r>
              <w:t>RUOut</w:t>
            </w:r>
          </w:p>
        </w:tc>
        <w:tc>
          <w:tcPr>
            <w:tcW w:type="dxa" w:w="1728"/>
          </w:tcPr>
          <w:p>
            <w:r>
              <w:t>0.209310</w:t>
            </w:r>
          </w:p>
        </w:tc>
        <w:tc>
          <w:tcPr>
            <w:tcW w:type="dxa" w:w="1728"/>
          </w:tcPr>
          <w:p>
            <w:r>
              <w:t>0.008688</w:t>
            </w:r>
          </w:p>
        </w:tc>
        <w:tc>
          <w:tcPr>
            <w:tcW w:type="dxa" w:w="1728"/>
          </w:tcPr>
          <w:p>
            <w:r>
              <w:t>0.008812</w:t>
            </w:r>
          </w:p>
        </w:tc>
        <w:tc>
          <w:tcPr>
            <w:tcW w:type="dxa" w:w="1728"/>
          </w:tcPr>
          <w:p>
            <w:r>
              <w:t>-0.000124</w:t>
            </w:r>
          </w:p>
        </w:tc>
      </w:tr>
      <w:tr>
        <w:tc>
          <w:tcPr>
            <w:tcW w:type="dxa" w:w="1728"/>
          </w:tcPr>
          <w:p>
            <w:r>
              <w:t>RestrictiveLung</w:t>
            </w:r>
          </w:p>
        </w:tc>
        <w:tc>
          <w:tcPr>
            <w:tcW w:type="dxa" w:w="1728"/>
          </w:tcPr>
          <w:p>
            <w:r>
              <w:t>0.246403</w:t>
            </w:r>
          </w:p>
        </w:tc>
        <w:tc>
          <w:tcPr>
            <w:tcW w:type="dxa" w:w="1728"/>
          </w:tcPr>
          <w:p>
            <w:r>
              <w:t>0.001499</w:t>
            </w:r>
          </w:p>
        </w:tc>
        <w:tc>
          <w:tcPr>
            <w:tcW w:type="dxa" w:w="1728"/>
          </w:tcPr>
          <w:p>
            <w:r>
              <w:t>0.001410</w:t>
            </w:r>
          </w:p>
        </w:tc>
        <w:tc>
          <w:tcPr>
            <w:tcW w:type="dxa" w:w="1728"/>
          </w:tcPr>
          <w:p>
            <w:r>
              <w:t>0.000089</w:t>
            </w:r>
          </w:p>
        </w:tc>
      </w:tr>
      <w:tr>
        <w:tc>
          <w:tcPr>
            <w:tcW w:type="dxa" w:w="1728"/>
          </w:tcPr>
          <w:p>
            <w:r>
              <w:t>SensoryOut</w:t>
            </w:r>
          </w:p>
        </w:tc>
        <w:tc>
          <w:tcPr>
            <w:tcW w:type="dxa" w:w="1728"/>
          </w:tcPr>
          <w:p>
            <w:r>
              <w:t>0.436376</w:t>
            </w:r>
          </w:p>
        </w:tc>
        <w:tc>
          <w:tcPr>
            <w:tcW w:type="dxa" w:w="1728"/>
          </w:tcPr>
          <w:p>
            <w:r>
              <w:t>0.014003</w:t>
            </w:r>
          </w:p>
        </w:tc>
        <w:tc>
          <w:tcPr>
            <w:tcW w:type="dxa" w:w="1728"/>
          </w:tcPr>
          <w:p>
            <w:r>
              <w:t>0.013978</w:t>
            </w:r>
          </w:p>
        </w:tc>
        <w:tc>
          <w:tcPr>
            <w:tcW w:type="dxa" w:w="1728"/>
          </w:tcPr>
          <w:p>
            <w:r>
              <w:t>0.000025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0.156671</w:t>
            </w:r>
          </w:p>
        </w:tc>
        <w:tc>
          <w:tcPr>
            <w:tcW w:type="dxa" w:w="1728"/>
          </w:tcPr>
          <w:p>
            <w:r>
              <w:t>0.002761</w:t>
            </w:r>
          </w:p>
        </w:tc>
        <w:tc>
          <w:tcPr>
            <w:tcW w:type="dxa" w:w="1728"/>
          </w:tcPr>
          <w:p>
            <w:r>
              <w:t>0.002826</w:t>
            </w:r>
          </w:p>
        </w:tc>
        <w:tc>
          <w:tcPr>
            <w:tcW w:type="dxa" w:w="1728"/>
          </w:tcPr>
          <w:p>
            <w:r>
              <w:t>-0.000065</w:t>
            </w:r>
          </w:p>
        </w:tc>
      </w:tr>
      <w:tr>
        <w:tc>
          <w:tcPr>
            <w:tcW w:type="dxa" w:w="1728"/>
          </w:tcPr>
          <w:p>
            <w:r>
              <w:t>Side_Bilateral</w:t>
            </w:r>
          </w:p>
        </w:tc>
        <w:tc>
          <w:tcPr>
            <w:tcW w:type="dxa" w:w="1728"/>
          </w:tcPr>
          <w:p>
            <w:r>
              <w:t>0.161438</w:t>
            </w:r>
          </w:p>
        </w:tc>
        <w:tc>
          <w:tcPr>
            <w:tcW w:type="dxa" w:w="1728"/>
          </w:tcPr>
          <w:p>
            <w:r>
              <w:t>0.004240</w:t>
            </w:r>
          </w:p>
        </w:tc>
        <w:tc>
          <w:tcPr>
            <w:tcW w:type="dxa" w:w="1728"/>
          </w:tcPr>
          <w:p>
            <w:r>
              <w:t>0.004844</w:t>
            </w:r>
          </w:p>
        </w:tc>
        <w:tc>
          <w:tcPr>
            <w:tcW w:type="dxa" w:w="1728"/>
          </w:tcPr>
          <w:p>
            <w:r>
              <w:t>-0.000604</w:t>
            </w:r>
          </w:p>
        </w:tc>
      </w:tr>
      <w:tr>
        <w:tc>
          <w:tcPr>
            <w:tcW w:type="dxa" w:w="1728"/>
          </w:tcPr>
          <w:p>
            <w:r>
              <w:t>Side_Left</w:t>
            </w:r>
          </w:p>
        </w:tc>
        <w:tc>
          <w:tcPr>
            <w:tcW w:type="dxa" w:w="1728"/>
          </w:tcPr>
          <w:p>
            <w:r>
              <w:t>0.008666</w:t>
            </w:r>
          </w:p>
        </w:tc>
        <w:tc>
          <w:tcPr>
            <w:tcW w:type="dxa" w:w="1728"/>
          </w:tcPr>
          <w:p>
            <w:r>
              <w:t>0.004503</w:t>
            </w:r>
          </w:p>
        </w:tc>
        <w:tc>
          <w:tcPr>
            <w:tcW w:type="dxa" w:w="1728"/>
          </w:tcPr>
          <w:p>
            <w:r>
              <w:t>0.004212</w:t>
            </w:r>
          </w:p>
        </w:tc>
        <w:tc>
          <w:tcPr>
            <w:tcW w:type="dxa" w:w="1728"/>
          </w:tcPr>
          <w:p>
            <w:r>
              <w:t>0.000291</w:t>
            </w:r>
          </w:p>
        </w:tc>
      </w:tr>
      <w:tr>
        <w:tc>
          <w:tcPr>
            <w:tcW w:type="dxa" w:w="1728"/>
          </w:tcPr>
          <w:p>
            <w:r>
              <w:t>Side_Right</w:t>
            </w:r>
          </w:p>
        </w:tc>
        <w:tc>
          <w:tcPr>
            <w:tcW w:type="dxa" w:w="1728"/>
          </w:tcPr>
          <w:p>
            <w:r>
              <w:t>0.091092</w:t>
            </w:r>
          </w:p>
        </w:tc>
        <w:tc>
          <w:tcPr>
            <w:tcW w:type="dxa" w:w="1728"/>
          </w:tcPr>
          <w:p>
            <w:r>
              <w:t>0.006407</w:t>
            </w:r>
          </w:p>
        </w:tc>
        <w:tc>
          <w:tcPr>
            <w:tcW w:type="dxa" w:w="1728"/>
          </w:tcPr>
          <w:p>
            <w:r>
              <w:t>0.006382</w:t>
            </w:r>
          </w:p>
        </w:tc>
        <w:tc>
          <w:tcPr>
            <w:tcW w:type="dxa" w:w="1728"/>
          </w:tcPr>
          <w:p>
            <w:r>
              <w:t>0.000025</w:t>
            </w:r>
          </w:p>
        </w:tc>
      </w:tr>
      <w:tr>
        <w:tc>
          <w:tcPr>
            <w:tcW w:type="dxa" w:w="1728"/>
          </w:tcPr>
          <w:p>
            <w:r>
              <w:t>StrokeInEvolution</w:t>
            </w:r>
          </w:p>
        </w:tc>
        <w:tc>
          <w:tcPr>
            <w:tcW w:type="dxa" w:w="1728"/>
          </w:tcPr>
          <w:p>
            <w:r>
              <w:t>0.044628</w:t>
            </w:r>
          </w:p>
        </w:tc>
        <w:tc>
          <w:tcPr>
            <w:tcW w:type="dxa" w:w="1728"/>
          </w:tcPr>
          <w:p>
            <w:r>
              <w:t>0.000015</w:t>
            </w:r>
          </w:p>
        </w:tc>
        <w:tc>
          <w:tcPr>
            <w:tcW w:type="dxa" w:w="1728"/>
          </w:tcPr>
          <w:p>
            <w:r>
              <w:t>0.000156</w:t>
            </w:r>
          </w:p>
        </w:tc>
        <w:tc>
          <w:tcPr>
            <w:tcW w:type="dxa" w:w="1728"/>
          </w:tcPr>
          <w:p>
            <w:r>
              <w:t>-0.000141</w:t>
            </w:r>
          </w:p>
        </w:tc>
      </w:tr>
      <w:tr>
        <w:tc>
          <w:tcPr>
            <w:tcW w:type="dxa" w:w="1728"/>
          </w:tcPr>
          <w:p>
            <w:r>
              <w:t>UTI</w:t>
            </w:r>
          </w:p>
        </w:tc>
        <w:tc>
          <w:tcPr>
            <w:tcW w:type="dxa" w:w="1728"/>
          </w:tcPr>
          <w:p>
            <w:r>
              <w:t>0.216100</w:t>
            </w:r>
          </w:p>
        </w:tc>
        <w:tc>
          <w:tcPr>
            <w:tcW w:type="dxa" w:w="1728"/>
          </w:tcPr>
          <w:p>
            <w:r>
              <w:t>0.011782</w:t>
            </w:r>
          </w:p>
        </w:tc>
        <w:tc>
          <w:tcPr>
            <w:tcW w:type="dxa" w:w="1728"/>
          </w:tcPr>
          <w:p>
            <w:r>
              <w:t>0.010812</w:t>
            </w:r>
          </w:p>
        </w:tc>
        <w:tc>
          <w:tcPr>
            <w:tcW w:type="dxa" w:w="1728"/>
          </w:tcPr>
          <w:p>
            <w:r>
              <w:t>0.000970</w:t>
            </w:r>
          </w:p>
        </w:tc>
      </w:tr>
      <w:tr>
        <w:tc>
          <w:tcPr>
            <w:tcW w:type="dxa" w:w="1728"/>
          </w:tcPr>
          <w:p>
            <w:r>
              <w:t>Undetermined</w:t>
            </w:r>
          </w:p>
        </w:tc>
        <w:tc>
          <w:tcPr>
            <w:tcW w:type="dxa" w:w="1728"/>
          </w:tcPr>
          <w:p>
            <w:r>
              <w:t>0.145935</w:t>
            </w:r>
          </w:p>
        </w:tc>
        <w:tc>
          <w:tcPr>
            <w:tcW w:type="dxa" w:w="1728"/>
          </w:tcPr>
          <w:p>
            <w:r>
              <w:t>0.002721</w:t>
            </w:r>
          </w:p>
        </w:tc>
        <w:tc>
          <w:tcPr>
            <w:tcW w:type="dxa" w:w="1728"/>
          </w:tcPr>
          <w:p>
            <w:r>
              <w:t>0.002716</w:t>
            </w:r>
          </w:p>
        </w:tc>
        <w:tc>
          <w:tcPr>
            <w:tcW w:type="dxa" w:w="1728"/>
          </w:tcPr>
          <w:p>
            <w:r>
              <w:t>0.000005</w:t>
            </w:r>
          </w:p>
        </w:tc>
      </w:tr>
      <w:tr>
        <w:tc>
          <w:tcPr>
            <w:tcW w:type="dxa" w:w="1728"/>
          </w:tcPr>
          <w:p>
            <w:r>
              <w:t>VisualOut</w:t>
            </w:r>
          </w:p>
        </w:tc>
        <w:tc>
          <w:tcPr>
            <w:tcW w:type="dxa" w:w="1728"/>
          </w:tcPr>
          <w:p>
            <w:r>
              <w:t>0.151623</w:t>
            </w:r>
          </w:p>
        </w:tc>
        <w:tc>
          <w:tcPr>
            <w:tcW w:type="dxa" w:w="1728"/>
          </w:tcPr>
          <w:p>
            <w:r>
              <w:t>0.002095</w:t>
            </w:r>
          </w:p>
        </w:tc>
        <w:tc>
          <w:tcPr>
            <w:tcW w:type="dxa" w:w="1728"/>
          </w:tcPr>
          <w:p>
            <w:r>
              <w:t>0.001363</w:t>
            </w:r>
          </w:p>
        </w:tc>
        <w:tc>
          <w:tcPr>
            <w:tcW w:type="dxa" w:w="1728"/>
          </w:tcPr>
          <w:p>
            <w:r>
              <w:t>0.000732</w:t>
            </w:r>
          </w:p>
        </w:tc>
      </w:tr>
      <w:tr>
        <w:tc>
          <w:tcPr>
            <w:tcW w:type="dxa" w:w="1728"/>
          </w:tcPr>
          <w:p>
            <w:r>
              <w:t>tPA</w:t>
            </w:r>
          </w:p>
        </w:tc>
        <w:tc>
          <w:tcPr>
            <w:tcW w:type="dxa" w:w="1728"/>
          </w:tcPr>
          <w:p>
            <w:r>
              <w:t>0.131139</w:t>
            </w:r>
          </w:p>
        </w:tc>
        <w:tc>
          <w:tcPr>
            <w:tcW w:type="dxa" w:w="1728"/>
          </w:tcPr>
          <w:p>
            <w:r>
              <w:t>0.000910</w:t>
            </w:r>
          </w:p>
        </w:tc>
        <w:tc>
          <w:tcPr>
            <w:tcW w:type="dxa" w:w="1728"/>
          </w:tcPr>
          <w:p>
            <w:r>
              <w:t>0.000196</w:t>
            </w:r>
          </w:p>
        </w:tc>
        <w:tc>
          <w:tcPr>
            <w:tcW w:type="dxa" w:w="1728"/>
          </w:tcPr>
          <w:p>
            <w:r>
              <w:t>0.000714</w:t>
            </w:r>
          </w:p>
        </w:tc>
      </w:tr>
      <w:tr>
        <w:tc>
          <w:tcPr>
            <w:tcW w:type="dxa" w:w="1728"/>
          </w:tcPr>
          <w:p>
            <w:r>
              <w:t>tPAIA</w:t>
            </w:r>
          </w:p>
        </w:tc>
        <w:tc>
          <w:tcPr>
            <w:tcW w:type="dxa" w:w="1728"/>
          </w:tcPr>
          <w:p>
            <w:r>
              <w:t>0.141436</w:t>
            </w:r>
          </w:p>
        </w:tc>
        <w:tc>
          <w:tcPr>
            <w:tcW w:type="dxa" w:w="1728"/>
          </w:tcPr>
          <w:p>
            <w:r>
              <w:t>0.005197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