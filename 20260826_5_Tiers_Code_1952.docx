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20260826 5-Tier IPCW and Binary Model Code</w:t>
      </w:r>
    </w:p>
    <w:p>
      <w:r>
        <w:rPr>
          <w:b/>
        </w:rPr>
        <w:t>Variable Category Definitions</w:t>
      </w:r>
    </w:p>
    <w:p>
      <w:r>
        <w:rPr>
          <w:rFonts w:ascii="Courier New" w:hAnsi="Courier New"/>
          <w:sz w:val="16"/>
        </w:rPr>
        <w:t>NIHSS_OUT = ['ConsOut', 'AnswerOut', 'OrderOut', 'EOMOut', 'VisualOut', 'FacialOut', 'LUOut', 'RUOut', 'LLOut', 'RLOut', 'Coordinateout', 'SensoryOut', 'LanguageOut', 'ArticulateOut', 'NeglectOut']</w:t>
        <w:br/>
        <w:br/>
        <w:t>NIHSS_IN = ['ConsIn', 'AnswerIn', 'OrderIn', 'EOMIn', 'VisualIn', 'FaceIn', 'LUIn', 'RUIn', 'LLIn', 'RLIn', 'CoordinateIn', 'SensoryIn', 'LanguageIn', 'ArticulateIn', 'NeglectIn']</w:t>
        <w:br/>
        <w:br/>
        <w:t>T1T2_IMPROVEMENT = ['BI_T1T2_Change', 'BBS_T1T2_Change', 'MRS_T1T2_Change', 'FOIS_T1T2_Change', 'MNA_T1T2_Change', 'IADL_T1T2_Change', 'FuglUE_T1T2_Change', 'FuglSEN_T1T2_Change', 'EuroQoL5D_T1T2_Change']</w:t>
        <w:br/>
        <w:br/>
        <w:t>TIERS = {</w:t>
        <w:br/>
        <w:t xml:space="preserve">    "Tier 1": DEMOGRAPHICS_PAC + FUNCTIONAL_T1_PLUS_GS_IMPUTED,</w:t>
        <w:br/>
        <w:t xml:space="preserve">    "Tier 2": DEMOGRAPHICS_PAC + [x for x in FUNCTIONAL_T1_PLUS_GS_IMPUTED if x != "Gait_Speed_1_Imputed"],</w:t>
        <w:br/>
        <w:t xml:space="preserve">    "Tier 3": DEMOGRAPHICS_PAC + FUNCTIONAL_T1_PLUS_GS_IMPUTED + COMORBIDITIES_PAC + STROKE_INFO + ACUTE_COMPLICATIONS_PAC,</w:t>
        <w:br/>
        <w:t xml:space="preserve">    "Tier 4": DEMOGRAPHICS_PAC + [x for x in FUNCTIONAL_T1_PLUS_GS_IMPUTED if x != "Gait_Speed_1_Imputed"] + COMORBIDITIES_PAC + STROKE_INFO + ACUTE_COMPLICATIONS_PAC,</w:t>
        <w:br/>
        <w:t xml:space="preserve">    "Tier 5": DEMOGRAPHICS_PAC + FUNCTIONAL_T1_PLUS_GS_IMPUTED + T1T2_IMPROVEMENT,</w:t>
        <w:br/>
        <w:t>}</w:t>
        <w:br/>
      </w:r>
    </w:p>
    <w:p>
      <w:r>
        <w:rPr>
          <w:b/>
        </w:rPr>
        <w:t>IPCW Weight Computation</w:t>
      </w:r>
    </w:p>
    <w:p>
      <w:r>
        <w:rPr>
          <w:rFonts w:ascii="Courier New" w:hAnsi="Courier New"/>
          <w:sz w:val="16"/>
        </w:rPr>
        <w:t># Denominator model: P(complete | X)</w:t>
        <w:br/>
        <w:t>denom_pipe = Pipeline([</w:t>
        <w:br/>
        <w:t xml:space="preserve">    ("sc", StandardScaler()),</w:t>
        <w:br/>
        <w:t xml:space="preserve">    ("lr", LogisticRegression(max_iter=5000, solver="lbfgs", C=1.0)),</w:t>
        <w:br/>
        <w:t>])</w:t>
        <w:br/>
        <w:t>denom_pipe.fit(X_imp, y_comp)</w:t>
        <w:br/>
        <w:t>p_denom = np.clip(denom_pipe.predict_proba(X_imp)[:, 1], 1e-4, 1 - 1e-4)</w:t>
        <w:br/>
        <w:br/>
        <w:t># Numerator model: P(complete | Age)</w:t>
        <w:br/>
        <w:t>numer_pipe = Pipeline([</w:t>
        <w:br/>
        <w:t xml:space="preserve">    ("sc", StandardScaler()),</w:t>
        <w:br/>
        <w:t xml:space="preserve">    ("lr", LogisticRegression(max_iter=1000, solver="lbfgs", C=1e6)),</w:t>
        <w:br/>
        <w:t>])</w:t>
        <w:br/>
        <w:t>numer_pipe.fit(X_imp[["Age"]], y_comp)</w:t>
        <w:br/>
        <w:t>p_numer = np.clip(numer_pipe.predict_proba(X_imp[["Age"]])[:, 1], 1e-4, 1 - 1e-4)</w:t>
        <w:br/>
        <w:br/>
        <w:t># Stabilized weights (completers only), winsorized at 1st/99th percentile</w:t>
        <w:br/>
        <w:t>raw_w = np.where(y_comp == 1, p_numer / p_denom, np.nan)</w:t>
        <w:br/>
        <w:t>lo, hi = np.nanpercentile(raw_w[~np.isnan(raw_w)], [1, 99])</w:t>
        <w:br/>
        <w:t>ipcw = np.where(~np.isnan(raw_w), np.clip(raw_w, lo, hi), np.nan)</w:t>
        <w:br/>
      </w:r>
    </w:p>
    <w:p/>
    <w:p>
      <w:r>
        <w:rPr>
          <w:b/>
        </w:rPr>
        <w:t>Best binary model for Tier 1 / 6MWT_Best_Scenario: LogisticRegression</w:t>
      </w:r>
    </w:p>
    <w:p>
      <w:r>
        <w:rPr>
          <w:rFonts w:ascii="Courier New" w:hAnsi="Courier New"/>
          <w:sz w:val="16"/>
        </w:rPr>
        <w:t>features = ['Age', 'Sex, F0 M1', 'MRS1', 'BI1', 'FOIS1', 'MNA1', 'EuroQoL5D1', 'IADL1', 'BBS1', 'Gait_Speed_1_Imputed', 'FuglUE1', 'FuglSEN1']</w:t>
        <w:br/>
        <w:t>Pipeline([</w:t>
        <w:br/>
        <w:t xml:space="preserve">    ('prep', ColumnTransformer([('num', Pipeline([('imp', SimpleImputer(strategy='median')), ('sc', StandardScaler())]), features)])),</w:t>
        <w:br/>
        <w:t xml:space="preserve">    ('model', LogisticRegression(max_iter=5000, solver='liblinear', class_weight='balanced', random_state=42)),</w:t>
        <w:br/>
        <w:t>])</w:t>
      </w:r>
    </w:p>
    <w:p/>
    <w:p>
      <w:r>
        <w:rPr>
          <w:b/>
        </w:rPr>
        <w:t>Best binary model for Tier 1 / 6MWT_Worst_Scenario: LogisticRegression</w:t>
      </w:r>
    </w:p>
    <w:p>
      <w:r>
        <w:rPr>
          <w:rFonts w:ascii="Courier New" w:hAnsi="Courier New"/>
          <w:sz w:val="16"/>
        </w:rPr>
        <w:t>features = ['Age', 'Sex, F0 M1', 'MRS1', 'BI1', 'FOIS1', 'MNA1', 'EuroQoL5D1', 'IADL1', 'BBS1', 'Gait_Speed_1_Imputed', 'FuglUE1', 'FuglSEN1']</w:t>
        <w:br/>
        <w:t>Pipeline([</w:t>
        <w:br/>
        <w:t xml:space="preserve">    ('prep', ColumnTransformer([('num', Pipeline([('imp', SimpleImputer(strategy='median')), ('sc', StandardScaler())]), features)])),</w:t>
        <w:br/>
        <w:t xml:space="preserve">    ('model', LogisticRegression(max_iter=5000, solver='liblinear', class_weight='balanced', random_state=42)),</w:t>
        <w:br/>
        <w:t>])</w:t>
      </w:r>
    </w:p>
    <w:p/>
    <w:p>
      <w:r>
        <w:rPr>
          <w:b/>
        </w:rPr>
        <w:t>Best binary model for Tier 2 / 6MWT_Best_Scenario: LogisticRegression</w:t>
      </w:r>
    </w:p>
    <w:p>
      <w:r>
        <w:rPr>
          <w:rFonts w:ascii="Courier New" w:hAnsi="Courier New"/>
          <w:sz w:val="16"/>
        </w:rPr>
        <w:t>features = ['Age', 'Sex, F0 M1', 'MRS1', 'BI1', 'FOIS1', 'MNA1', 'EuroQoL5D1', 'IADL1', 'BBS1', 'FuglUE1', 'FuglSEN1']</w:t>
        <w:br/>
        <w:t>Pipeline([</w:t>
        <w:br/>
        <w:t xml:space="preserve">    ('prep', ColumnTransformer([('num', Pipeline([('imp', SimpleImputer(strategy='median')), ('sc', StandardScaler())]), features)])),</w:t>
        <w:br/>
        <w:t xml:space="preserve">    ('model', LogisticRegression(max_iter=5000, solver='liblinear', class_weight='balanced', random_state=42)),</w:t>
        <w:br/>
        <w:t>])</w:t>
      </w:r>
    </w:p>
    <w:p/>
    <w:p>
      <w:r>
        <w:rPr>
          <w:b/>
        </w:rPr>
        <w:t>Best binary model for Tier 2 / 6MWT_Worst_Scenario: LogisticRegression</w:t>
      </w:r>
    </w:p>
    <w:p>
      <w:r>
        <w:rPr>
          <w:rFonts w:ascii="Courier New" w:hAnsi="Courier New"/>
          <w:sz w:val="16"/>
        </w:rPr>
        <w:t>features = ['Age', 'Sex, F0 M1', 'MRS1', 'BI1', 'FOIS1', 'MNA1', 'EuroQoL5D1', 'IADL1', 'BBS1', 'FuglUE1', 'FuglSEN1']</w:t>
        <w:br/>
        <w:t>Pipeline([</w:t>
        <w:br/>
        <w:t xml:space="preserve">    ('prep', ColumnTransformer([('num', Pipeline([('imp', SimpleImputer(strategy='median')), ('sc', StandardScaler())]), features)])),</w:t>
        <w:br/>
        <w:t xml:space="preserve">    ('model', LogisticRegression(max_iter=5000, solver='liblinear', class_weight='balanced', random_state=42)),</w:t>
        <w:br/>
        <w:t>])</w:t>
      </w:r>
    </w:p>
    <w:p/>
    <w:p>
      <w:r>
        <w:rPr>
          <w:b/>
        </w:rPr>
        <w:t>Best binary model for Tier 3 / 6MWT_Best_Scenario: LogisticRegression</w:t>
      </w:r>
    </w:p>
    <w:p>
      <w:r>
        <w:rPr>
          <w:rFonts w:ascii="Courier New" w:hAnsi="Courier New"/>
          <w:sz w:val="16"/>
        </w:rPr>
        <w:t>features = ['Age', 'Sex, F0 M1', 'MRS1', 'BI1', 'FOIS1', 'MNA1', 'EuroQoL5D1', 'IADL1', 'BBS1', 'Gait_Speed_1_Imputed', 'FuglUE1', 'FuglSEN1', 'AF', 'DM', 'HTN', 'Dyslipidemia', 'CAD', 'CKD', 'RestrictiveLung', 'GIUlcer', 'LiverCirrhosis', 'Hepatitis', 'Parkinsonism', 'Malignancy', 'OldStroke', 'Dementia', 'Psychiatric', 'Gout', 'Dissection', 'ACA', 'Undetermined', 'HemorrhageStroke', 'LVS', 'LVO', 'Side_Right', 'Side_Left', 'Side_Bilateral', 'Loc_CortSub', 'Loc_Subcortical', 'Loc_Infratentorial', 'Pneumonia', 'UTI', 'GIB', 'Cellulitis']</w:t>
        <w:br/>
        <w:t>Pipeline([</w:t>
        <w:br/>
        <w:t xml:space="preserve">    ('prep', ColumnTransformer([('num', Pipeline([('imp', SimpleImputer(strategy='median')), ('sc', StandardScaler())]), features)])),</w:t>
        <w:br/>
        <w:t xml:space="preserve">    ('model', LogisticRegression(max_iter=5000, solver='liblinear', class_weight='balanced', random_state=42)),</w:t>
        <w:br/>
        <w:t>])</w:t>
      </w:r>
    </w:p>
    <w:p/>
    <w:p>
      <w:r>
        <w:rPr>
          <w:b/>
        </w:rPr>
        <w:t>Best binary model for Tier 3 / 6MWT_Worst_Scenario: RandomForest</w:t>
      </w:r>
    </w:p>
    <w:p>
      <w:r>
        <w:rPr>
          <w:rFonts w:ascii="Courier New" w:hAnsi="Courier New"/>
          <w:sz w:val="16"/>
        </w:rPr>
        <w:t>features = ['Age', 'Sex, F0 M1', 'MRS1', 'BI1', 'FOIS1', 'MNA1', 'EuroQoL5D1', 'IADL1', 'BBS1', 'Gait_Speed_1_Imputed', 'FuglUE1', 'FuglSEN1', 'AF', 'DM', 'HTN', 'Dyslipidemia', 'CAD', 'CKD', 'RestrictiveLung', 'GIUlcer', 'LiverCirrhosis', 'Hepatitis', 'Parkinsonism', 'Malignancy', 'OldStroke', 'Dementia', 'Psychiatric', 'Gout', 'Dissection', 'ACA', 'Undetermined', 'HemorrhageStroke', 'LVS', 'LVO', 'Side_Right', 'Side_Left', 'Side_Bilateral', 'Loc_CortSub', 'Loc_Subcortical', 'Loc_Infratentorial', 'Pneumonia', 'UTI', 'GIB', 'Cellulitis']</w:t>
        <w:br/>
        <w:t>Pipeline([</w:t>
        <w:br/>
        <w:t xml:space="preserve">    ('prep', ColumnTransformer([('num', Pipeline([('imp', SimpleImputer(strategy='median'))]), features)])),</w:t>
        <w:br/>
        <w:t xml:space="preserve">    ('model', RandomForestClassifier(n_estimators=400, class_weight='balanced', random_state=42, n_jobs=-1)),</w:t>
        <w:br/>
        <w:t>])</w:t>
      </w:r>
    </w:p>
    <w:p/>
    <w:p>
      <w:r>
        <w:rPr>
          <w:b/>
        </w:rPr>
        <w:t>Best binary model for Tier 4 / 6MWT_Best_Scenario: LogisticRegression</w:t>
      </w:r>
    </w:p>
    <w:p>
      <w:r>
        <w:rPr>
          <w:rFonts w:ascii="Courier New" w:hAnsi="Courier New"/>
          <w:sz w:val="16"/>
        </w:rPr>
        <w:t>features = ['Age', 'Sex, F0 M1', 'MRS1', 'BI1', 'FOIS1', 'MNA1', 'EuroQoL5D1', 'IADL1', 'BBS1', 'FuglUE1', 'FuglSEN1', 'AF', 'DM', 'HTN', 'Dyslipidemia', 'CAD', 'CKD', 'RestrictiveLung', 'GIUlcer', 'LiverCirrhosis', 'Hepatitis', 'Parkinsonism', 'Malignancy', 'OldStroke', 'Dementia', 'Psychiatric', 'Gout', 'Dissection', 'ACA', 'Undetermined', 'HemorrhageStroke', 'LVS', 'LVO', 'Side_Right', 'Side_Left', 'Side_Bilateral', 'Loc_CortSub', 'Loc_Subcortical', 'Loc_Infratentorial', 'Pneumonia', 'UTI', 'GIB', 'Cellulitis']</w:t>
        <w:br/>
        <w:t>Pipeline([</w:t>
        <w:br/>
        <w:t xml:space="preserve">    ('prep', ColumnTransformer([('num', Pipeline([('imp', SimpleImputer(strategy='median')), ('sc', StandardScaler())]), features)])),</w:t>
        <w:br/>
        <w:t xml:space="preserve">    ('model', LogisticRegression(max_iter=5000, solver='liblinear', class_weight='balanced', random_state=42)),</w:t>
        <w:br/>
        <w:t>])</w:t>
      </w:r>
    </w:p>
    <w:p/>
    <w:p>
      <w:r>
        <w:rPr>
          <w:b/>
        </w:rPr>
        <w:t>Best binary model for Tier 4 / 6MWT_Worst_Scenario: LogisticRegression</w:t>
      </w:r>
    </w:p>
    <w:p>
      <w:r>
        <w:rPr>
          <w:rFonts w:ascii="Courier New" w:hAnsi="Courier New"/>
          <w:sz w:val="16"/>
        </w:rPr>
        <w:t>features = ['Age', 'Sex, F0 M1', 'MRS1', 'BI1', 'FOIS1', 'MNA1', 'EuroQoL5D1', 'IADL1', 'BBS1', 'FuglUE1', 'FuglSEN1', 'AF', 'DM', 'HTN', 'Dyslipidemia', 'CAD', 'CKD', 'RestrictiveLung', 'GIUlcer', 'LiverCirrhosis', 'Hepatitis', 'Parkinsonism', 'Malignancy', 'OldStroke', 'Dementia', 'Psychiatric', 'Gout', 'Dissection', 'ACA', 'Undetermined', 'HemorrhageStroke', 'LVS', 'LVO', 'Side_Right', 'Side_Left', 'Side_Bilateral', 'Loc_CortSub', 'Loc_Subcortical', 'Loc_Infratentorial', 'Pneumonia', 'UTI', 'GIB', 'Cellulitis']</w:t>
        <w:br/>
        <w:t>Pipeline([</w:t>
        <w:br/>
        <w:t xml:space="preserve">    ('prep', ColumnTransformer([('num', Pipeline([('imp', SimpleImputer(strategy='median')), ('sc', StandardScaler())]), features)])),</w:t>
        <w:br/>
        <w:t xml:space="preserve">    ('model', LogisticRegression(max_iter=5000, solver='liblinear', class_weight='balanced', random_state=42)),</w:t>
        <w:br/>
        <w:t>])</w:t>
      </w:r>
    </w:p>
    <w:p/>
    <w:p>
      <w:r>
        <w:rPr>
          <w:b/>
        </w:rPr>
        <w:t>Best binary model for Tier 5 / 6MWT_Best_Scenario: LogisticRegression</w:t>
      </w:r>
    </w:p>
    <w:p>
      <w:r>
        <w:rPr>
          <w:rFonts w:ascii="Courier New" w:hAnsi="Courier New"/>
          <w:sz w:val="16"/>
        </w:rPr>
        <w:t>features = ['Age', 'Sex, F0 M1', 'MRS1', 'BI1', 'FOIS1', 'MNA1', 'EuroQoL5D1', 'IADL1', 'BBS1', 'Gait_Speed_1_Imputed', 'FuglUE1', 'FuglSEN1', 'BI_T1T2_Change', 'BBS_T1T2_Change', 'MRS_T1T2_Change', 'FOIS_T1T2_Change', 'MNA_T1T2_Change', 'IADL_T1T2_Change', 'FuglUE_T1T2_Change', 'FuglSEN_T1T2_Change', 'EuroQoL5D_T1T2_Change']</w:t>
        <w:br/>
        <w:t>Pipeline([</w:t>
        <w:br/>
        <w:t xml:space="preserve">    ('prep', ColumnTransformer([('num', Pipeline([('imp', SimpleImputer(strategy='median')), ('sc', StandardScaler())]), features)])),</w:t>
        <w:br/>
        <w:t xml:space="preserve">    ('model', LogisticRegression(max_iter=5000, solver='liblinear', class_weight='balanced', random_state=42)),</w:t>
        <w:br/>
        <w:t>])</w:t>
      </w:r>
    </w:p>
    <w:p/>
    <w:p>
      <w:r>
        <w:rPr>
          <w:b/>
        </w:rPr>
        <w:t>Best binary model for Tier 5 / 6MWT_Worst_Scenario: LogisticRegression</w:t>
      </w:r>
    </w:p>
    <w:p>
      <w:r>
        <w:rPr>
          <w:rFonts w:ascii="Courier New" w:hAnsi="Courier New"/>
          <w:sz w:val="16"/>
        </w:rPr>
        <w:t>features = ['Age', 'Sex, F0 M1', 'MRS1', 'BI1', 'FOIS1', 'MNA1', 'EuroQoL5D1', 'IADL1', 'BBS1', 'Gait_Speed_1_Imputed', 'FuglUE1', 'FuglSEN1', 'BI_T1T2_Change', 'BBS_T1T2_Change', 'MRS_T1T2_Change', 'FOIS_T1T2_Change', 'MNA_T1T2_Change', 'IADL_T1T2_Change', 'FuglUE_T1T2_Change', 'FuglSEN_T1T2_Change', 'EuroQoL5D_T1T2_Change']</w:t>
        <w:br/>
        <w:t>Pipeline([</w:t>
        <w:br/>
        <w:t xml:space="preserve">    ('prep', ColumnTransformer([('num', Pipeline([('imp', SimpleImputer(strategy='median')), ('sc', StandardScaler())]), features)])),</w:t>
        <w:br/>
        <w:t xml:space="preserve">    ('model', LogisticRegression(max_iter=5000, solver='liblinear', class_weight='balanced', random_state=42)),</w:t>
        <w:br/>
        <w:t>])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