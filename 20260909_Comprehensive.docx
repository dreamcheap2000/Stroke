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2026-09-09 Comprehensive Stroke PAC Model Update</w:t>
      </w:r>
    </w:p>
    <w:p>
      <w:r>
        <w:rPr>
          <w:sz w:val="18"/>
        </w:rPr>
        <w:t>This report extends the retained five-model 2026-09-04 comprehensive analysis. The cohort is a post-acute care stroke rehabilitation cohort initially hospitalized in a neurology ward, where stroke topology, comorbidities, complications, and NIHSS were recorded. After transfer to the PAC rehabilitation ward, functional assessments were recorded, including gait speed and the 6-minute walk test.</w:t>
      </w:r>
    </w:p>
    <w:p>
      <w:r>
        <w:rPr>
          <w:sz w:val="18"/>
        </w:rPr>
        <w:t>Binary classifiers from Part 2 were re-evaluated using out-of-fold predicted probabilities. For each retained model and each scenario (Best and Worst), the selected classifier was the same candidate chosen in the 2026-09-04 pipeline by default 5-fold cross-validated balanced accuracy. A Youden-optimal cutpoint was then derived from the out-of-fold ROC curve, and bootstrap percentile confidence intervals around the cutpoint and its operating characteristics were estimated from 2,000 resamples.</w:t>
      </w:r>
    </w:p>
    <w:p>
      <w:r>
        <w:rPr>
          <w:b/>
        </w:rPr>
        <w:t>Overall ranking of the retained five models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shd w:val="clear" w:color="auto" w:fill="1F4E78"/>
        </w:trP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Acronym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Publication name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 model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 vars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Step 1 CV R²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Step 1 CV MAE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Part 2 weighted OOF R²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Part 2 weighted OOF MAE</w:t>
            </w:r>
          </w:p>
        </w:tc>
      </w:tr>
      <w:tr>
        <w:trPr>
          <w:shd w:val="clear" w:color="auto" w:fill="EEF4FA"/>
        </w:trP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RESTORE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REhabilitation STroke Outcome Recovery Estimator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 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0.5467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89.29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0.5457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89.3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COMPASS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COMPrehensive Post-Acute Stroke Score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Model 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0.5148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92.09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0.5150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92.0</w:t>
            </w:r>
          </w:p>
        </w:tc>
      </w:tr>
      <w:tr>
        <w:trPr>
          <w:shd w:val="clear" w:color="auto" w:fill="EEF4FA"/>
        </w:trP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Clinical And Stroke Complexity Assessment for Discharge Endurance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Model 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0.5154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92.05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0.5098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92.4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AIMS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Admission Impairment Mobility Score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Model 1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0.4906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95.07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0.4922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94.6</w:t>
            </w:r>
          </w:p>
        </w:tc>
      </w:tr>
      <w:tr>
        <w:trPr>
          <w:shd w:val="clear" w:color="auto" w:fill="EEF4FA"/>
        </w:trP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BEDSIDE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Balance-Enhanced Demographic Speed Index for Discharge Endurance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Model 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0.4836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95.35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0.4906</w:t>
            </w:r>
          </w:p>
        </w:tc>
        <w:tc>
          <w:tcPr>
            <w:tcW w:type="dxa" w:w="960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95.0</w:t>
            </w:r>
          </w:p>
        </w:tc>
      </w:tr>
    </w:tbl>
    <w:p/>
    <w:p>
      <w:r>
        <w:rPr>
          <w:b/>
        </w:rPr>
        <w:t>Best scenario binary operating characteristics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rPr>
          <w:shd w:val="clear" w:color="auto" w:fill="1F4E78"/>
        </w:trP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Acronym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Binary model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Sensitivity [95% CI]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Specificity [95% CI]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Balanced accuracy [95% CI]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Accuracy [95% CI]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Bootstrap n</w:t>
            </w:r>
          </w:p>
        </w:tc>
      </w:tr>
      <w:tr>
        <w:trPr>
          <w:shd w:val="clear" w:color="auto" w:fill="EEF4FA"/>
        </w:trP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RESTORE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0.431 [0.279, 0.667]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0.829 [0.700, 0.896]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0.783 [0.700, 0.933]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0.806 [0.765, 0.864]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0.825 [0.716, 0.883]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2000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COMPASS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0.799 [0.435, 0.882]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0.667 [0.600, 0.834]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0.883 [0.714, 0.967]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0.775 [0.738, 0.829]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0.687 [0.630, 0.826]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</w:tr>
      <w:tr>
        <w:trPr>
          <w:shd w:val="clear" w:color="auto" w:fill="EEF4FA"/>
        </w:trP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0.834 [0.658, 0.913]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0.709 [0.608, 0.800]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0.867 [0.755, 0.964]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0.788 [0.746, 0.838]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0.724 [0.637, 0.801]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AIMS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0.372 [0.355, 0.618]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0.820 [0.670, 0.851]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0.817 [0.738, 0.946]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0.818 [0.774, 0.868]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0.820 [0.692, 0.850]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</w:tr>
      <w:tr>
        <w:trPr>
          <w:shd w:val="clear" w:color="auto" w:fill="EEF4FA"/>
        </w:trP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BEDSIDE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0.392 [0.283, 0.406]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0.756 [0.720, 0.860]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0.883 [0.756, 0.952]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0.820 [0.778, 0.868]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0.768 [0.735, 0.858]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</w:tr>
    </w:tbl>
    <w:p/>
    <w:p>
      <w:r>
        <w:rPr>
          <w:b/>
        </w:rPr>
        <w:t>Worst scenario binary operating characteristics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  <w:gridCol w:w="1632"/>
        <w:gridCol w:w="1632"/>
        <w:gridCol w:w="1632"/>
      </w:tblGrid>
      <w:tr>
        <w:trPr>
          <w:shd w:val="clear" w:color="auto" w:fill="1F4E78"/>
        </w:trP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Acronym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Binary model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Sensitivity [95% CI]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Specificity [95% CI]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Balanced accuracy [95% CI]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Accuracy [95% CI]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Bootstrap n</w:t>
            </w:r>
          </w:p>
        </w:tc>
      </w:tr>
      <w:tr>
        <w:trPr>
          <w:shd w:val="clear" w:color="auto" w:fill="EEF4FA"/>
        </w:trP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RESTORE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0.399 [0.326, 0.742]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0.881 [0.724, 0.913]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0.774 [0.704, 0.907]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0.828 [0.789, 0.871]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0.866 [0.750, 0.896]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2000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COMPASS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0.753 [0.520, 0.820]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0.743 [0.659, 0.881]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0.860 [0.726, 0.960]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0.801 [0.774, 0.847]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0.760 [0.695, 0.861]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</w:tr>
      <w:tr>
        <w:trPr>
          <w:shd w:val="clear" w:color="auto" w:fill="EEF4FA"/>
        </w:trP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CASCADE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0.733 [0.643, 0.787]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0.759 [0.693, 0.829]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0.871 [0.793, 0.948]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0.815 [0.783, 0.857]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0.776 [0.725, 0.833]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AIMS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0.493 [0.301, 0.578]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0.756 [0.698, 0.876]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0.871 [0.747, 0.947]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0.813 [0.781, 0.855]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0.773 [0.728, 0.864]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</w:tr>
      <w:tr>
        <w:trPr>
          <w:shd w:val="clear" w:color="auto" w:fill="EEF4FA"/>
        </w:trP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BEDSIDE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0.373 [0.282, 0.531]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0.800 [0.716, 0.864]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0.860 [0.783, 0.944]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0.830 [0.796, 0.871]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0.809 [0.744, 0.858]</w:t>
            </w:r>
          </w:p>
        </w:tc>
        <w:tc>
          <w:tcPr>
            <w:tcW w:type="dxa" w:w="1632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2000</w:t>
            </w:r>
          </w:p>
        </w:tc>
      </w:tr>
    </w:tbl>
    <w:p/>
    <w:p>
      <w:r>
        <w:rPr>
          <w:b/>
        </w:rPr>
        <w:t>Rank 1. RESTORE — REhabilitation STroke Outcome Recovery Estimator</w:t>
      </w:r>
    </w:p>
    <w:p>
      <w:r>
        <w:rPr>
          <w:sz w:val="18"/>
        </w:rPr>
        <w:t>Model focus: Recovery trajectory using baseline function, gait speed, and early T1-to-T2 improvement among LOS ≥21 days.</w:t>
      </w:r>
    </w:p>
    <w:p>
      <w:r>
        <w:rPr>
          <w:sz w:val="18"/>
        </w:rPr>
        <w:t>Predictors (21): with gait speed imputed; Demographics=2, Functional T1=10, T1T2 improvement=9. Full list: Age, Sex, F0 M1, MRS1, BI1, FOIS1, MNA1, EuroQoL5D1, IADL1, BBS1, Gait_Speed_1_Imputed, FuglUE1, FuglSEN1, BI_T1T2_Change, BBS_T1T2_Change, MRS_T1T2_Change, FOIS_T1T2_Change, MNA_T1T2_Change, IADL_T1T2_Change, FuglUE_T1T2_Change, FuglSEN_T1T2_Change, EuroQoL5D_T1T2_Change</w:t>
      </w:r>
    </w:p>
    <w:p>
      <w:r>
        <w:rPr>
          <w:sz w:val="18"/>
        </w:rPr>
        <w:t>Step 1 performance: CV R² 0.5467 and CV MAE 89.29 m. Part 2 weighted OOF regression performance: R² 0.5457 and MAE 89.3 m.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shd w:val="clear" w:color="auto" w:fill="1F4E78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Binary model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BalAcc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 [95% CI]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0.431 [0.279, 0.667]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0.829 [0.700, 0.896]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0.783 [0.700, 0.933]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0.806 [0.765, 0.864]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0.825 [0.716, 0.883]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0.399 [0.326, 0.742]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0.881 [0.724, 0.913]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0.774 [0.704, 0.907]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0.828 [0.789, 0.871]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0.866 [0.750, 0.896]</w:t>
            </w:r>
          </w:p>
        </w:tc>
      </w:tr>
    </w:tbl>
    <w:p/>
    <w:p>
      <w:r>
        <w:rPr>
          <w:b/>
        </w:rPr>
        <w:t>Candidate binary classifiers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rPr>
          <w:shd w:val="clear" w:color="auto" w:fill="1F4E78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Candidate binary model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BalAcc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F1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Youden BalAcc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Youden 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0.799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0.798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0.876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0.806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0.431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0.705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0.897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0.943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0.793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0.773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0.522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0.904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0.949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0.873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0.826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0.890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0.866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0.399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0.794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0.883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0.931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0.852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0.670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0.683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0.885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0.935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0.844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0.848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0.787</w:t>
            </w:r>
          </w:p>
        </w:tc>
      </w:tr>
    </w:tbl>
    <w:p/>
    <w:p>
      <w:r>
        <w:rPr>
          <w:b/>
        </w:rPr>
        <w:t>Rank 2. COMPASS — COMPrehensive Post-Acute Stroke Score</w:t>
      </w:r>
    </w:p>
    <w:p>
      <w:r>
        <w:rPr>
          <w:sz w:val="18"/>
        </w:rPr>
        <w:t>Model focus: Broad post-acute clinical and functional profile with imputed gait speed, without NIHSS discharge items.</w:t>
      </w:r>
    </w:p>
    <w:p>
      <w:r>
        <w:rPr>
          <w:sz w:val="18"/>
        </w:rPr>
        <w:t>Predictors (44): with gait speed imputed; Demographics=2, Stroke info=12, Comorbidities=16, Acute complications=4, Functional T1=10. Full list: Age, Sex, F0 M1, MRS1, BI1, FOIS1, MNA1, EuroQoL5D1, IADL1, BBS1, Gait_Speed_1_Imputed, FuglUE1, FuglSEN1, AF, DM, HTN, Dyslipidemia, CAD, CKD, RestrictiveLung, GIUlcer, LiverCirrhosis, Hepatitis, Parkinsonism, Malignancy, OldStroke, Dementia, Psychiatric, Gout, Dissection, ACA, Undetermined, HemorrhageStroke, LVS, LVO, Side_Right, Side_Left, Side_Bilateral, Loc_CortSub, Loc_Subcortical, Loc_Infratentorial, Pneumonia, UTI, GIB, Cellulitis</w:t>
      </w:r>
    </w:p>
    <w:p>
      <w:r>
        <w:rPr>
          <w:sz w:val="18"/>
        </w:rPr>
        <w:t>Step 1 performance: CV R² 0.5148 and CV MAE 92.09 m. Part 2 weighted OOF regression performance: R² 0.5150 and MAE 92.0 m.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shd w:val="clear" w:color="auto" w:fill="1F4E78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Binary model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BalAcc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 [95% CI]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0.799 [0.435, 0.882]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0.667 [0.600, 0.834]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0.883 [0.714, 0.967]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0.775 [0.738, 0.829]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0.687 [0.630, 0.826]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0.753 [0.520, 0.820]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0.743 [0.659, 0.881]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0.860 [0.726, 0.960]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0.801 [0.774, 0.847]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0.760 [0.695, 0.861]</w:t>
            </w:r>
          </w:p>
        </w:tc>
      </w:tr>
    </w:tbl>
    <w:p/>
    <w:p>
      <w:r>
        <w:rPr>
          <w:b/>
        </w:rPr>
        <w:t>Candidate binary classifiers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rPr>
          <w:shd w:val="clear" w:color="auto" w:fill="1F4E78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Candidate binary model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BalAcc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F1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Youden BalAcc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Youden 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0.745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0.795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0.876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0.775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0.687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0.799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0.665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0.894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0.942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0.717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0.507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0.904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0.949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0.785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0.877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0.768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0.855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0.913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0.760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0.753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0.764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0.853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0.783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0.598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0.581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0.870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0.929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0.789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0.791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0.807</w:t>
            </w:r>
          </w:p>
        </w:tc>
      </w:tr>
    </w:tbl>
    <w:p/>
    <w:p>
      <w:r>
        <w:rPr>
          <w:b/>
        </w:rPr>
        <w:t>Rank 3. CASCADE — Clinical And Stroke Complexity Assessment for Discharge Endurance</w:t>
      </w:r>
    </w:p>
    <w:p>
      <w:r>
        <w:rPr>
          <w:sz w:val="18"/>
        </w:rPr>
        <w:t>Model focus: Full clinical burden model integrating stroke topology, comorbidities, complications, NIHSS, and function.</w:t>
      </w:r>
    </w:p>
    <w:p>
      <w:r>
        <w:rPr>
          <w:sz w:val="18"/>
        </w:rPr>
        <w:t>Predictors (59): with gait speed imputed; Demographics=2, Stroke info=12, Comorbidities=16, Acute complications=4, NIHSS out=15, Functional T1=10. Full list: Age, Sex, F0 M1, Dissection, ACA, Undetermined, HemorrhageStroke, LVS, LVO, Side_Right, Side_Left, Side_Bilateral, Loc_CortSub, Loc_Subcortical, Loc_Infratentorial, AF, DM, HTN, Dyslipidemia, CAD, CKD, RestrictiveLung, GIUlcer, LiverCirrhosis, Hepatitis, Parkinsonism, Malignancy, OldStroke, Dementia, Psychiatric, Gout, Pneumonia, UTI, GIB, Cellulitis, ConsOut, AnswerOut, OrderOut, EOMOut, VisualOut, FacialOut, LUOut, RUOut, LLOut, RLOut, Coordinateout, SensoryOut, LanguageOut, ArticulateOut, NeglectOut, MRS1, BI1, FOIS1, MNA1, EuroQoL5D1, IADL1, BBS1, Gait_Speed_1_Imputed, FuglUE1, FuglSEN1</w:t>
      </w:r>
    </w:p>
    <w:p>
      <w:r>
        <w:rPr>
          <w:sz w:val="18"/>
        </w:rPr>
        <w:t>Step 1 performance: CV R² 0.5154 and CV MAE 92.05 m. Part 2 weighted OOF regression performance: R² 0.5098 and MAE 92.4 m.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shd w:val="clear" w:color="auto" w:fill="1F4E78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Binary model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BalAcc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 [95% CI]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0.834 [0.658, 0.913]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0.709 [0.608, 0.800]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0.867 [0.755, 0.964]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0.788 [0.746, 0.838]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0.724 [0.637, 0.801]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0.733 [0.643, 0.787]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0.759 [0.693, 0.829]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0.871 [0.793, 0.948]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0.815 [0.783, 0.857]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0.776 [0.725, 0.833]</w:t>
            </w:r>
          </w:p>
        </w:tc>
      </w:tr>
    </w:tbl>
    <w:p/>
    <w:p>
      <w:r>
        <w:rPr>
          <w:b/>
        </w:rPr>
        <w:t>Candidate binary classifiers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rPr>
          <w:shd w:val="clear" w:color="auto" w:fill="1F4E78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Candidate binary model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BalAcc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F1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Youden BalAcc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Youden 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0.725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0.812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0.889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0.788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0.724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0.834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0.618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0.889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0.940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0.749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0.803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0.499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0.904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0.949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0.880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0.918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0.776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0.733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0.687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0.843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0.742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0.727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0.695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0.540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0.924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0.793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0.776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0.827</w:t>
            </w:r>
          </w:p>
        </w:tc>
      </w:tr>
    </w:tbl>
    <w:p/>
    <w:p>
      <w:r>
        <w:rPr>
          <w:b/>
        </w:rPr>
        <w:t>Rank 4. AIMS — Admission Impairment Mobility Score</w:t>
      </w:r>
    </w:p>
    <w:p>
      <w:r>
        <w:rPr>
          <w:sz w:val="18"/>
        </w:rPr>
        <w:t>Model focus: Admission functional core using demographics, bedside disability, and imputed gait speed.</w:t>
      </w:r>
    </w:p>
    <w:p>
      <w:r>
        <w:rPr>
          <w:sz w:val="18"/>
        </w:rPr>
        <w:t>Predictors (12): with gait speed imputed; Demographics=2, Functional T1=10. Full list: Age, Sex, F0 M1, MRS1, BI1, FOIS1, MNA1, EuroQoL5D1, IADL1, BBS1, Gait_Speed_1_Imputed, FuglUE1, FuglSEN1</w:t>
      </w:r>
    </w:p>
    <w:p>
      <w:r>
        <w:rPr>
          <w:sz w:val="18"/>
        </w:rPr>
        <w:t>Step 1 performance: CV R² 0.4906 and CV MAE 95.07 m. Part 2 weighted OOF regression performance: R² 0.4922 and MAE 94.6 m.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shd w:val="clear" w:color="auto" w:fill="1F4E78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Binary model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BalAcc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 [95% CI]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0.372 [0.355, 0.618]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0.820 [0.670, 0.851]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0.817 [0.738, 0.946]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0.818 [0.774, 0.868]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0.820 [0.692, 0.850]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0.493 [0.301, 0.578]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0.756 [0.698, 0.876]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0.871 [0.747, 0.947]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0.813 [0.781, 0.855]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0.773 [0.728, 0.864]</w:t>
            </w:r>
          </w:p>
        </w:tc>
      </w:tr>
    </w:tbl>
    <w:p/>
    <w:p>
      <w:r>
        <w:rPr>
          <w:b/>
        </w:rPr>
        <w:t>Candidate binary classifiers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rPr>
          <w:shd w:val="clear" w:color="auto" w:fill="1F4E78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Candidate binary model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BalAcc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F1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Youden BalAcc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Youden 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0.798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0.743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0.837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0.818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0.372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0.619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0.878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0.933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0.790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0.753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0.555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0.910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0.952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0.789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0.840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0.849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0.773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0.493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0.728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0.833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0.899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0.807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0.793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0.710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0.607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0.922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0.794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0.793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0.813</w:t>
            </w:r>
          </w:p>
        </w:tc>
      </w:tr>
    </w:tbl>
    <w:p/>
    <w:p>
      <w:r>
        <w:rPr>
          <w:b/>
        </w:rPr>
        <w:t>Rank 5. BEDSIDE — Balance-Enhanced Demographic Speed Index for Discharge Endurance</w:t>
      </w:r>
    </w:p>
    <w:p>
      <w:r>
        <w:rPr>
          <w:sz w:val="18"/>
        </w:rPr>
        <w:t>Model focus: Ultra-compact bedside model built from age, sex, balance, and gait speed.</w:t>
      </w:r>
    </w:p>
    <w:p>
      <w:r>
        <w:rPr>
          <w:sz w:val="18"/>
        </w:rPr>
        <w:t>Predictors (4): with gait speed imputed; Demographics=2, Functional T1=2. Full list: Age, Sex, F0 M1, BBS1, Gait_Speed_1_Imputed</w:t>
      </w:r>
    </w:p>
    <w:p>
      <w:r>
        <w:rPr>
          <w:sz w:val="18"/>
        </w:rPr>
        <w:t>Step 1 performance: CV R² 0.4836 and CV MAE 95.35 m. Part 2 weighted OOF regression performance: R² 0.4906 and MAE 95.0 m.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rPr>
          <w:shd w:val="clear" w:color="auto" w:fill="1F4E78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Binary model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Sp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BalAcc [95% CI]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 [95% CI]</w:t>
            </w:r>
          </w:p>
        </w:tc>
      </w:tr>
      <w:tr>
        <w:trPr>
          <w:shd w:val="clear" w:color="auto" w:fill="EEF4FA"/>
        </w:trP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0.392 [0.283, 0.406]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0.756 [0.720, 0.860]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0.883 [0.756, 0.952]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0.820 [0.778, 0.868]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0.768 [0.735, 0.858]</w:t>
            </w:r>
          </w:p>
        </w:tc>
      </w:tr>
      <w:tr>
        <w:tc>
          <w:tcPr>
            <w:tcW w:type="dxa" w:w="2098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0.373 [0.282, 0.531]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0.800 [0.716, 0.864]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0.860 [0.783, 0.944]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0.830 [0.796, 0.871]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0.809 [0.744, 0.858]</w:t>
            </w:r>
          </w:p>
        </w:tc>
      </w:tr>
    </w:tbl>
    <w:p/>
    <w:p>
      <w:r>
        <w:rPr>
          <w:b/>
        </w:rPr>
        <w:t>Candidate binary classifiers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  <w:gridCol w:w="1836"/>
        <w:gridCol w:w="1836"/>
        <w:gridCol w:w="1836"/>
      </w:tblGrid>
      <w:tr>
        <w:trPr>
          <w:shd w:val="clear" w:color="auto" w:fill="1F4E78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Candidate binary model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BalAcc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F1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Youden BalAcc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Youden Acc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Cutpoint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Logistic regression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0.792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0.719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0.818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0.820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0.768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0.392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0.613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0.826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0.901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0.741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0.652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0.938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0.574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0.877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0.933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0.693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0.687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0.982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Logistic regression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0.814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0.758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0.838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0.830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0.809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0.373</w:t>
            </w:r>
          </w:p>
        </w:tc>
      </w:tr>
      <w:tr>
        <w:trPr>
          <w:shd w:val="clear" w:color="auto" w:fill="EEF4FA"/>
        </w:trP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Random forest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0.709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0.815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0.888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0.787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0.780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0.703</w:t>
            </w:r>
          </w:p>
        </w:tc>
      </w:tr>
      <w:tr>
        <w:tc>
          <w:tcPr>
            <w:tcW w:type="dxa" w:w="1836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Worst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Extra trees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0.643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0.847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0.912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0.741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0.741</w:t>
            </w:r>
          </w:p>
        </w:tc>
        <w:tc>
          <w:tcPr>
            <w:tcW w:type="dxa" w:w="1836"/>
            <w:vAlign w:val="center"/>
          </w:tcPr>
          <w:p>
            <w:pPr>
              <w:jc w:val="center"/>
            </w:pPr>
            <w:r>
              <w:rPr>
                <w:b w:val="0"/>
                <w:sz w:val="16"/>
              </w:rPr>
              <w:t>0.925</w:t>
            </w:r>
          </w:p>
        </w:tc>
      </w:tr>
    </w:tbl>
    <w:p/>
    <w:p>
      <w:r>
        <w:rPr>
          <w:sz w:val="16"/>
        </w:rPr>
        <w:t>Reproducibility: run `python 20260909_Comprehensive.py` from the repository root clone to regenerate 20260909_Comprehensive.docx, 20260909_Comprehensive.xlsx, and 20260909_Table1_2016.docx.</w:t>
      </w:r>
    </w:p>
    <w:sectPr w:rsidR="00FC693F" w:rsidRPr="0006063C" w:rsidSect="00034616">
      <w:pgSz w:w="15840" w:h="12240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