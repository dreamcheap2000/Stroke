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20260826 Binary 6MWT Best Model Code</w:t>
      </w:r>
    </w:p>
    <w:p>
      <w:r>
        <w:rPr>
          <w:rFonts w:ascii="Courier New" w:hAnsi="Courier New"/>
          <w:sz w:val="16"/>
        </w:rPr>
        <w:t>MODEL_FEATURES = ['Age', 'Sex, F0 M1', 'MRS1', 'BI1', 'FOIS1', 'MNA1', 'EuroQoL5D1', 'IADL1', 'BBS1', 'Gait_Speed_1_Imputed', 'FuglUE1', 'FuglSEN1']</w:t>
      </w:r>
    </w:p>
    <w:p/>
    <w:p>
      <w:r>
        <w:rPr>
          <w:b/>
        </w:rPr>
        <w:t>Best model for 6MWT_Best_Scenario: Logistic Regression</w:t>
      </w:r>
    </w:p>
    <w:p>
      <w:r>
        <w:rPr>
          <w:rFonts w:ascii="Courier New" w:hAnsi="Courier New"/>
          <w:sz w:val="16"/>
        </w:rPr>
        <w:t>Pipeline([</w:t>
        <w:br/>
        <w:t xml:space="preserve">    ('prep', ColumnTransformer([</w:t>
        <w:br/>
        <w:t xml:space="preserve">        ('num', Pipeline([</w:t>
        <w:br/>
        <w:t xml:space="preserve">            ('imputer', SimpleImputer(strategy='median')),</w:t>
        <w:br/>
        <w:t xml:space="preserve">            ('scaler', StandardScaler()),</w:t>
        <w:br/>
        <w:t xml:space="preserve">        ]), MODEL_FEATURES)</w:t>
        <w:br/>
        <w:t xml:space="preserve">    ])),</w:t>
        <w:br/>
        <w:t xml:space="preserve">    ('model', LogisticRegression(max_iter=5000, solver='liblinear', class_weight='balanced', random_state=42)),</w:t>
        <w:br/>
        <w:t>])</w:t>
        <w:br/>
        <w:br/>
        <w:t>best_pipeline.fit(X, y)</w:t>
        <w:br/>
        <w:t>permutation_importance(best_pipeline, X, y, scoring='balanced_accuracy', n_repeats=30, random_state=42, n_jobs=-1)</w:t>
      </w:r>
    </w:p>
    <w:p/>
    <w:p>
      <w:r>
        <w:rPr>
          <w:b/>
        </w:rPr>
        <w:t>Best model for 6MWT_Worst_Scenario: Logistic Regression</w:t>
      </w:r>
    </w:p>
    <w:p>
      <w:r>
        <w:rPr>
          <w:rFonts w:ascii="Courier New" w:hAnsi="Courier New"/>
          <w:sz w:val="16"/>
        </w:rPr>
        <w:t>Pipeline([</w:t>
        <w:br/>
        <w:t xml:space="preserve">    ('prep', ColumnTransformer([</w:t>
        <w:br/>
        <w:t xml:space="preserve">        ('num', Pipeline([</w:t>
        <w:br/>
        <w:t xml:space="preserve">            ('imputer', SimpleImputer(strategy='median')),</w:t>
        <w:br/>
        <w:t xml:space="preserve">            ('scaler', StandardScaler()),</w:t>
        <w:br/>
        <w:t xml:space="preserve">        ]), MODEL_FEATURES)</w:t>
        <w:br/>
        <w:t xml:space="preserve">    ])),</w:t>
        <w:br/>
        <w:t xml:space="preserve">    ('model', LogisticRegression(max_iter=5000, solver='liblinear', class_weight='balanced', random_state=42)),</w:t>
        <w:br/>
        <w:t>])</w:t>
        <w:br/>
        <w:br/>
        <w:t>best_pipeline.fit(X, y)</w:t>
        <w:br/>
        <w:t>permutation_importance(best_pipeline, X, y, scoring='balanced_accuracy', n_repeats=30, random_state=42, n_jobs=-1)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