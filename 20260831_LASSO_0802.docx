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Bootstrap LASSO Models for 6MWT4 Prediction (No IPCW) – 2026-08-31</w:t>
      </w:r>
    </w:p>
    <w:p>
      <w:r>
        <w:rPr>
          <w:sz w:val="18"/>
        </w:rPr>
        <w:t>This report summarises 6 bootstrap LASSO regression models predicting the 6-Minute Walk Test at time-point 4 (6MWT4) as a continuous outcome. No IPCW weighting is applied. Missing predictor values are handled by median imputation; predictors are z-score standardised prior to LASSO. Regularisation parameter alpha is chosen by 5-fold cross-validation (LassoCV). True bootstrap resampling (1,000 resamples) is used to assess coefficient stability. Performance is reported both on the full training set (apparent) and via 5-fold out-of-fold (OOF) cross-validation.</w:t>
        <w:br/>
        <w:br/>
        <w:t>Model ordering note: Models 2 and 3 are newly added variants that augment the original stroke/neurological predictor set (Model 6) with functional T1 assessments — with (Model 2) and without (Model 3) gait speed imputation — to isolate the contribution of the gait speed variable. Model 6 (original Model 2) is retained at the end as a reference for direct comparison.</w:t>
      </w:r>
    </w:p>
    <w:p/>
    <w:p>
      <w:r>
        <w:rPr>
          <w:b/>
        </w:rPr>
        <w:t>Model 1: demographic + functional T1 (with gait speed imputed)</w:t>
      </w:r>
    </w:p>
    <w:p>
      <w:r>
        <w:rPr>
          <w:sz w:val="16"/>
        </w:rPr>
        <w:t>Predictors (12): Age, Sex, F0 M1, MRS1, BI1, FOIS1, MNA1, EuroQoL5D1, IADL1, BBS1, Gait_Speed_1_Imputed,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1.71907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1.53064 [0.96204, 2.43531]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0.4906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95.07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0.5177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91.91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62.42052</w:t>
            </w:r>
          </w:p>
        </w:tc>
        <w:tc>
          <w:tcPr>
            <w:tcW w:type="dxa" w:w="1728"/>
          </w:tcPr>
          <w:p>
            <w:r>
              <w:t>61.34142</w:t>
            </w:r>
          </w:p>
        </w:tc>
        <w:tc>
          <w:tcPr>
            <w:tcW w:type="dxa" w:w="1728"/>
          </w:tcPr>
          <w:p>
            <w:r>
              <w:t>9.48046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-39.16786</w:t>
            </w:r>
          </w:p>
        </w:tc>
        <w:tc>
          <w:tcPr>
            <w:tcW w:type="dxa" w:w="1728"/>
          </w:tcPr>
          <w:p>
            <w:r>
              <w:t>-39.11646</w:t>
            </w:r>
          </w:p>
        </w:tc>
        <w:tc>
          <w:tcPr>
            <w:tcW w:type="dxa" w:w="1728"/>
          </w:tcPr>
          <w:p>
            <w:r>
              <w:t>6.06423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33.06498</w:t>
            </w:r>
          </w:p>
        </w:tc>
        <w:tc>
          <w:tcPr>
            <w:tcW w:type="dxa" w:w="1728"/>
          </w:tcPr>
          <w:p>
            <w:r>
              <w:t>33.09550</w:t>
            </w:r>
          </w:p>
        </w:tc>
        <w:tc>
          <w:tcPr>
            <w:tcW w:type="dxa" w:w="1728"/>
          </w:tcPr>
          <w:p>
            <w:r>
              <w:t>8.08547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23.96347</w:t>
            </w:r>
          </w:p>
        </w:tc>
        <w:tc>
          <w:tcPr>
            <w:tcW w:type="dxa" w:w="1728"/>
          </w:tcPr>
          <w:p>
            <w:r>
              <w:t>23.84965</w:t>
            </w:r>
          </w:p>
        </w:tc>
        <w:tc>
          <w:tcPr>
            <w:tcW w:type="dxa" w:w="1728"/>
          </w:tcPr>
          <w:p>
            <w:r>
              <w:t>6.94866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15.68794</w:t>
            </w:r>
          </w:p>
        </w:tc>
        <w:tc>
          <w:tcPr>
            <w:tcW w:type="dxa" w:w="1728"/>
          </w:tcPr>
          <w:p>
            <w:r>
              <w:t>15.72333</w:t>
            </w:r>
          </w:p>
        </w:tc>
        <w:tc>
          <w:tcPr>
            <w:tcW w:type="dxa" w:w="1728"/>
          </w:tcPr>
          <w:p>
            <w:r>
              <w:t>5.32127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-11.45457</w:t>
            </w:r>
          </w:p>
        </w:tc>
        <w:tc>
          <w:tcPr>
            <w:tcW w:type="dxa" w:w="1728"/>
          </w:tcPr>
          <w:p>
            <w:r>
              <w:t>-11.75177</w:t>
            </w:r>
          </w:p>
        </w:tc>
        <w:tc>
          <w:tcPr>
            <w:tcW w:type="dxa" w:w="1728"/>
          </w:tcPr>
          <w:p>
            <w:r>
              <w:t>5.63480</w:t>
            </w:r>
          </w:p>
        </w:tc>
        <w:tc>
          <w:tcPr>
            <w:tcW w:type="dxa" w:w="1728"/>
          </w:tcPr>
          <w:p>
            <w:r>
              <w:t>0.973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10.47342</w:t>
            </w:r>
          </w:p>
        </w:tc>
        <w:tc>
          <w:tcPr>
            <w:tcW w:type="dxa" w:w="1728"/>
          </w:tcPr>
          <w:p>
            <w:r>
              <w:t>10.72451</w:t>
            </w:r>
          </w:p>
        </w:tc>
        <w:tc>
          <w:tcPr>
            <w:tcW w:type="dxa" w:w="1728"/>
          </w:tcPr>
          <w:p>
            <w:r>
              <w:t>5.46201</w:t>
            </w:r>
          </w:p>
        </w:tc>
        <w:tc>
          <w:tcPr>
            <w:tcW w:type="dxa" w:w="1728"/>
          </w:tcPr>
          <w:p>
            <w:r>
              <w:t>0.963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-6.19041</w:t>
            </w:r>
          </w:p>
        </w:tc>
        <w:tc>
          <w:tcPr>
            <w:tcW w:type="dxa" w:w="1728"/>
          </w:tcPr>
          <w:p>
            <w:r>
              <w:t>-6.31787</w:t>
            </w:r>
          </w:p>
        </w:tc>
        <w:tc>
          <w:tcPr>
            <w:tcW w:type="dxa" w:w="1728"/>
          </w:tcPr>
          <w:p>
            <w:r>
              <w:t>5.86685</w:t>
            </w:r>
          </w:p>
        </w:tc>
        <w:tc>
          <w:tcPr>
            <w:tcW w:type="dxa" w:w="1728"/>
          </w:tcPr>
          <w:p>
            <w:r>
              <w:t>0.804</w:t>
            </w:r>
          </w:p>
        </w:tc>
      </w:tr>
      <w:tr>
        <w:tc>
          <w:tcPr>
            <w:tcW w:type="dxa" w:w="1728"/>
          </w:tcPr>
          <w:p>
            <w:r>
              <w:t>IADL1</w:t>
            </w:r>
          </w:p>
        </w:tc>
        <w:tc>
          <w:tcPr>
            <w:tcW w:type="dxa" w:w="1728"/>
          </w:tcPr>
          <w:p>
            <w:r>
              <w:t>-3.45827</w:t>
            </w:r>
          </w:p>
        </w:tc>
        <w:tc>
          <w:tcPr>
            <w:tcW w:type="dxa" w:w="1728"/>
          </w:tcPr>
          <w:p>
            <w:r>
              <w:t>-4.57566</w:t>
            </w:r>
          </w:p>
        </w:tc>
        <w:tc>
          <w:tcPr>
            <w:tcW w:type="dxa" w:w="1728"/>
          </w:tcPr>
          <w:p>
            <w:r>
              <w:t>5.01530</w:t>
            </w:r>
          </w:p>
        </w:tc>
        <w:tc>
          <w:tcPr>
            <w:tcW w:type="dxa" w:w="1728"/>
          </w:tcPr>
          <w:p>
            <w:r>
              <w:t>0.743</w:t>
            </w:r>
          </w:p>
        </w:tc>
      </w:tr>
      <w:tr>
        <w:tc>
          <w:tcPr>
            <w:tcW w:type="dxa" w:w="1728"/>
          </w:tcPr>
          <w:p>
            <w:r>
              <w:t>FOIS1</w:t>
            </w:r>
          </w:p>
        </w:tc>
        <w:tc>
          <w:tcPr>
            <w:tcW w:type="dxa" w:w="1728"/>
          </w:tcPr>
          <w:p>
            <w:r>
              <w:t>0.08806</w:t>
            </w:r>
          </w:p>
        </w:tc>
        <w:tc>
          <w:tcPr>
            <w:tcW w:type="dxa" w:w="1728"/>
          </w:tcPr>
          <w:p>
            <w:r>
              <w:t>1.31193</w:t>
            </w:r>
          </w:p>
        </w:tc>
        <w:tc>
          <w:tcPr>
            <w:tcW w:type="dxa" w:w="1728"/>
          </w:tcPr>
          <w:p>
            <w:r>
              <w:t>4.72468</w:t>
            </w:r>
          </w:p>
        </w:tc>
        <w:tc>
          <w:tcPr>
            <w:tcW w:type="dxa" w:w="1728"/>
          </w:tcPr>
          <w:p>
            <w:r>
              <w:t>0.695</w:t>
            </w:r>
          </w:p>
        </w:tc>
      </w:tr>
      <w:tr>
        <w:tc>
          <w:tcPr>
            <w:tcW w:type="dxa" w:w="1728"/>
          </w:tcPr>
          <w:p>
            <w:r>
              <w:t>FuglSEN1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0.03663</w:t>
            </w:r>
          </w:p>
        </w:tc>
        <w:tc>
          <w:tcPr>
            <w:tcW w:type="dxa" w:w="1728"/>
          </w:tcPr>
          <w:p>
            <w:r>
              <w:t>4.37518</w:t>
            </w:r>
          </w:p>
        </w:tc>
        <w:tc>
          <w:tcPr>
            <w:tcW w:type="dxa" w:w="1728"/>
          </w:tcPr>
          <w:p>
            <w:r>
              <w:t>0.683</w:t>
            </w:r>
          </w:p>
        </w:tc>
      </w:tr>
      <w:tr>
        <w:tc>
          <w:tcPr>
            <w:tcW w:type="dxa" w:w="1728"/>
          </w:tcPr>
          <w:p>
            <w:r>
              <w:t>BI1</w:t>
            </w:r>
          </w:p>
        </w:tc>
        <w:tc>
          <w:tcPr>
            <w:tcW w:type="dxa" w:w="1728"/>
          </w:tcPr>
          <w:p>
            <w:r>
              <w:t>0.65714</w:t>
            </w:r>
          </w:p>
        </w:tc>
        <w:tc>
          <w:tcPr>
            <w:tcW w:type="dxa" w:w="1728"/>
          </w:tcPr>
          <w:p>
            <w:r>
              <w:t>2.48848</w:t>
            </w:r>
          </w:p>
        </w:tc>
        <w:tc>
          <w:tcPr>
            <w:tcW w:type="dxa" w:w="1728"/>
          </w:tcPr>
          <w:p>
            <w:r>
              <w:t>6.28489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</w:tr>
    </w:tbl>
    <w:p/>
    <w:p>
      <w:r>
        <w:rPr>
          <w:b/>
        </w:rPr>
        <w:t>Model 2: demographic + stroke info + comorbidities + acute complications + NIHSS out + functional T1 (with gait speed imputed)</w:t>
      </w:r>
    </w:p>
    <w:p>
      <w:r>
        <w:rPr>
          <w:sz w:val="16"/>
        </w:rPr>
        <w:t>Predictors (59): Age, Sex, F0 M1, Dissection, ACA, Undetermined, HemorrhageStroke, LVS, LVO, Side_Right, Side_Left, Side_Bilateral, Loc_CortSub, Loc_Subcortical, Loc_Infratentorial, AF … (+44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4.35167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2.43531 [1.9307, 3.07181]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0.5154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92.05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0.5721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86.00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64.32717</w:t>
            </w:r>
          </w:p>
        </w:tc>
        <w:tc>
          <w:tcPr>
            <w:tcW w:type="dxa" w:w="1728"/>
          </w:tcPr>
          <w:p>
            <w:r>
              <w:t>63.51715</w:t>
            </w:r>
          </w:p>
        </w:tc>
        <w:tc>
          <w:tcPr>
            <w:tcW w:type="dxa" w:w="1728"/>
          </w:tcPr>
          <w:p>
            <w:r>
              <w:t>9.96866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-31.31512</w:t>
            </w:r>
          </w:p>
        </w:tc>
        <w:tc>
          <w:tcPr>
            <w:tcW w:type="dxa" w:w="1728"/>
          </w:tcPr>
          <w:p>
            <w:r>
              <w:t>-33.33329</w:t>
            </w:r>
          </w:p>
        </w:tc>
        <w:tc>
          <w:tcPr>
            <w:tcW w:type="dxa" w:w="1728"/>
          </w:tcPr>
          <w:p>
            <w:r>
              <w:t>6.62284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29.71191</w:t>
            </w:r>
          </w:p>
        </w:tc>
        <w:tc>
          <w:tcPr>
            <w:tcW w:type="dxa" w:w="1728"/>
          </w:tcPr>
          <w:p>
            <w:r>
              <w:t>28.04581</w:t>
            </w:r>
          </w:p>
        </w:tc>
        <w:tc>
          <w:tcPr>
            <w:tcW w:type="dxa" w:w="1728"/>
          </w:tcPr>
          <w:p>
            <w:r>
              <w:t>8.86489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15.68633</w:t>
            </w:r>
          </w:p>
        </w:tc>
        <w:tc>
          <w:tcPr>
            <w:tcW w:type="dxa" w:w="1728"/>
          </w:tcPr>
          <w:p>
            <w:r>
              <w:t>15.85110</w:t>
            </w:r>
          </w:p>
        </w:tc>
        <w:tc>
          <w:tcPr>
            <w:tcW w:type="dxa" w:w="1728"/>
          </w:tcPr>
          <w:p>
            <w:r>
              <w:t>5.22534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GIB</w:t>
            </w:r>
          </w:p>
        </w:tc>
        <w:tc>
          <w:tcPr>
            <w:tcW w:type="dxa" w:w="1728"/>
          </w:tcPr>
          <w:p>
            <w:r>
              <w:t>11.43674</w:t>
            </w:r>
          </w:p>
        </w:tc>
        <w:tc>
          <w:tcPr>
            <w:tcW w:type="dxa" w:w="1728"/>
          </w:tcPr>
          <w:p>
            <w:r>
              <w:t>14.80511</w:t>
            </w:r>
          </w:p>
        </w:tc>
        <w:tc>
          <w:tcPr>
            <w:tcW w:type="dxa" w:w="1728"/>
          </w:tcPr>
          <w:p>
            <w:r>
              <w:t>4.73726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OldStroke</w:t>
            </w:r>
          </w:p>
        </w:tc>
        <w:tc>
          <w:tcPr>
            <w:tcW w:type="dxa" w:w="1728"/>
          </w:tcPr>
          <w:p>
            <w:r>
              <w:t>-12.83978</w:t>
            </w:r>
          </w:p>
        </w:tc>
        <w:tc>
          <w:tcPr>
            <w:tcW w:type="dxa" w:w="1728"/>
          </w:tcPr>
          <w:p>
            <w:r>
              <w:t>-15.00423</w:t>
            </w:r>
          </w:p>
        </w:tc>
        <w:tc>
          <w:tcPr>
            <w:tcW w:type="dxa" w:w="1728"/>
          </w:tcPr>
          <w:p>
            <w:r>
              <w:t>5.46477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-10.88794</w:t>
            </w:r>
          </w:p>
        </w:tc>
        <w:tc>
          <w:tcPr>
            <w:tcW w:type="dxa" w:w="1728"/>
          </w:tcPr>
          <w:p>
            <w:r>
              <w:t>-14.94289</w:t>
            </w:r>
          </w:p>
        </w:tc>
        <w:tc>
          <w:tcPr>
            <w:tcW w:type="dxa" w:w="1728"/>
          </w:tcPr>
          <w:p>
            <w:r>
              <w:t>5.82378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19.11653</w:t>
            </w:r>
          </w:p>
        </w:tc>
        <w:tc>
          <w:tcPr>
            <w:tcW w:type="dxa" w:w="1728"/>
          </w:tcPr>
          <w:p>
            <w:r>
              <w:t>17.45603</w:t>
            </w:r>
          </w:p>
        </w:tc>
        <w:tc>
          <w:tcPr>
            <w:tcW w:type="dxa" w:w="1728"/>
          </w:tcPr>
          <w:p>
            <w:r>
              <w:t>7.24984</w:t>
            </w:r>
          </w:p>
        </w:tc>
        <w:tc>
          <w:tcPr>
            <w:tcW w:type="dxa" w:w="1728"/>
          </w:tcPr>
          <w:p>
            <w:r>
              <w:t>0.993</w:t>
            </w:r>
          </w:p>
        </w:tc>
      </w:tr>
      <w:tr>
        <w:tc>
          <w:tcPr>
            <w:tcW w:type="dxa" w:w="1728"/>
          </w:tcPr>
          <w:p>
            <w:r>
              <w:t>EOMOut</w:t>
            </w:r>
          </w:p>
        </w:tc>
        <w:tc>
          <w:tcPr>
            <w:tcW w:type="dxa" w:w="1728"/>
          </w:tcPr>
          <w:p>
            <w:r>
              <w:t>12.49109</w:t>
            </w:r>
          </w:p>
        </w:tc>
        <w:tc>
          <w:tcPr>
            <w:tcW w:type="dxa" w:w="1728"/>
          </w:tcPr>
          <w:p>
            <w:r>
              <w:t>14.29810</w:t>
            </w:r>
          </w:p>
        </w:tc>
        <w:tc>
          <w:tcPr>
            <w:tcW w:type="dxa" w:w="1728"/>
          </w:tcPr>
          <w:p>
            <w:r>
              <w:t>6.71820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</w:tr>
      <w:tr>
        <w:tc>
          <w:tcPr>
            <w:tcW w:type="dxa" w:w="1728"/>
          </w:tcPr>
          <w:p>
            <w:r>
              <w:t>Dyslipidemia</w:t>
            </w:r>
          </w:p>
        </w:tc>
        <w:tc>
          <w:tcPr>
            <w:tcW w:type="dxa" w:w="1728"/>
          </w:tcPr>
          <w:p>
            <w:r>
              <w:t>8.37998</w:t>
            </w:r>
          </w:p>
        </w:tc>
        <w:tc>
          <w:tcPr>
            <w:tcW w:type="dxa" w:w="1728"/>
          </w:tcPr>
          <w:p>
            <w:r>
              <w:t>8.94709</w:t>
            </w:r>
          </w:p>
        </w:tc>
        <w:tc>
          <w:tcPr>
            <w:tcW w:type="dxa" w:w="1728"/>
          </w:tcPr>
          <w:p>
            <w:r>
              <w:t>5.28917</w:t>
            </w:r>
          </w:p>
        </w:tc>
        <w:tc>
          <w:tcPr>
            <w:tcW w:type="dxa" w:w="1728"/>
          </w:tcPr>
          <w:p>
            <w:r>
              <w:t>0.943</w:t>
            </w:r>
          </w:p>
        </w:tc>
      </w:tr>
      <w:tr>
        <w:tc>
          <w:tcPr>
            <w:tcW w:type="dxa" w:w="1728"/>
          </w:tcPr>
          <w:p>
            <w:r>
              <w:t>Loc_Subcortical</w:t>
            </w:r>
          </w:p>
        </w:tc>
        <w:tc>
          <w:tcPr>
            <w:tcW w:type="dxa" w:w="1728"/>
          </w:tcPr>
          <w:p>
            <w:r>
              <w:t>-12.44101</w:t>
            </w:r>
          </w:p>
        </w:tc>
        <w:tc>
          <w:tcPr>
            <w:tcW w:type="dxa" w:w="1728"/>
          </w:tcPr>
          <w:p>
            <w:r>
              <w:t>-9.35175</w:t>
            </w:r>
          </w:p>
        </w:tc>
        <w:tc>
          <w:tcPr>
            <w:tcW w:type="dxa" w:w="1728"/>
          </w:tcPr>
          <w:p>
            <w:r>
              <w:t>5.45098</w:t>
            </w:r>
          </w:p>
        </w:tc>
        <w:tc>
          <w:tcPr>
            <w:tcW w:type="dxa" w:w="1728"/>
          </w:tcPr>
          <w:p>
            <w:r>
              <w:t>0.940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4.71928</w:t>
            </w:r>
          </w:p>
        </w:tc>
        <w:tc>
          <w:tcPr>
            <w:tcW w:type="dxa" w:w="1728"/>
          </w:tcPr>
          <w:p>
            <w:r>
              <w:t>8.27456</w:t>
            </w:r>
          </w:p>
        </w:tc>
        <w:tc>
          <w:tcPr>
            <w:tcW w:type="dxa" w:w="1728"/>
          </w:tcPr>
          <w:p>
            <w:r>
              <w:t>5.48020</w:t>
            </w:r>
          </w:p>
        </w:tc>
        <w:tc>
          <w:tcPr>
            <w:tcW w:type="dxa" w:w="1728"/>
          </w:tcPr>
          <w:p>
            <w:r>
              <w:t>0.918</w:t>
            </w:r>
          </w:p>
        </w:tc>
      </w:tr>
      <w:tr>
        <w:tc>
          <w:tcPr>
            <w:tcW w:type="dxa" w:w="1728"/>
          </w:tcPr>
          <w:p>
            <w:r>
              <w:t>CKD</w:t>
            </w:r>
          </w:p>
        </w:tc>
        <w:tc>
          <w:tcPr>
            <w:tcW w:type="dxa" w:w="1728"/>
          </w:tcPr>
          <w:p>
            <w:r>
              <w:t>-3.84681</w:t>
            </w:r>
          </w:p>
        </w:tc>
        <w:tc>
          <w:tcPr>
            <w:tcW w:type="dxa" w:w="1728"/>
          </w:tcPr>
          <w:p>
            <w:r>
              <w:t>-6.73408</w:t>
            </w:r>
          </w:p>
        </w:tc>
        <w:tc>
          <w:tcPr>
            <w:tcW w:type="dxa" w:w="1728"/>
          </w:tcPr>
          <w:p>
            <w:r>
              <w:t>4.38643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ACA</w:t>
            </w:r>
          </w:p>
        </w:tc>
        <w:tc>
          <w:tcPr>
            <w:tcW w:type="dxa" w:w="1728"/>
          </w:tcPr>
          <w:p>
            <w:r>
              <w:t>5.83873</w:t>
            </w:r>
          </w:p>
        </w:tc>
        <w:tc>
          <w:tcPr>
            <w:tcW w:type="dxa" w:w="1728"/>
          </w:tcPr>
          <w:p>
            <w:r>
              <w:t>8.34492</w:t>
            </w:r>
          </w:p>
        </w:tc>
        <w:tc>
          <w:tcPr>
            <w:tcW w:type="dxa" w:w="1728"/>
          </w:tcPr>
          <w:p>
            <w:r>
              <w:t>5.90072</w:t>
            </w:r>
          </w:p>
        </w:tc>
        <w:tc>
          <w:tcPr>
            <w:tcW w:type="dxa" w:w="1728"/>
          </w:tcPr>
          <w:p>
            <w:r>
              <w:t>0.905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-5.80058</w:t>
            </w:r>
          </w:p>
        </w:tc>
        <w:tc>
          <w:tcPr>
            <w:tcW w:type="dxa" w:w="1728"/>
          </w:tcPr>
          <w:p>
            <w:r>
              <w:t>-9.46391</w:t>
            </w:r>
          </w:p>
        </w:tc>
        <w:tc>
          <w:tcPr>
            <w:tcW w:type="dxa" w:w="1728"/>
          </w:tcPr>
          <w:p>
            <w:r>
              <w:t>6.47708</w:t>
            </w:r>
          </w:p>
        </w:tc>
        <w:tc>
          <w:tcPr>
            <w:tcW w:type="dxa" w:w="1728"/>
          </w:tcPr>
          <w:p>
            <w:r>
              <w:t>0.901</w:t>
            </w:r>
          </w:p>
        </w:tc>
      </w:tr>
      <w:tr>
        <w:tc>
          <w:tcPr>
            <w:tcW w:type="dxa" w:w="1728"/>
          </w:tcPr>
          <w:p>
            <w:r>
              <w:t>Undetermined</w:t>
            </w:r>
          </w:p>
        </w:tc>
        <w:tc>
          <w:tcPr>
            <w:tcW w:type="dxa" w:w="1728"/>
          </w:tcPr>
          <w:p>
            <w:r>
              <w:t>-3.32646</w:t>
            </w:r>
          </w:p>
        </w:tc>
        <w:tc>
          <w:tcPr>
            <w:tcW w:type="dxa" w:w="1728"/>
          </w:tcPr>
          <w:p>
            <w:r>
              <w:t>-5.61602</w:t>
            </w:r>
          </w:p>
        </w:tc>
        <w:tc>
          <w:tcPr>
            <w:tcW w:type="dxa" w:w="1728"/>
          </w:tcPr>
          <w:p>
            <w:r>
              <w:t>4.26867</w:t>
            </w:r>
          </w:p>
        </w:tc>
        <w:tc>
          <w:tcPr>
            <w:tcW w:type="dxa" w:w="1728"/>
          </w:tcPr>
          <w:p>
            <w:r>
              <w:t>0.877</w:t>
            </w:r>
          </w:p>
        </w:tc>
      </w:tr>
      <w:tr>
        <w:tc>
          <w:tcPr>
            <w:tcW w:type="dxa" w:w="1728"/>
          </w:tcPr>
          <w:p>
            <w:r>
              <w:t>Side_Right</w:t>
            </w:r>
          </w:p>
        </w:tc>
        <w:tc>
          <w:tcPr>
            <w:tcW w:type="dxa" w:w="1728"/>
          </w:tcPr>
          <w:p>
            <w:r>
              <w:t>9.76238</w:t>
            </w:r>
          </w:p>
        </w:tc>
        <w:tc>
          <w:tcPr>
            <w:tcW w:type="dxa" w:w="1728"/>
          </w:tcPr>
          <w:p>
            <w:r>
              <w:t>11.47308</w:t>
            </w:r>
          </w:p>
        </w:tc>
        <w:tc>
          <w:tcPr>
            <w:tcW w:type="dxa" w:w="1728"/>
          </w:tcPr>
          <w:p>
            <w:r>
              <w:t>8.20334</w:t>
            </w:r>
          </w:p>
        </w:tc>
        <w:tc>
          <w:tcPr>
            <w:tcW w:type="dxa" w:w="1728"/>
          </w:tcPr>
          <w:p>
            <w:r>
              <w:t>0.862</w:t>
            </w:r>
          </w:p>
        </w:tc>
      </w:tr>
      <w:tr>
        <w:tc>
          <w:tcPr>
            <w:tcW w:type="dxa" w:w="1728"/>
          </w:tcPr>
          <w:p>
            <w:r>
              <w:t>Dementia</w:t>
            </w:r>
          </w:p>
        </w:tc>
        <w:tc>
          <w:tcPr>
            <w:tcW w:type="dxa" w:w="1728"/>
          </w:tcPr>
          <w:p>
            <w:r>
              <w:t>-4.04741</w:t>
            </w:r>
          </w:p>
        </w:tc>
        <w:tc>
          <w:tcPr>
            <w:tcW w:type="dxa" w:w="1728"/>
          </w:tcPr>
          <w:p>
            <w:r>
              <w:t>-4.44466</w:t>
            </w:r>
          </w:p>
        </w:tc>
        <w:tc>
          <w:tcPr>
            <w:tcW w:type="dxa" w:w="1728"/>
          </w:tcPr>
          <w:p>
            <w:r>
              <w:t>3.59823</w:t>
            </w:r>
          </w:p>
        </w:tc>
        <w:tc>
          <w:tcPr>
            <w:tcW w:type="dxa" w:w="1728"/>
          </w:tcPr>
          <w:p>
            <w:r>
              <w:t>0.852</w:t>
            </w:r>
          </w:p>
        </w:tc>
      </w:tr>
      <w:tr>
        <w:tc>
          <w:tcPr>
            <w:tcW w:type="dxa" w:w="1728"/>
          </w:tcPr>
          <w:p>
            <w:r>
              <w:t>Cellulitis</w:t>
            </w:r>
          </w:p>
        </w:tc>
        <w:tc>
          <w:tcPr>
            <w:tcW w:type="dxa" w:w="1728"/>
          </w:tcPr>
          <w:p>
            <w:r>
              <w:t>-3.33127</w:t>
            </w:r>
          </w:p>
        </w:tc>
        <w:tc>
          <w:tcPr>
            <w:tcW w:type="dxa" w:w="1728"/>
          </w:tcPr>
          <w:p>
            <w:r>
              <w:t>-5.31536</w:t>
            </w:r>
          </w:p>
        </w:tc>
        <w:tc>
          <w:tcPr>
            <w:tcW w:type="dxa" w:w="1728"/>
          </w:tcPr>
          <w:p>
            <w:r>
              <w:t>4.15960</w:t>
            </w:r>
          </w:p>
        </w:tc>
        <w:tc>
          <w:tcPr>
            <w:tcW w:type="dxa" w:w="1728"/>
          </w:tcPr>
          <w:p>
            <w:r>
              <w:t>0.849</w:t>
            </w:r>
          </w:p>
        </w:tc>
      </w:tr>
      <w:tr>
        <w:tc>
          <w:tcPr>
            <w:tcW w:type="dxa" w:w="1728"/>
          </w:tcPr>
          <w:p>
            <w:r>
              <w:t>LLOut</w:t>
            </w:r>
          </w:p>
        </w:tc>
        <w:tc>
          <w:tcPr>
            <w:tcW w:type="dxa" w:w="1728"/>
          </w:tcPr>
          <w:p>
            <w:r>
              <w:t>-4.81184</w:t>
            </w:r>
          </w:p>
        </w:tc>
        <w:tc>
          <w:tcPr>
            <w:tcW w:type="dxa" w:w="1728"/>
          </w:tcPr>
          <w:p>
            <w:r>
              <w:t>-8.64731</w:t>
            </w:r>
          </w:p>
        </w:tc>
        <w:tc>
          <w:tcPr>
            <w:tcW w:type="dxa" w:w="1728"/>
          </w:tcPr>
          <w:p>
            <w:r>
              <w:t>7.43311</w:t>
            </w:r>
          </w:p>
        </w:tc>
        <w:tc>
          <w:tcPr>
            <w:tcW w:type="dxa" w:w="1728"/>
          </w:tcPr>
          <w:p>
            <w:r>
              <w:t>0.802</w:t>
            </w:r>
          </w:p>
        </w:tc>
      </w:tr>
    </w:tbl>
    <w:p/>
    <w:p>
      <w:r>
        <w:rPr>
          <w:b/>
        </w:rPr>
        <w:t>Model 3: demographic + stroke info + comorbidities + acute complications + NIHSS out + functional T1 (without gait speed imputed)</w:t>
      </w:r>
    </w:p>
    <w:p>
      <w:r>
        <w:rPr>
          <w:sz w:val="16"/>
        </w:rPr>
        <w:t>Predictors (58): Age, Sex, F0 M1, Dissection, ACA, Undetermined, HemorrhageStroke, LVS, LVO, Side_Right, Side_Left, Side_Bilateral, Loc_CortSub, Loc_Subcortical, Loc_Infratentorial, AF … (+43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3.87468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2.43531 [1.71907, 3.07181]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0.5041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92.95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0.5685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85.93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83.19813</w:t>
            </w:r>
          </w:p>
        </w:tc>
        <w:tc>
          <w:tcPr>
            <w:tcW w:type="dxa" w:w="1728"/>
          </w:tcPr>
          <w:p>
            <w:r>
              <w:t>81.92245</w:t>
            </w:r>
          </w:p>
        </w:tc>
        <w:tc>
          <w:tcPr>
            <w:tcW w:type="dxa" w:w="1728"/>
          </w:tcPr>
          <w:p>
            <w:r>
              <w:t>8.13457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-32.95233</w:t>
            </w:r>
          </w:p>
        </w:tc>
        <w:tc>
          <w:tcPr>
            <w:tcW w:type="dxa" w:w="1728"/>
          </w:tcPr>
          <w:p>
            <w:r>
              <w:t>-34.97773</w:t>
            </w:r>
          </w:p>
        </w:tc>
        <w:tc>
          <w:tcPr>
            <w:tcW w:type="dxa" w:w="1728"/>
          </w:tcPr>
          <w:p>
            <w:r>
              <w:t>6.24017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GIB</w:t>
            </w:r>
          </w:p>
        </w:tc>
        <w:tc>
          <w:tcPr>
            <w:tcW w:type="dxa" w:w="1728"/>
          </w:tcPr>
          <w:p>
            <w:r>
              <w:t>12.24408</w:t>
            </w:r>
          </w:p>
        </w:tc>
        <w:tc>
          <w:tcPr>
            <w:tcW w:type="dxa" w:w="1728"/>
          </w:tcPr>
          <w:p>
            <w:r>
              <w:t>15.03104</w:t>
            </w:r>
          </w:p>
        </w:tc>
        <w:tc>
          <w:tcPr>
            <w:tcW w:type="dxa" w:w="1728"/>
          </w:tcPr>
          <w:p>
            <w:r>
              <w:t>5.24159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15.86318</w:t>
            </w:r>
          </w:p>
        </w:tc>
        <w:tc>
          <w:tcPr>
            <w:tcW w:type="dxa" w:w="1728"/>
          </w:tcPr>
          <w:p>
            <w:r>
              <w:t>15.45530</w:t>
            </w:r>
          </w:p>
        </w:tc>
        <w:tc>
          <w:tcPr>
            <w:tcW w:type="dxa" w:w="1728"/>
          </w:tcPr>
          <w:p>
            <w:r>
              <w:t>5.18142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</w:tr>
      <w:tr>
        <w:tc>
          <w:tcPr>
            <w:tcW w:type="dxa" w:w="1728"/>
          </w:tcPr>
          <w:p>
            <w:r>
              <w:t>OldStroke</w:t>
            </w:r>
          </w:p>
        </w:tc>
        <w:tc>
          <w:tcPr>
            <w:tcW w:type="dxa" w:w="1728"/>
          </w:tcPr>
          <w:p>
            <w:r>
              <w:t>-13.99170</w:t>
            </w:r>
          </w:p>
        </w:tc>
        <w:tc>
          <w:tcPr>
            <w:tcW w:type="dxa" w:w="1728"/>
          </w:tcPr>
          <w:p>
            <w:r>
              <w:t>-15.28345</w:t>
            </w:r>
          </w:p>
        </w:tc>
        <w:tc>
          <w:tcPr>
            <w:tcW w:type="dxa" w:w="1728"/>
          </w:tcPr>
          <w:p>
            <w:r>
              <w:t>5.29310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-12.45301</w:t>
            </w:r>
          </w:p>
        </w:tc>
        <w:tc>
          <w:tcPr>
            <w:tcW w:type="dxa" w:w="1728"/>
          </w:tcPr>
          <w:p>
            <w:r>
              <w:t>-15.49577</w:t>
            </w:r>
          </w:p>
        </w:tc>
        <w:tc>
          <w:tcPr>
            <w:tcW w:type="dxa" w:w="1728"/>
          </w:tcPr>
          <w:p>
            <w:r>
              <w:t>5.65932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19.43150</w:t>
            </w:r>
          </w:p>
        </w:tc>
        <w:tc>
          <w:tcPr>
            <w:tcW w:type="dxa" w:w="1728"/>
          </w:tcPr>
          <w:p>
            <w:r>
              <w:t>17.68371</w:t>
            </w:r>
          </w:p>
        </w:tc>
        <w:tc>
          <w:tcPr>
            <w:tcW w:type="dxa" w:w="1728"/>
          </w:tcPr>
          <w:p>
            <w:r>
              <w:t>7.42120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EOMOut</w:t>
            </w:r>
          </w:p>
        </w:tc>
        <w:tc>
          <w:tcPr>
            <w:tcW w:type="dxa" w:w="1728"/>
          </w:tcPr>
          <w:p>
            <w:r>
              <w:t>13.28148</w:t>
            </w:r>
          </w:p>
        </w:tc>
        <w:tc>
          <w:tcPr>
            <w:tcW w:type="dxa" w:w="1728"/>
          </w:tcPr>
          <w:p>
            <w:r>
              <w:t>14.16526</w:t>
            </w:r>
          </w:p>
        </w:tc>
        <w:tc>
          <w:tcPr>
            <w:tcW w:type="dxa" w:w="1728"/>
          </w:tcPr>
          <w:p>
            <w:r>
              <w:t>6.27873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</w:tr>
      <w:tr>
        <w:tc>
          <w:tcPr>
            <w:tcW w:type="dxa" w:w="1728"/>
          </w:tcPr>
          <w:p>
            <w:r>
              <w:t>Dyslipidemia</w:t>
            </w:r>
          </w:p>
        </w:tc>
        <w:tc>
          <w:tcPr>
            <w:tcW w:type="dxa" w:w="1728"/>
          </w:tcPr>
          <w:p>
            <w:r>
              <w:t>8.41779</w:t>
            </w:r>
          </w:p>
        </w:tc>
        <w:tc>
          <w:tcPr>
            <w:tcW w:type="dxa" w:w="1728"/>
          </w:tcPr>
          <w:p>
            <w:r>
              <w:t>9.23892</w:t>
            </w:r>
          </w:p>
        </w:tc>
        <w:tc>
          <w:tcPr>
            <w:tcW w:type="dxa" w:w="1728"/>
          </w:tcPr>
          <w:p>
            <w:r>
              <w:t>5.23446</w:t>
            </w:r>
          </w:p>
        </w:tc>
        <w:tc>
          <w:tcPr>
            <w:tcW w:type="dxa" w:w="1728"/>
          </w:tcPr>
          <w:p>
            <w:r>
              <w:t>0.960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-9.59161</w:t>
            </w:r>
          </w:p>
        </w:tc>
        <w:tc>
          <w:tcPr>
            <w:tcW w:type="dxa" w:w="1728"/>
          </w:tcPr>
          <w:p>
            <w:r>
              <w:t>-12.12502</w:t>
            </w:r>
          </w:p>
        </w:tc>
        <w:tc>
          <w:tcPr>
            <w:tcW w:type="dxa" w:w="1728"/>
          </w:tcPr>
          <w:p>
            <w:r>
              <w:t>6.83188</w:t>
            </w:r>
          </w:p>
        </w:tc>
        <w:tc>
          <w:tcPr>
            <w:tcW w:type="dxa" w:w="1728"/>
          </w:tcPr>
          <w:p>
            <w:r>
              <w:t>0.953</w:t>
            </w:r>
          </w:p>
        </w:tc>
      </w:tr>
      <w:tr>
        <w:tc>
          <w:tcPr>
            <w:tcW w:type="dxa" w:w="1728"/>
          </w:tcPr>
          <w:p>
            <w:r>
              <w:t>Loc_Subcortical</w:t>
            </w:r>
          </w:p>
        </w:tc>
        <w:tc>
          <w:tcPr>
            <w:tcW w:type="dxa" w:w="1728"/>
          </w:tcPr>
          <w:p>
            <w:r>
              <w:t>-12.38304</w:t>
            </w:r>
          </w:p>
        </w:tc>
        <w:tc>
          <w:tcPr>
            <w:tcW w:type="dxa" w:w="1728"/>
          </w:tcPr>
          <w:p>
            <w:r>
              <w:t>-8.64808</w:t>
            </w:r>
          </w:p>
        </w:tc>
        <w:tc>
          <w:tcPr>
            <w:tcW w:type="dxa" w:w="1728"/>
          </w:tcPr>
          <w:p>
            <w:r>
              <w:t>5.46581</w:t>
            </w:r>
          </w:p>
        </w:tc>
        <w:tc>
          <w:tcPr>
            <w:tcW w:type="dxa" w:w="1728"/>
          </w:tcPr>
          <w:p>
            <w:r>
              <w:t>0.931</w:t>
            </w:r>
          </w:p>
        </w:tc>
      </w:tr>
      <w:tr>
        <w:tc>
          <w:tcPr>
            <w:tcW w:type="dxa" w:w="1728"/>
          </w:tcPr>
          <w:p>
            <w:r>
              <w:t>Undetermined</w:t>
            </w:r>
          </w:p>
        </w:tc>
        <w:tc>
          <w:tcPr>
            <w:tcW w:type="dxa" w:w="1728"/>
          </w:tcPr>
          <w:p>
            <w:r>
              <w:t>-5.43064</w:t>
            </w:r>
          </w:p>
        </w:tc>
        <w:tc>
          <w:tcPr>
            <w:tcW w:type="dxa" w:w="1728"/>
          </w:tcPr>
          <w:p>
            <w:r>
              <w:t>-7.29939</w:t>
            </w:r>
          </w:p>
        </w:tc>
        <w:tc>
          <w:tcPr>
            <w:tcW w:type="dxa" w:w="1728"/>
          </w:tcPr>
          <w:p>
            <w:r>
              <w:t>4.54653</w:t>
            </w:r>
          </w:p>
        </w:tc>
        <w:tc>
          <w:tcPr>
            <w:tcW w:type="dxa" w:w="1728"/>
          </w:tcPr>
          <w:p>
            <w:r>
              <w:t>0.930</w:t>
            </w:r>
          </w:p>
        </w:tc>
      </w:tr>
      <w:tr>
        <w:tc>
          <w:tcPr>
            <w:tcW w:type="dxa" w:w="1728"/>
          </w:tcPr>
          <w:p>
            <w:r>
              <w:t>ACA</w:t>
            </w:r>
          </w:p>
        </w:tc>
        <w:tc>
          <w:tcPr>
            <w:tcW w:type="dxa" w:w="1728"/>
          </w:tcPr>
          <w:p>
            <w:r>
              <w:t>6.12503</w:t>
            </w:r>
          </w:p>
        </w:tc>
        <w:tc>
          <w:tcPr>
            <w:tcW w:type="dxa" w:w="1728"/>
          </w:tcPr>
          <w:p>
            <w:r>
              <w:t>7.89067</w:t>
            </w:r>
          </w:p>
        </w:tc>
        <w:tc>
          <w:tcPr>
            <w:tcW w:type="dxa" w:w="1728"/>
          </w:tcPr>
          <w:p>
            <w:r>
              <w:t>5.55669</w:t>
            </w:r>
          </w:p>
        </w:tc>
        <w:tc>
          <w:tcPr>
            <w:tcW w:type="dxa" w:w="1728"/>
          </w:tcPr>
          <w:p>
            <w:r>
              <w:t>0.915</w:t>
            </w:r>
          </w:p>
        </w:tc>
      </w:tr>
      <w:tr>
        <w:tc>
          <w:tcPr>
            <w:tcW w:type="dxa" w:w="1728"/>
          </w:tcPr>
          <w:p>
            <w:r>
              <w:t>Side_Right</w:t>
            </w:r>
          </w:p>
        </w:tc>
        <w:tc>
          <w:tcPr>
            <w:tcW w:type="dxa" w:w="1728"/>
          </w:tcPr>
          <w:p>
            <w:r>
              <w:t>11.50158</w:t>
            </w:r>
          </w:p>
        </w:tc>
        <w:tc>
          <w:tcPr>
            <w:tcW w:type="dxa" w:w="1728"/>
          </w:tcPr>
          <w:p>
            <w:r>
              <w:t>12.42500</w:t>
            </w:r>
          </w:p>
        </w:tc>
        <w:tc>
          <w:tcPr>
            <w:tcW w:type="dxa" w:w="1728"/>
          </w:tcPr>
          <w:p>
            <w:r>
              <w:t>8.08579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CKD</w:t>
            </w:r>
          </w:p>
        </w:tc>
        <w:tc>
          <w:tcPr>
            <w:tcW w:type="dxa" w:w="1728"/>
          </w:tcPr>
          <w:p>
            <w:r>
              <w:t>-4.67782</w:t>
            </w:r>
          </w:p>
        </w:tc>
        <w:tc>
          <w:tcPr>
            <w:tcW w:type="dxa" w:w="1728"/>
          </w:tcPr>
          <w:p>
            <w:r>
              <w:t>-6.82579</w:t>
            </w:r>
          </w:p>
        </w:tc>
        <w:tc>
          <w:tcPr>
            <w:tcW w:type="dxa" w:w="1728"/>
          </w:tcPr>
          <w:p>
            <w:r>
              <w:t>4.61587</w:t>
            </w:r>
          </w:p>
        </w:tc>
        <w:tc>
          <w:tcPr>
            <w:tcW w:type="dxa" w:w="1728"/>
          </w:tcPr>
          <w:p>
            <w:r>
              <w:t>0.904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5.16617</w:t>
            </w:r>
          </w:p>
        </w:tc>
        <w:tc>
          <w:tcPr>
            <w:tcW w:type="dxa" w:w="1728"/>
          </w:tcPr>
          <w:p>
            <w:r>
              <w:t>8.16636</w:t>
            </w:r>
          </w:p>
        </w:tc>
        <w:tc>
          <w:tcPr>
            <w:tcW w:type="dxa" w:w="1728"/>
          </w:tcPr>
          <w:p>
            <w:r>
              <w:t>5.51872</w:t>
            </w:r>
          </w:p>
        </w:tc>
        <w:tc>
          <w:tcPr>
            <w:tcW w:type="dxa" w:w="1728"/>
          </w:tcPr>
          <w:p>
            <w:r>
              <w:t>0.899</w:t>
            </w:r>
          </w:p>
        </w:tc>
      </w:tr>
      <w:tr>
        <w:tc>
          <w:tcPr>
            <w:tcW w:type="dxa" w:w="1728"/>
          </w:tcPr>
          <w:p>
            <w:r>
              <w:t>Cellulitis</w:t>
            </w:r>
          </w:p>
        </w:tc>
        <w:tc>
          <w:tcPr>
            <w:tcW w:type="dxa" w:w="1728"/>
          </w:tcPr>
          <w:p>
            <w:r>
              <w:t>-5.12152</w:t>
            </w:r>
          </w:p>
        </w:tc>
        <w:tc>
          <w:tcPr>
            <w:tcW w:type="dxa" w:w="1728"/>
          </w:tcPr>
          <w:p>
            <w:r>
              <w:t>-6.41322</w:t>
            </w:r>
          </w:p>
        </w:tc>
        <w:tc>
          <w:tcPr>
            <w:tcW w:type="dxa" w:w="1728"/>
          </w:tcPr>
          <w:p>
            <w:r>
              <w:t>4.53475</w:t>
            </w:r>
          </w:p>
        </w:tc>
        <w:tc>
          <w:tcPr>
            <w:tcW w:type="dxa" w:w="1728"/>
          </w:tcPr>
          <w:p>
            <w:r>
              <w:t>0.883</w:t>
            </w:r>
          </w:p>
        </w:tc>
      </w:tr>
      <w:tr>
        <w:tc>
          <w:tcPr>
            <w:tcW w:type="dxa" w:w="1728"/>
          </w:tcPr>
          <w:p>
            <w:r>
              <w:t>LLOut</w:t>
            </w:r>
          </w:p>
        </w:tc>
        <w:tc>
          <w:tcPr>
            <w:tcW w:type="dxa" w:w="1728"/>
          </w:tcPr>
          <w:p>
            <w:r>
              <w:t>-8.02797</w:t>
            </w:r>
          </w:p>
        </w:tc>
        <w:tc>
          <w:tcPr>
            <w:tcW w:type="dxa" w:w="1728"/>
          </w:tcPr>
          <w:p>
            <w:r>
              <w:t>-9.82771</w:t>
            </w:r>
          </w:p>
        </w:tc>
        <w:tc>
          <w:tcPr>
            <w:tcW w:type="dxa" w:w="1728"/>
          </w:tcPr>
          <w:p>
            <w:r>
              <w:t>7.51675</w:t>
            </w:r>
          </w:p>
        </w:tc>
        <w:tc>
          <w:tcPr>
            <w:tcW w:type="dxa" w:w="1728"/>
          </w:tcPr>
          <w:p>
            <w:r>
              <w:t>0.852</w:t>
            </w:r>
          </w:p>
        </w:tc>
      </w:tr>
      <w:tr>
        <w:tc>
          <w:tcPr>
            <w:tcW w:type="dxa" w:w="1728"/>
          </w:tcPr>
          <w:p>
            <w:r>
              <w:t>LanguageOut</w:t>
            </w:r>
          </w:p>
        </w:tc>
        <w:tc>
          <w:tcPr>
            <w:tcW w:type="dxa" w:w="1728"/>
          </w:tcPr>
          <w:p>
            <w:r>
              <w:t>3.96969</w:t>
            </w:r>
          </w:p>
        </w:tc>
        <w:tc>
          <w:tcPr>
            <w:tcW w:type="dxa" w:w="1728"/>
          </w:tcPr>
          <w:p>
            <w:r>
              <w:t>6.58637</w:t>
            </w:r>
          </w:p>
        </w:tc>
        <w:tc>
          <w:tcPr>
            <w:tcW w:type="dxa" w:w="1728"/>
          </w:tcPr>
          <w:p>
            <w:r>
              <w:t>5.26113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</w:tr>
      <w:tr>
        <w:tc>
          <w:tcPr>
            <w:tcW w:type="dxa" w:w="1728"/>
          </w:tcPr>
          <w:p>
            <w:r>
              <w:t>CAD</w:t>
            </w:r>
          </w:p>
        </w:tc>
        <w:tc>
          <w:tcPr>
            <w:tcW w:type="dxa" w:w="1728"/>
          </w:tcPr>
          <w:p>
            <w:r>
              <w:t>4.25157</w:t>
            </w:r>
          </w:p>
        </w:tc>
        <w:tc>
          <w:tcPr>
            <w:tcW w:type="dxa" w:w="1728"/>
          </w:tcPr>
          <w:p>
            <w:r>
              <w:t>5.55454</w:t>
            </w:r>
          </w:p>
        </w:tc>
        <w:tc>
          <w:tcPr>
            <w:tcW w:type="dxa" w:w="1728"/>
          </w:tcPr>
          <w:p>
            <w:r>
              <w:t>4.64862</w:t>
            </w:r>
          </w:p>
        </w:tc>
        <w:tc>
          <w:tcPr>
            <w:tcW w:type="dxa" w:w="1728"/>
          </w:tcPr>
          <w:p>
            <w:r>
              <w:t>0.829</w:t>
            </w:r>
          </w:p>
        </w:tc>
      </w:tr>
    </w:tbl>
    <w:p/>
    <w:p>
      <w:r>
        <w:rPr>
          <w:b/>
        </w:rPr>
        <w:t>Model 4: demographic + BBS1 + gait speed 1 imputed</w:t>
      </w:r>
    </w:p>
    <w:p>
      <w:r>
        <w:rPr>
          <w:sz w:val="16"/>
        </w:rPr>
        <w:t>Predictors (4): Age, Sex, F0 M1, BBS1, Gait_Speed_1_Imputed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0.0001 [0.0001, 0.26827]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0.4836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95.35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0.4893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94.91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69.04216</w:t>
            </w:r>
          </w:p>
        </w:tc>
        <w:tc>
          <w:tcPr>
            <w:tcW w:type="dxa" w:w="1728"/>
          </w:tcPr>
          <w:p>
            <w:r>
              <w:t>68.41964</w:t>
            </w:r>
          </w:p>
        </w:tc>
        <w:tc>
          <w:tcPr>
            <w:tcW w:type="dxa" w:w="1728"/>
          </w:tcPr>
          <w:p>
            <w:r>
              <w:t>8.78448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37.95257</w:t>
            </w:r>
          </w:p>
        </w:tc>
        <w:tc>
          <w:tcPr>
            <w:tcW w:type="dxa" w:w="1728"/>
          </w:tcPr>
          <w:p>
            <w:r>
              <w:t>38.07253</w:t>
            </w:r>
          </w:p>
        </w:tc>
        <w:tc>
          <w:tcPr>
            <w:tcW w:type="dxa" w:w="1728"/>
          </w:tcPr>
          <w:p>
            <w:r>
              <w:t>8.22543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-35.40191</w:t>
            </w:r>
          </w:p>
        </w:tc>
        <w:tc>
          <w:tcPr>
            <w:tcW w:type="dxa" w:w="1728"/>
          </w:tcPr>
          <w:p>
            <w:r>
              <w:t>-35.60150</w:t>
            </w:r>
          </w:p>
        </w:tc>
        <w:tc>
          <w:tcPr>
            <w:tcW w:type="dxa" w:w="1728"/>
          </w:tcPr>
          <w:p>
            <w:r>
              <w:t>5.83117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17.58438</w:t>
            </w:r>
          </w:p>
        </w:tc>
        <w:tc>
          <w:tcPr>
            <w:tcW w:type="dxa" w:w="1728"/>
          </w:tcPr>
          <w:p>
            <w:r>
              <w:t>17.41304</w:t>
            </w:r>
          </w:p>
        </w:tc>
        <w:tc>
          <w:tcPr>
            <w:tcW w:type="dxa" w:w="1728"/>
          </w:tcPr>
          <w:p>
            <w:r>
              <w:t>5.22205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</w:tbl>
    <w:p/>
    <w:p>
      <w:r>
        <w:rPr>
          <w:b/>
        </w:rPr>
        <w:t>Model 5: demographics + functional T1 + T1T2 improvement</w:t>
      </w:r>
    </w:p>
    <w:p>
      <w:r>
        <w:rPr>
          <w:sz w:val="16"/>
        </w:rPr>
        <w:t>Predictors (21): Age, Sex, F0 M1, MRS1, BI1, FOIS1, MNA1, EuroQoL5D1, IADL1, BBS1, Gait_Speed_1_Imputed, FuglUE1, FuglSEN1, BI_T1T2_Change, BBS_T1T2_Change, MRS_T1T2_Change … (+6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0.96204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1.08047 [0.679099, 1.71907]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0.4931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94.12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0.5567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88.39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69.84142</w:t>
            </w:r>
          </w:p>
        </w:tc>
        <w:tc>
          <w:tcPr>
            <w:tcW w:type="dxa" w:w="1728"/>
          </w:tcPr>
          <w:p>
            <w:r>
              <w:t>69.09065</w:t>
            </w:r>
          </w:p>
        </w:tc>
        <w:tc>
          <w:tcPr>
            <w:tcW w:type="dxa" w:w="1728"/>
          </w:tcPr>
          <w:p>
            <w:r>
              <w:t>9.93458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37.90929</w:t>
            </w:r>
          </w:p>
        </w:tc>
        <w:tc>
          <w:tcPr>
            <w:tcW w:type="dxa" w:w="1728"/>
          </w:tcPr>
          <w:p>
            <w:r>
              <w:t>37.71945</w:t>
            </w:r>
          </w:p>
        </w:tc>
        <w:tc>
          <w:tcPr>
            <w:tcW w:type="dxa" w:w="1728"/>
          </w:tcPr>
          <w:p>
            <w:r>
              <w:t>8.25068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-35.36330</w:t>
            </w:r>
          </w:p>
        </w:tc>
        <w:tc>
          <w:tcPr>
            <w:tcW w:type="dxa" w:w="1728"/>
          </w:tcPr>
          <w:p>
            <w:r>
              <w:t>-34.96332</w:t>
            </w:r>
          </w:p>
        </w:tc>
        <w:tc>
          <w:tcPr>
            <w:tcW w:type="dxa" w:w="1728"/>
          </w:tcPr>
          <w:p>
            <w:r>
              <w:t>6.15600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15.30154</w:t>
            </w:r>
          </w:p>
        </w:tc>
        <w:tc>
          <w:tcPr>
            <w:tcW w:type="dxa" w:w="1728"/>
          </w:tcPr>
          <w:p>
            <w:r>
              <w:t>15.17979</w:t>
            </w:r>
          </w:p>
        </w:tc>
        <w:tc>
          <w:tcPr>
            <w:tcW w:type="dxa" w:w="1728"/>
          </w:tcPr>
          <w:p>
            <w:r>
              <w:t>5.15690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23.07201</w:t>
            </w:r>
          </w:p>
        </w:tc>
        <w:tc>
          <w:tcPr>
            <w:tcW w:type="dxa" w:w="1728"/>
          </w:tcPr>
          <w:p>
            <w:r>
              <w:t>24.25836</w:t>
            </w:r>
          </w:p>
        </w:tc>
        <w:tc>
          <w:tcPr>
            <w:tcW w:type="dxa" w:w="1728"/>
          </w:tcPr>
          <w:p>
            <w:r>
              <w:t>7.48781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BBS_T1T2_Change</w:t>
            </w:r>
          </w:p>
        </w:tc>
        <w:tc>
          <w:tcPr>
            <w:tcW w:type="dxa" w:w="1728"/>
          </w:tcPr>
          <w:p>
            <w:r>
              <w:t>35.92431</w:t>
            </w:r>
          </w:p>
        </w:tc>
        <w:tc>
          <w:tcPr>
            <w:tcW w:type="dxa" w:w="1728"/>
          </w:tcPr>
          <w:p>
            <w:r>
              <w:t>33.96866</w:t>
            </w:r>
          </w:p>
        </w:tc>
        <w:tc>
          <w:tcPr>
            <w:tcW w:type="dxa" w:w="1728"/>
          </w:tcPr>
          <w:p>
            <w:r>
              <w:t>13.91278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18.95975</w:t>
            </w:r>
          </w:p>
        </w:tc>
        <w:tc>
          <w:tcPr>
            <w:tcW w:type="dxa" w:w="1728"/>
          </w:tcPr>
          <w:p>
            <w:r>
              <w:t>18.18016</w:t>
            </w:r>
          </w:p>
        </w:tc>
        <w:tc>
          <w:tcPr>
            <w:tcW w:type="dxa" w:w="1728"/>
          </w:tcPr>
          <w:p>
            <w:r>
              <w:t>7.85051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-13.47345</w:t>
            </w:r>
          </w:p>
        </w:tc>
        <w:tc>
          <w:tcPr>
            <w:tcW w:type="dxa" w:w="1728"/>
          </w:tcPr>
          <w:p>
            <w:r>
              <w:t>-12.33194</w:t>
            </w:r>
          </w:p>
        </w:tc>
        <w:tc>
          <w:tcPr>
            <w:tcW w:type="dxa" w:w="1728"/>
          </w:tcPr>
          <w:p>
            <w:r>
              <w:t>5.72091</w:t>
            </w:r>
          </w:p>
        </w:tc>
        <w:tc>
          <w:tcPr>
            <w:tcW w:type="dxa" w:w="1728"/>
          </w:tcPr>
          <w:p>
            <w:r>
              <w:t>0.978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-16.21468</w:t>
            </w:r>
          </w:p>
        </w:tc>
        <w:tc>
          <w:tcPr>
            <w:tcW w:type="dxa" w:w="1728"/>
          </w:tcPr>
          <w:p>
            <w:r>
              <w:t>-14.59799</w:t>
            </w:r>
          </w:p>
        </w:tc>
        <w:tc>
          <w:tcPr>
            <w:tcW w:type="dxa" w:w="1728"/>
          </w:tcPr>
          <w:p>
            <w:r>
              <w:t>7.96212</w:t>
            </w:r>
          </w:p>
        </w:tc>
        <w:tc>
          <w:tcPr>
            <w:tcW w:type="dxa" w:w="1728"/>
          </w:tcPr>
          <w:p>
            <w:r>
              <w:t>0.962</w:t>
            </w:r>
          </w:p>
        </w:tc>
      </w:tr>
      <w:tr>
        <w:tc>
          <w:tcPr>
            <w:tcW w:type="dxa" w:w="1728"/>
          </w:tcPr>
          <w:p>
            <w:r>
              <w:t>MRS_T1T2_Change</w:t>
            </w:r>
          </w:p>
        </w:tc>
        <w:tc>
          <w:tcPr>
            <w:tcW w:type="dxa" w:w="1728"/>
          </w:tcPr>
          <w:p>
            <w:r>
              <w:t>-29.08050</w:t>
            </w:r>
          </w:p>
        </w:tc>
        <w:tc>
          <w:tcPr>
            <w:tcW w:type="dxa" w:w="1728"/>
          </w:tcPr>
          <w:p>
            <w:r>
              <w:t>-26.89215</w:t>
            </w:r>
          </w:p>
        </w:tc>
        <w:tc>
          <w:tcPr>
            <w:tcW w:type="dxa" w:w="1728"/>
          </w:tcPr>
          <w:p>
            <w:r>
              <w:t>15.07385</w:t>
            </w:r>
          </w:p>
        </w:tc>
        <w:tc>
          <w:tcPr>
            <w:tcW w:type="dxa" w:w="1728"/>
          </w:tcPr>
          <w:p>
            <w:r>
              <w:t>0.952</w:t>
            </w:r>
          </w:p>
        </w:tc>
      </w:tr>
      <w:tr>
        <w:tc>
          <w:tcPr>
            <w:tcW w:type="dxa" w:w="1728"/>
          </w:tcPr>
          <w:p>
            <w:r>
              <w:t>IADL_T1T2_Change</w:t>
            </w:r>
          </w:p>
        </w:tc>
        <w:tc>
          <w:tcPr>
            <w:tcW w:type="dxa" w:w="1728"/>
          </w:tcPr>
          <w:p>
            <w:r>
              <w:t>9.50883</w:t>
            </w:r>
          </w:p>
        </w:tc>
        <w:tc>
          <w:tcPr>
            <w:tcW w:type="dxa" w:w="1728"/>
          </w:tcPr>
          <w:p>
            <w:r>
              <w:t>10.05628</w:t>
            </w:r>
          </w:p>
        </w:tc>
        <w:tc>
          <w:tcPr>
            <w:tcW w:type="dxa" w:w="1728"/>
          </w:tcPr>
          <w:p>
            <w:r>
              <w:t>7.03936</w:t>
            </w:r>
          </w:p>
        </w:tc>
        <w:tc>
          <w:tcPr>
            <w:tcW w:type="dxa" w:w="1728"/>
          </w:tcPr>
          <w:p>
            <w:r>
              <w:t>0.929</w:t>
            </w:r>
          </w:p>
        </w:tc>
      </w:tr>
      <w:tr>
        <w:tc>
          <w:tcPr>
            <w:tcW w:type="dxa" w:w="1728"/>
          </w:tcPr>
          <w:p>
            <w:r>
              <w:t>FuglUE_T1T2_Change</w:t>
            </w:r>
          </w:p>
        </w:tc>
        <w:tc>
          <w:tcPr>
            <w:tcW w:type="dxa" w:w="1728"/>
          </w:tcPr>
          <w:p>
            <w:r>
              <w:t>7.23429</w:t>
            </w:r>
          </w:p>
        </w:tc>
        <w:tc>
          <w:tcPr>
            <w:tcW w:type="dxa" w:w="1728"/>
          </w:tcPr>
          <w:p>
            <w:r>
              <w:t>9.83644</w:t>
            </w:r>
          </w:p>
        </w:tc>
        <w:tc>
          <w:tcPr>
            <w:tcW w:type="dxa" w:w="1728"/>
          </w:tcPr>
          <w:p>
            <w:r>
              <w:t>8.43269</w:t>
            </w:r>
          </w:p>
        </w:tc>
        <w:tc>
          <w:tcPr>
            <w:tcW w:type="dxa" w:w="1728"/>
          </w:tcPr>
          <w:p>
            <w:r>
              <w:t>0.925</w:t>
            </w:r>
          </w:p>
        </w:tc>
      </w:tr>
      <w:tr>
        <w:tc>
          <w:tcPr>
            <w:tcW w:type="dxa" w:w="1728"/>
          </w:tcPr>
          <w:p>
            <w:r>
              <w:t>FuglSEN_T1T2_Change</w:t>
            </w:r>
          </w:p>
        </w:tc>
        <w:tc>
          <w:tcPr>
            <w:tcW w:type="dxa" w:w="1728"/>
          </w:tcPr>
          <w:p>
            <w:r>
              <w:t>-18.36582</w:t>
            </w:r>
          </w:p>
        </w:tc>
        <w:tc>
          <w:tcPr>
            <w:tcW w:type="dxa" w:w="1728"/>
          </w:tcPr>
          <w:p>
            <w:r>
              <w:t>-18.64425</w:t>
            </w:r>
          </w:p>
        </w:tc>
        <w:tc>
          <w:tcPr>
            <w:tcW w:type="dxa" w:w="1728"/>
          </w:tcPr>
          <w:p>
            <w:r>
              <w:t>12.63915</w:t>
            </w:r>
          </w:p>
        </w:tc>
        <w:tc>
          <w:tcPr>
            <w:tcW w:type="dxa" w:w="1728"/>
          </w:tcPr>
          <w:p>
            <w:r>
              <w:t>0.891</w:t>
            </w:r>
          </w:p>
        </w:tc>
      </w:tr>
      <w:tr>
        <w:tc>
          <w:tcPr>
            <w:tcW w:type="dxa" w:w="1728"/>
          </w:tcPr>
          <w:p>
            <w:r>
              <w:t>FuglSEN1</w:t>
            </w:r>
          </w:p>
        </w:tc>
        <w:tc>
          <w:tcPr>
            <w:tcW w:type="dxa" w:w="1728"/>
          </w:tcPr>
          <w:p>
            <w:r>
              <w:t>-3.87686</w:t>
            </w:r>
          </w:p>
        </w:tc>
        <w:tc>
          <w:tcPr>
            <w:tcW w:type="dxa" w:w="1728"/>
          </w:tcPr>
          <w:p>
            <w:r>
              <w:t>-4.37818</w:t>
            </w:r>
          </w:p>
        </w:tc>
        <w:tc>
          <w:tcPr>
            <w:tcW w:type="dxa" w:w="1728"/>
          </w:tcPr>
          <w:p>
            <w:r>
              <w:t>5.57172</w:t>
            </w:r>
          </w:p>
        </w:tc>
        <w:tc>
          <w:tcPr>
            <w:tcW w:type="dxa" w:w="1728"/>
          </w:tcPr>
          <w:p>
            <w:r>
              <w:t>0.774</w:t>
            </w:r>
          </w:p>
        </w:tc>
      </w:tr>
      <w:tr>
        <w:tc>
          <w:tcPr>
            <w:tcW w:type="dxa" w:w="1728"/>
          </w:tcPr>
          <w:p>
            <w:r>
              <w:t>EuroQoL5D_T1T2_Change</w:t>
            </w:r>
          </w:p>
        </w:tc>
        <w:tc>
          <w:tcPr>
            <w:tcW w:type="dxa" w:w="1728"/>
          </w:tcPr>
          <w:p>
            <w:r>
              <w:t>18.18506</w:t>
            </w:r>
          </w:p>
        </w:tc>
        <w:tc>
          <w:tcPr>
            <w:tcW w:type="dxa" w:w="1728"/>
          </w:tcPr>
          <w:p>
            <w:r>
              <w:t>16.19994</w:t>
            </w:r>
          </w:p>
        </w:tc>
        <w:tc>
          <w:tcPr>
            <w:tcW w:type="dxa" w:w="1728"/>
          </w:tcPr>
          <w:p>
            <w:r>
              <w:t>13.78343</w:t>
            </w:r>
          </w:p>
        </w:tc>
        <w:tc>
          <w:tcPr>
            <w:tcW w:type="dxa" w:w="1728"/>
          </w:tcPr>
          <w:p>
            <w:r>
              <w:t>0.754</w:t>
            </w:r>
          </w:p>
        </w:tc>
      </w:tr>
      <w:tr>
        <w:tc>
          <w:tcPr>
            <w:tcW w:type="dxa" w:w="1728"/>
          </w:tcPr>
          <w:p>
            <w:r>
              <w:t>MNA_T1T2_Change</w:t>
            </w:r>
          </w:p>
        </w:tc>
        <w:tc>
          <w:tcPr>
            <w:tcW w:type="dxa" w:w="1728"/>
          </w:tcPr>
          <w:p>
            <w:r>
              <w:t>5.38815</w:t>
            </w:r>
          </w:p>
        </w:tc>
        <w:tc>
          <w:tcPr>
            <w:tcW w:type="dxa" w:w="1728"/>
          </w:tcPr>
          <w:p>
            <w:r>
              <w:t>7.26880</w:t>
            </w:r>
          </w:p>
        </w:tc>
        <w:tc>
          <w:tcPr>
            <w:tcW w:type="dxa" w:w="1728"/>
          </w:tcPr>
          <w:p>
            <w:r>
              <w:t>8.79173</w:t>
            </w:r>
          </w:p>
        </w:tc>
        <w:tc>
          <w:tcPr>
            <w:tcW w:type="dxa" w:w="1728"/>
          </w:tcPr>
          <w:p>
            <w:r>
              <w:t>0.749</w:t>
            </w:r>
          </w:p>
        </w:tc>
      </w:tr>
      <w:tr>
        <w:tc>
          <w:tcPr>
            <w:tcW w:type="dxa" w:w="1728"/>
          </w:tcPr>
          <w:p>
            <w:r>
              <w:t>IADL1</w:t>
            </w:r>
          </w:p>
        </w:tc>
        <w:tc>
          <w:tcPr>
            <w:tcW w:type="dxa" w:w="1728"/>
          </w:tcPr>
          <w:p>
            <w:r>
              <w:t>-0.00000</w:t>
            </w:r>
          </w:p>
        </w:tc>
        <w:tc>
          <w:tcPr>
            <w:tcW w:type="dxa" w:w="1728"/>
          </w:tcPr>
          <w:p>
            <w:r>
              <w:t>0.26675</w:t>
            </w:r>
          </w:p>
        </w:tc>
        <w:tc>
          <w:tcPr>
            <w:tcW w:type="dxa" w:w="1728"/>
          </w:tcPr>
          <w:p>
            <w:r>
              <w:t>4.93143</w:t>
            </w:r>
          </w:p>
        </w:tc>
        <w:tc>
          <w:tcPr>
            <w:tcW w:type="dxa" w:w="1728"/>
          </w:tcPr>
          <w:p>
            <w:r>
              <w:t>0.688</w:t>
            </w:r>
          </w:p>
        </w:tc>
      </w:tr>
      <w:tr>
        <w:tc>
          <w:tcPr>
            <w:tcW w:type="dxa" w:w="1728"/>
          </w:tcPr>
          <w:p>
            <w:r>
              <w:t>FOIS1</w:t>
            </w:r>
          </w:p>
        </w:tc>
        <w:tc>
          <w:tcPr>
            <w:tcW w:type="dxa" w:w="1728"/>
          </w:tcPr>
          <w:p>
            <w:r>
              <w:t>0.94634</w:t>
            </w:r>
          </w:p>
        </w:tc>
        <w:tc>
          <w:tcPr>
            <w:tcW w:type="dxa" w:w="1728"/>
          </w:tcPr>
          <w:p>
            <w:r>
              <w:t>1.09760</w:t>
            </w:r>
          </w:p>
        </w:tc>
        <w:tc>
          <w:tcPr>
            <w:tcW w:type="dxa" w:w="1728"/>
          </w:tcPr>
          <w:p>
            <w:r>
              <w:t>5.29949</w:t>
            </w:r>
          </w:p>
        </w:tc>
        <w:tc>
          <w:tcPr>
            <w:tcW w:type="dxa" w:w="1728"/>
          </w:tcPr>
          <w:p>
            <w:r>
              <w:t>0.666</w:t>
            </w:r>
          </w:p>
        </w:tc>
      </w:tr>
      <w:tr>
        <w:tc>
          <w:tcPr>
            <w:tcW w:type="dxa" w:w="1728"/>
          </w:tcPr>
          <w:p>
            <w:r>
              <w:t>BI1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0.23686</w:t>
            </w:r>
          </w:p>
        </w:tc>
        <w:tc>
          <w:tcPr>
            <w:tcW w:type="dxa" w:w="1728"/>
          </w:tcPr>
          <w:p>
            <w:r>
              <w:t>6.75868</w:t>
            </w:r>
          </w:p>
        </w:tc>
        <w:tc>
          <w:tcPr>
            <w:tcW w:type="dxa" w:w="1728"/>
          </w:tcPr>
          <w:p>
            <w:r>
              <w:t>0.648</w:t>
            </w:r>
          </w:p>
        </w:tc>
      </w:tr>
      <w:tr>
        <w:tc>
          <w:tcPr>
            <w:tcW w:type="dxa" w:w="1728"/>
          </w:tcPr>
          <w:p>
            <w:r>
              <w:t>BI_T1T2_Change</w:t>
            </w:r>
          </w:p>
        </w:tc>
        <w:tc>
          <w:tcPr>
            <w:tcW w:type="dxa" w:w="1728"/>
          </w:tcPr>
          <w:p>
            <w:r>
              <w:t>-1.11383</w:t>
            </w:r>
          </w:p>
        </w:tc>
        <w:tc>
          <w:tcPr>
            <w:tcW w:type="dxa" w:w="1728"/>
          </w:tcPr>
          <w:p>
            <w:r>
              <w:t>-3.83097</w:t>
            </w:r>
          </w:p>
        </w:tc>
        <w:tc>
          <w:tcPr>
            <w:tcW w:type="dxa" w:w="1728"/>
          </w:tcPr>
          <w:p>
            <w:r>
              <w:t>10.19043</w:t>
            </w:r>
          </w:p>
        </w:tc>
        <w:tc>
          <w:tcPr>
            <w:tcW w:type="dxa" w:w="1728"/>
          </w:tcPr>
          <w:p>
            <w:r>
              <w:t>0.588</w:t>
            </w:r>
          </w:p>
        </w:tc>
      </w:tr>
    </w:tbl>
    <w:p/>
    <w:p>
      <w:r>
        <w:rPr>
          <w:b/>
        </w:rPr>
        <w:t>Model 6 (reference – original Model 2): demographic + stroke info + comorbidities + acute complications + NIHSS out</w:t>
      </w:r>
    </w:p>
    <w:p>
      <w:r>
        <w:rPr>
          <w:sz w:val="16"/>
        </w:rPr>
        <w:t>Predictors (49): Age, Sex, F0 M1, Dissection, ACA, Undetermined, HemorrhageStroke, LVS, LVO, Side_Right, Side_Left, Side_Bilateral, Loc_CortSub, Loc_Subcortical, Loc_Infratentorial, AF … (+34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6.16476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3.07181 [2.43531, 4.35167]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0.2442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119.57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0.3342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111.95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-54.03247</w:t>
            </w:r>
          </w:p>
        </w:tc>
        <w:tc>
          <w:tcPr>
            <w:tcW w:type="dxa" w:w="1728"/>
          </w:tcPr>
          <w:p>
            <w:r>
              <w:t>-56.46593</w:t>
            </w:r>
          </w:p>
        </w:tc>
        <w:tc>
          <w:tcPr>
            <w:tcW w:type="dxa" w:w="1728"/>
          </w:tcPr>
          <w:p>
            <w:r>
              <w:t>7.41687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OldStroke</w:t>
            </w:r>
          </w:p>
        </w:tc>
        <w:tc>
          <w:tcPr>
            <w:tcW w:type="dxa" w:w="1728"/>
          </w:tcPr>
          <w:p>
            <w:r>
              <w:t>-17.06015</w:t>
            </w:r>
          </w:p>
        </w:tc>
        <w:tc>
          <w:tcPr>
            <w:tcW w:type="dxa" w:w="1728"/>
          </w:tcPr>
          <w:p>
            <w:r>
              <w:t>-18.94017</w:t>
            </w:r>
          </w:p>
        </w:tc>
        <w:tc>
          <w:tcPr>
            <w:tcW w:type="dxa" w:w="1728"/>
          </w:tcPr>
          <w:p>
            <w:r>
              <w:t>6.28940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GIB</w:t>
            </w:r>
          </w:p>
        </w:tc>
        <w:tc>
          <w:tcPr>
            <w:tcW w:type="dxa" w:w="1728"/>
          </w:tcPr>
          <w:p>
            <w:r>
              <w:t>15.90589</w:t>
            </w:r>
          </w:p>
        </w:tc>
        <w:tc>
          <w:tcPr>
            <w:tcW w:type="dxa" w:w="1728"/>
          </w:tcPr>
          <w:p>
            <w:r>
              <w:t>19.44272</w:t>
            </w:r>
          </w:p>
        </w:tc>
        <w:tc>
          <w:tcPr>
            <w:tcW w:type="dxa" w:w="1728"/>
          </w:tcPr>
          <w:p>
            <w:r>
              <w:t>6.27709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RLOut</w:t>
            </w:r>
          </w:p>
        </w:tc>
        <w:tc>
          <w:tcPr>
            <w:tcW w:type="dxa" w:w="1728"/>
          </w:tcPr>
          <w:p>
            <w:r>
              <w:t>-30.48306</w:t>
            </w:r>
          </w:p>
        </w:tc>
        <w:tc>
          <w:tcPr>
            <w:tcW w:type="dxa" w:w="1728"/>
          </w:tcPr>
          <w:p>
            <w:r>
              <w:t>-33.94925</w:t>
            </w:r>
          </w:p>
        </w:tc>
        <w:tc>
          <w:tcPr>
            <w:tcW w:type="dxa" w:w="1728"/>
          </w:tcPr>
          <w:p>
            <w:r>
              <w:t>12.00322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</w:tr>
      <w:tr>
        <w:tc>
          <w:tcPr>
            <w:tcW w:type="dxa" w:w="1728"/>
          </w:tcPr>
          <w:p>
            <w:r>
              <w:t>LUOut</w:t>
            </w:r>
          </w:p>
        </w:tc>
        <w:tc>
          <w:tcPr>
            <w:tcW w:type="dxa" w:w="1728"/>
          </w:tcPr>
          <w:p>
            <w:r>
              <w:t>-24.14711</w:t>
            </w:r>
          </w:p>
        </w:tc>
        <w:tc>
          <w:tcPr>
            <w:tcW w:type="dxa" w:w="1728"/>
          </w:tcPr>
          <w:p>
            <w:r>
              <w:t>-28.12683</w:t>
            </w:r>
          </w:p>
        </w:tc>
        <w:tc>
          <w:tcPr>
            <w:tcW w:type="dxa" w:w="1728"/>
          </w:tcPr>
          <w:p>
            <w:r>
              <w:t>11.69726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</w:tr>
      <w:tr>
        <w:tc>
          <w:tcPr>
            <w:tcW w:type="dxa" w:w="1728"/>
          </w:tcPr>
          <w:p>
            <w:r>
              <w:t>LLOut</w:t>
            </w:r>
          </w:p>
        </w:tc>
        <w:tc>
          <w:tcPr>
            <w:tcW w:type="dxa" w:w="1728"/>
          </w:tcPr>
          <w:p>
            <w:r>
              <w:t>-22.43336</w:t>
            </w:r>
          </w:p>
        </w:tc>
        <w:tc>
          <w:tcPr>
            <w:tcW w:type="dxa" w:w="1728"/>
          </w:tcPr>
          <w:p>
            <w:r>
              <w:t>-27.75335</w:t>
            </w:r>
          </w:p>
        </w:tc>
        <w:tc>
          <w:tcPr>
            <w:tcW w:type="dxa" w:w="1728"/>
          </w:tcPr>
          <w:p>
            <w:r>
              <w:t>11.54072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</w:tr>
      <w:tr>
        <w:tc>
          <w:tcPr>
            <w:tcW w:type="dxa" w:w="1728"/>
          </w:tcPr>
          <w:p>
            <w:r>
              <w:t>Dyslipidemia</w:t>
            </w:r>
          </w:p>
        </w:tc>
        <w:tc>
          <w:tcPr>
            <w:tcW w:type="dxa" w:w="1728"/>
          </w:tcPr>
          <w:p>
            <w:r>
              <w:t>12.15232</w:t>
            </w:r>
          </w:p>
        </w:tc>
        <w:tc>
          <w:tcPr>
            <w:tcW w:type="dxa" w:w="1728"/>
          </w:tcPr>
          <w:p>
            <w:r>
              <w:t>13.51005</w:t>
            </w:r>
          </w:p>
        </w:tc>
        <w:tc>
          <w:tcPr>
            <w:tcW w:type="dxa" w:w="1728"/>
          </w:tcPr>
          <w:p>
            <w:r>
              <w:t>6.28392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12.74924</w:t>
            </w:r>
          </w:p>
        </w:tc>
        <w:tc>
          <w:tcPr>
            <w:tcW w:type="dxa" w:w="1728"/>
          </w:tcPr>
          <w:p>
            <w:r>
              <w:t>14.47592</w:t>
            </w:r>
          </w:p>
        </w:tc>
        <w:tc>
          <w:tcPr>
            <w:tcW w:type="dxa" w:w="1728"/>
          </w:tcPr>
          <w:p>
            <w:r>
              <w:t>6.51017</w:t>
            </w:r>
          </w:p>
        </w:tc>
        <w:tc>
          <w:tcPr>
            <w:tcW w:type="dxa" w:w="1728"/>
          </w:tcPr>
          <w:p>
            <w:r>
              <w:t>0.986</w:t>
            </w:r>
          </w:p>
        </w:tc>
      </w:tr>
      <w:tr>
        <w:tc>
          <w:tcPr>
            <w:tcW w:type="dxa" w:w="1728"/>
          </w:tcPr>
          <w:p>
            <w:r>
              <w:t>RUOut</w:t>
            </w:r>
          </w:p>
        </w:tc>
        <w:tc>
          <w:tcPr>
            <w:tcW w:type="dxa" w:w="1728"/>
          </w:tcPr>
          <w:p>
            <w:r>
              <w:t>-18.73259</w:t>
            </w:r>
          </w:p>
        </w:tc>
        <w:tc>
          <w:tcPr>
            <w:tcW w:type="dxa" w:w="1728"/>
          </w:tcPr>
          <w:p>
            <w:r>
              <w:t>-22.77357</w:t>
            </w:r>
          </w:p>
        </w:tc>
        <w:tc>
          <w:tcPr>
            <w:tcW w:type="dxa" w:w="1728"/>
          </w:tcPr>
          <w:p>
            <w:r>
              <w:t>12.59822</w:t>
            </w:r>
          </w:p>
        </w:tc>
        <w:tc>
          <w:tcPr>
            <w:tcW w:type="dxa" w:w="1728"/>
          </w:tcPr>
          <w:p>
            <w:r>
              <w:t>0.957</w:t>
            </w:r>
          </w:p>
        </w:tc>
      </w:tr>
      <w:tr>
        <w:tc>
          <w:tcPr>
            <w:tcW w:type="dxa" w:w="1728"/>
          </w:tcPr>
          <w:p>
            <w:r>
              <w:t>Undetermined</w:t>
            </w:r>
          </w:p>
        </w:tc>
        <w:tc>
          <w:tcPr>
            <w:tcW w:type="dxa" w:w="1728"/>
          </w:tcPr>
          <w:p>
            <w:r>
              <w:t>-5.77055</w:t>
            </w:r>
          </w:p>
        </w:tc>
        <w:tc>
          <w:tcPr>
            <w:tcW w:type="dxa" w:w="1728"/>
          </w:tcPr>
          <w:p>
            <w:r>
              <w:t>-8.46822</w:t>
            </w:r>
          </w:p>
        </w:tc>
        <w:tc>
          <w:tcPr>
            <w:tcW w:type="dxa" w:w="1728"/>
          </w:tcPr>
          <w:p>
            <w:r>
              <w:t>5.95745</w:t>
            </w:r>
          </w:p>
        </w:tc>
        <w:tc>
          <w:tcPr>
            <w:tcW w:type="dxa" w:w="1728"/>
          </w:tcPr>
          <w:p>
            <w:r>
              <w:t>0.895</w:t>
            </w:r>
          </w:p>
        </w:tc>
      </w:tr>
      <w:tr>
        <w:tc>
          <w:tcPr>
            <w:tcW w:type="dxa" w:w="1728"/>
          </w:tcPr>
          <w:p>
            <w:r>
              <w:t>LVS</w:t>
            </w:r>
          </w:p>
        </w:tc>
        <w:tc>
          <w:tcPr>
            <w:tcW w:type="dxa" w:w="1728"/>
          </w:tcPr>
          <w:p>
            <w:r>
              <w:t>3.86277</w:t>
            </w:r>
          </w:p>
        </w:tc>
        <w:tc>
          <w:tcPr>
            <w:tcW w:type="dxa" w:w="1728"/>
          </w:tcPr>
          <w:p>
            <w:r>
              <w:t>7.99237</w:t>
            </w:r>
          </w:p>
        </w:tc>
        <w:tc>
          <w:tcPr>
            <w:tcW w:type="dxa" w:w="1728"/>
          </w:tcPr>
          <w:p>
            <w:r>
              <w:t>6.23535</w:t>
            </w:r>
          </w:p>
        </w:tc>
        <w:tc>
          <w:tcPr>
            <w:tcW w:type="dxa" w:w="1728"/>
          </w:tcPr>
          <w:p>
            <w:r>
              <w:t>0.866</w:t>
            </w:r>
          </w:p>
        </w:tc>
      </w:tr>
      <w:tr>
        <w:tc>
          <w:tcPr>
            <w:tcW w:type="dxa" w:w="1728"/>
          </w:tcPr>
          <w:p>
            <w:r>
              <w:t>UTI</w:t>
            </w:r>
          </w:p>
        </w:tc>
        <w:tc>
          <w:tcPr>
            <w:tcW w:type="dxa" w:w="1728"/>
          </w:tcPr>
          <w:p>
            <w:r>
              <w:t>-3.66524</w:t>
            </w:r>
          </w:p>
        </w:tc>
        <w:tc>
          <w:tcPr>
            <w:tcW w:type="dxa" w:w="1728"/>
          </w:tcPr>
          <w:p>
            <w:r>
              <w:t>-6.69634</w:t>
            </w:r>
          </w:p>
        </w:tc>
        <w:tc>
          <w:tcPr>
            <w:tcW w:type="dxa" w:w="1728"/>
          </w:tcPr>
          <w:p>
            <w:r>
              <w:t>5.21673</w:t>
            </w:r>
          </w:p>
        </w:tc>
        <w:tc>
          <w:tcPr>
            <w:tcW w:type="dxa" w:w="1728"/>
          </w:tcPr>
          <w:p>
            <w:r>
              <w:t>0.861</w:t>
            </w:r>
          </w:p>
        </w:tc>
      </w:tr>
      <w:tr>
        <w:tc>
          <w:tcPr>
            <w:tcW w:type="dxa" w:w="1728"/>
          </w:tcPr>
          <w:p>
            <w:r>
              <w:t>CKD</w:t>
            </w:r>
          </w:p>
        </w:tc>
        <w:tc>
          <w:tcPr>
            <w:tcW w:type="dxa" w:w="1728"/>
          </w:tcPr>
          <w:p>
            <w:r>
              <w:t>-4.24449</w:t>
            </w:r>
          </w:p>
        </w:tc>
        <w:tc>
          <w:tcPr>
            <w:tcW w:type="dxa" w:w="1728"/>
          </w:tcPr>
          <w:p>
            <w:r>
              <w:t>-7.14233</w:t>
            </w:r>
          </w:p>
        </w:tc>
        <w:tc>
          <w:tcPr>
            <w:tcW w:type="dxa" w:w="1728"/>
          </w:tcPr>
          <w:p>
            <w:r>
              <w:t>5.85480</w:t>
            </w:r>
          </w:p>
        </w:tc>
        <w:tc>
          <w:tcPr>
            <w:tcW w:type="dxa" w:w="1728"/>
          </w:tcPr>
          <w:p>
            <w:r>
              <w:t>0.848</w:t>
            </w:r>
          </w:p>
        </w:tc>
      </w:tr>
      <w:tr>
        <w:tc>
          <w:tcPr>
            <w:tcW w:type="dxa" w:w="1728"/>
          </w:tcPr>
          <w:p>
            <w:r>
              <w:t>Parkinsonism</w:t>
            </w:r>
          </w:p>
        </w:tc>
        <w:tc>
          <w:tcPr>
            <w:tcW w:type="dxa" w:w="1728"/>
          </w:tcPr>
          <w:p>
            <w:r>
              <w:t>-1.46263</w:t>
            </w:r>
          </w:p>
        </w:tc>
        <w:tc>
          <w:tcPr>
            <w:tcW w:type="dxa" w:w="1728"/>
          </w:tcPr>
          <w:p>
            <w:r>
              <w:t>-4.26786</w:t>
            </w:r>
          </w:p>
        </w:tc>
        <w:tc>
          <w:tcPr>
            <w:tcW w:type="dxa" w:w="1728"/>
          </w:tcPr>
          <w:p>
            <w:r>
              <w:t>3.57213</w:t>
            </w:r>
          </w:p>
        </w:tc>
        <w:tc>
          <w:tcPr>
            <w:tcW w:type="dxa" w:w="1728"/>
          </w:tcPr>
          <w:p>
            <w:r>
              <w:t>0.832</w:t>
            </w:r>
          </w:p>
        </w:tc>
      </w:tr>
      <w:tr>
        <w:tc>
          <w:tcPr>
            <w:tcW w:type="dxa" w:w="1728"/>
          </w:tcPr>
          <w:p>
            <w:r>
              <w:t>OrderOut</w:t>
            </w:r>
          </w:p>
        </w:tc>
        <w:tc>
          <w:tcPr>
            <w:tcW w:type="dxa" w:w="1728"/>
          </w:tcPr>
          <w:p>
            <w:r>
              <w:t>5.08568</w:t>
            </w:r>
          </w:p>
        </w:tc>
        <w:tc>
          <w:tcPr>
            <w:tcW w:type="dxa" w:w="1728"/>
          </w:tcPr>
          <w:p>
            <w:r>
              <w:t>8.45653</w:t>
            </w:r>
          </w:p>
        </w:tc>
        <w:tc>
          <w:tcPr>
            <w:tcW w:type="dxa" w:w="1728"/>
          </w:tcPr>
          <w:p>
            <w:r>
              <w:t>7.56309</w:t>
            </w:r>
          </w:p>
        </w:tc>
        <w:tc>
          <w:tcPr>
            <w:tcW w:type="dxa" w:w="1728"/>
          </w:tcPr>
          <w:p>
            <w:r>
              <w:t>0.826</w:t>
            </w:r>
          </w:p>
        </w:tc>
      </w:tr>
      <w:tr>
        <w:tc>
          <w:tcPr>
            <w:tcW w:type="dxa" w:w="1728"/>
          </w:tcPr>
          <w:p>
            <w:r>
              <w:t>VisualOut</w:t>
            </w:r>
          </w:p>
        </w:tc>
        <w:tc>
          <w:tcPr>
            <w:tcW w:type="dxa" w:w="1728"/>
          </w:tcPr>
          <w:p>
            <w:r>
              <w:t>-4.04905</w:t>
            </w:r>
          </w:p>
        </w:tc>
        <w:tc>
          <w:tcPr>
            <w:tcW w:type="dxa" w:w="1728"/>
          </w:tcPr>
          <w:p>
            <w:r>
              <w:t>-7.27700</w:t>
            </w:r>
          </w:p>
        </w:tc>
        <w:tc>
          <w:tcPr>
            <w:tcW w:type="dxa" w:w="1728"/>
          </w:tcPr>
          <w:p>
            <w:r>
              <w:t>6.58300</w:t>
            </w:r>
          </w:p>
        </w:tc>
        <w:tc>
          <w:tcPr>
            <w:tcW w:type="dxa" w:w="1728"/>
          </w:tcPr>
          <w:p>
            <w:r>
              <w:t>0.811</w:t>
            </w:r>
          </w:p>
        </w:tc>
      </w:tr>
      <w:tr>
        <w:tc>
          <w:tcPr>
            <w:tcW w:type="dxa" w:w="1728"/>
          </w:tcPr>
          <w:p>
            <w:r>
              <w:t>CAD</w:t>
            </w:r>
          </w:p>
        </w:tc>
        <w:tc>
          <w:tcPr>
            <w:tcW w:type="dxa" w:w="1728"/>
          </w:tcPr>
          <w:p>
            <w:r>
              <w:t>2.05351</w:t>
            </w:r>
          </w:p>
        </w:tc>
        <w:tc>
          <w:tcPr>
            <w:tcW w:type="dxa" w:w="1728"/>
          </w:tcPr>
          <w:p>
            <w:r>
              <w:t>6.06220</w:t>
            </w:r>
          </w:p>
        </w:tc>
        <w:tc>
          <w:tcPr>
            <w:tcW w:type="dxa" w:w="1728"/>
          </w:tcPr>
          <w:p>
            <w:r>
              <w:t>5.81559</w:t>
            </w:r>
          </w:p>
        </w:tc>
        <w:tc>
          <w:tcPr>
            <w:tcW w:type="dxa" w:w="1728"/>
          </w:tcPr>
          <w:p>
            <w:r>
              <w:t>0.798</w:t>
            </w:r>
          </w:p>
        </w:tc>
      </w:tr>
      <w:tr>
        <w:tc>
          <w:tcPr>
            <w:tcW w:type="dxa" w:w="1728"/>
          </w:tcPr>
          <w:p>
            <w:r>
              <w:t>NeglectOut</w:t>
            </w:r>
          </w:p>
        </w:tc>
        <w:tc>
          <w:tcPr>
            <w:tcW w:type="dxa" w:w="1728"/>
          </w:tcPr>
          <w:p>
            <w:r>
              <w:t>-0.00000</w:t>
            </w:r>
          </w:p>
        </w:tc>
        <w:tc>
          <w:tcPr>
            <w:tcW w:type="dxa" w:w="1728"/>
          </w:tcPr>
          <w:p>
            <w:r>
              <w:t>-3.05168</w:t>
            </w:r>
          </w:p>
        </w:tc>
        <w:tc>
          <w:tcPr>
            <w:tcW w:type="dxa" w:w="1728"/>
          </w:tcPr>
          <w:p>
            <w:r>
              <w:t>7.82862</w:t>
            </w:r>
          </w:p>
        </w:tc>
        <w:tc>
          <w:tcPr>
            <w:tcW w:type="dxa" w:w="1728"/>
          </w:tcPr>
          <w:p>
            <w:r>
              <w:t>0.798</w:t>
            </w:r>
          </w:p>
        </w:tc>
      </w:tr>
      <w:tr>
        <w:tc>
          <w:tcPr>
            <w:tcW w:type="dxa" w:w="1728"/>
          </w:tcPr>
          <w:p>
            <w:r>
              <w:t>Cellulitis</w:t>
            </w:r>
          </w:p>
        </w:tc>
        <w:tc>
          <w:tcPr>
            <w:tcW w:type="dxa" w:w="1728"/>
          </w:tcPr>
          <w:p>
            <w:r>
              <w:t>-1.80715</w:t>
            </w:r>
          </w:p>
        </w:tc>
        <w:tc>
          <w:tcPr>
            <w:tcW w:type="dxa" w:w="1728"/>
          </w:tcPr>
          <w:p>
            <w:r>
              <w:t>-5.46452</w:t>
            </w:r>
          </w:p>
        </w:tc>
        <w:tc>
          <w:tcPr>
            <w:tcW w:type="dxa" w:w="1728"/>
          </w:tcPr>
          <w:p>
            <w:r>
              <w:t>5.02265</w:t>
            </w:r>
          </w:p>
        </w:tc>
        <w:tc>
          <w:tcPr>
            <w:tcW w:type="dxa" w:w="1728"/>
          </w:tcPr>
          <w:p>
            <w:r>
              <w:t>0.787</w:t>
            </w:r>
          </w:p>
        </w:tc>
      </w:tr>
      <w:tr>
        <w:tc>
          <w:tcPr>
            <w:tcW w:type="dxa" w:w="1728"/>
          </w:tcPr>
          <w:p>
            <w:r>
              <w:t>LVO</w:t>
            </w:r>
          </w:p>
        </w:tc>
        <w:tc>
          <w:tcPr>
            <w:tcW w:type="dxa" w:w="1728"/>
          </w:tcPr>
          <w:p>
            <w:r>
              <w:t>1.31569</w:t>
            </w:r>
          </w:p>
        </w:tc>
        <w:tc>
          <w:tcPr>
            <w:tcW w:type="dxa" w:w="1728"/>
          </w:tcPr>
          <w:p>
            <w:r>
              <w:t>5.06304</w:t>
            </w:r>
          </w:p>
        </w:tc>
        <w:tc>
          <w:tcPr>
            <w:tcW w:type="dxa" w:w="1728"/>
          </w:tcPr>
          <w:p>
            <w:r>
              <w:t>5.64190</w:t>
            </w:r>
          </w:p>
        </w:tc>
        <w:tc>
          <w:tcPr>
            <w:tcW w:type="dxa" w:w="1728"/>
          </w:tcPr>
          <w:p>
            <w:r>
              <w:t>0.753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