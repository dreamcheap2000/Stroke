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C56BE" w14:textId="77777777" w:rsidR="00B359DE" w:rsidRDefault="00000000">
      <w:pPr>
        <w:spacing w:before="720" w:after="360"/>
        <w:jc w:val="center"/>
      </w:pPr>
      <w:r>
        <w:rPr>
          <w:b/>
          <w:sz w:val="32"/>
        </w:rPr>
        <w:t>Walking Endurance Recovery Trajectories and Multivariable Prediction Models in Post-Stroke Intensive Rehabilitation: A Single-Center Cohort Study</w:t>
      </w:r>
    </w:p>
    <w:p w14:paraId="49A88ACB" w14:textId="77777777" w:rsidR="00B359DE" w:rsidRDefault="00000000">
      <w:pPr>
        <w:jc w:val="center"/>
      </w:pPr>
      <w:r>
        <w:t>Chan-Lin Chu, MD</w:t>
      </w:r>
      <w:r>
        <w:rPr>
          <w:vertAlign w:val="superscript"/>
        </w:rPr>
        <w:t>1,2</w:t>
      </w:r>
      <w:r>
        <w:t>; Yu-Cheng Pei, MD, PhD</w:t>
      </w:r>
      <w:r>
        <w:rPr>
          <w:vertAlign w:val="superscript"/>
        </w:rPr>
        <w:t>3,4,5,6*</w:t>
      </w:r>
      <w:r>
        <w:t>; Yu-Cheng Chu, MD</w:t>
      </w:r>
      <w:r>
        <w:rPr>
          <w:vertAlign w:val="superscript"/>
        </w:rPr>
        <w:t>2,7,8*</w:t>
      </w:r>
      <w:r>
        <w:t>; Tsai-Hsuan Tsai, PhD</w:t>
      </w:r>
      <w:r>
        <w:rPr>
          <w:vertAlign w:val="superscript"/>
        </w:rPr>
        <w:t>8,9,10</w:t>
      </w:r>
    </w:p>
    <w:p w14:paraId="61E16A6E" w14:textId="77777777" w:rsidR="00B359DE" w:rsidRDefault="00000000">
      <w:pPr>
        <w:spacing w:after="480" w:line="276" w:lineRule="auto"/>
        <w:jc w:val="center"/>
      </w:pPr>
      <w:r>
        <w:rPr>
          <w:i/>
          <w:sz w:val="19"/>
        </w:rPr>
        <w:t>1 Department of Neurology, Zhongxiao Branch, Taipei City Hospital, Taipei, Taiwan</w:t>
      </w:r>
      <w:r>
        <w:rPr>
          <w:i/>
          <w:sz w:val="19"/>
        </w:rPr>
        <w:br/>
        <w:t>2 Department of Management, Chang Gung University, Taoyuan, Taiwan</w:t>
      </w:r>
      <w:r>
        <w:rPr>
          <w:i/>
          <w:sz w:val="19"/>
        </w:rPr>
        <w:br/>
        <w:t>3 College of Medicine, Chang Gung University, Taoyuan, Taiwan</w:t>
      </w:r>
      <w:r>
        <w:rPr>
          <w:i/>
          <w:sz w:val="19"/>
        </w:rPr>
        <w:br/>
        <w:t>4 Department of Physical Medicine and Rehabilitation, Chang Gung Memorial Hospital at Linkou, Taoyuan, Taiwan</w:t>
      </w:r>
      <w:r>
        <w:rPr>
          <w:i/>
          <w:sz w:val="19"/>
        </w:rPr>
        <w:br/>
        <w:t>5 Healthy Aging Research Center, Chang Gung University, Taoyuan, Taiwan</w:t>
      </w:r>
      <w:r>
        <w:rPr>
          <w:i/>
          <w:sz w:val="19"/>
        </w:rPr>
        <w:br/>
        <w:t>6 Center of Vascularized Tissue Allograft, Chang Gung Memorial Hospital at Linkou, Taoyuan, Taiwan</w:t>
      </w:r>
      <w:r>
        <w:rPr>
          <w:i/>
          <w:sz w:val="19"/>
        </w:rPr>
        <w:br/>
        <w:t>7 Department of Neurology, Far Eastern Memorial Hospital, New Taipei City, Taiwan</w:t>
      </w:r>
      <w:r>
        <w:rPr>
          <w:i/>
          <w:sz w:val="19"/>
        </w:rPr>
        <w:br/>
        <w:t>8 Master of Science Degree Program in Innovation for Smart Medicine, Chang Gung University, Taoyuan, Taiwan</w:t>
      </w:r>
      <w:r>
        <w:rPr>
          <w:i/>
          <w:sz w:val="19"/>
        </w:rPr>
        <w:br/>
        <w:t>9 Department of Industrial Design, College of Management, Chang Gung University, Taoyuan, Taiwan</w:t>
      </w:r>
      <w:r>
        <w:rPr>
          <w:i/>
          <w:sz w:val="19"/>
        </w:rPr>
        <w:br/>
        <w:t>10 AI Innovation Research Center, Chang Gung University, Taoyuan, Taiwan</w:t>
      </w:r>
      <w:r>
        <w:rPr>
          <w:i/>
          <w:sz w:val="19"/>
        </w:rPr>
        <w:br/>
      </w:r>
    </w:p>
    <w:p w14:paraId="1FBCF240" w14:textId="77777777" w:rsidR="00B359DE" w:rsidRDefault="00000000">
      <w:pPr>
        <w:spacing w:before="480" w:line="276" w:lineRule="auto"/>
      </w:pPr>
      <w:r>
        <w:rPr>
          <w:b/>
          <w:sz w:val="22"/>
        </w:rPr>
        <w:t>* Co-Second Authors</w:t>
      </w:r>
      <w:r>
        <w:rPr>
          <w:b/>
          <w:sz w:val="22"/>
        </w:rPr>
        <w:br/>
      </w:r>
      <w:r>
        <w:rPr>
          <w:b/>
          <w:sz w:val="22"/>
        </w:rPr>
        <w:br/>
      </w:r>
      <w:r>
        <w:rPr>
          <w:b/>
        </w:rPr>
        <w:t>Corresponding Author Details:</w:t>
      </w:r>
      <w:r>
        <w:rPr>
          <w:b/>
        </w:rPr>
        <w:br/>
      </w:r>
      <w:r>
        <w:t>Chan-Lin Chu, MD</w:t>
      </w:r>
      <w:r>
        <w:br/>
        <w:t>Department of Neurology, Zhongxiao Branch, Taipei City Hospital</w:t>
      </w:r>
      <w:r>
        <w:br/>
        <w:t>No. 87, Tongde Rd, Wanfu Village, Nangang District, Taipei City, Taiwan</w:t>
      </w:r>
      <w:r>
        <w:br/>
        <w:t>Email: dreamcheap2000@hotmail.com</w:t>
      </w:r>
      <w:r>
        <w:br/>
      </w:r>
      <w:r>
        <w:br/>
      </w:r>
      <w:r>
        <w:rPr>
          <w:b/>
        </w:rPr>
        <w:t>Co-Second Authors' Details:</w:t>
      </w:r>
      <w:r>
        <w:rPr>
          <w:b/>
        </w:rPr>
        <w:br/>
      </w:r>
      <w:r>
        <w:t>Yu-Cheng Pei, MD, PhD (yspeii@gmail.com)</w:t>
      </w:r>
      <w:r>
        <w:br/>
        <w:t>Yu-Cheng Chu, MD (dreamsprinter@gmail.com)</w:t>
      </w:r>
      <w:r>
        <w:br/>
      </w:r>
      <w:r>
        <w:br/>
      </w:r>
      <w:r>
        <w:rPr>
          <w:b/>
        </w:rPr>
        <w:t xml:space="preserve">Short Title: </w:t>
      </w:r>
      <w:r>
        <w:t>Post-Stroke Walking Trajectories</w:t>
      </w:r>
      <w:r>
        <w:br/>
      </w:r>
      <w:r>
        <w:br/>
      </w:r>
      <w:r>
        <w:rPr>
          <w:b/>
        </w:rPr>
        <w:t xml:space="preserve">Total Word Count: </w:t>
      </w:r>
      <w:r>
        <w:t>4326 words</w:t>
      </w:r>
      <w:r>
        <w:br/>
      </w:r>
    </w:p>
    <w:p w14:paraId="2EA6577E" w14:textId="77777777" w:rsidR="00B359DE" w:rsidRDefault="00000000">
      <w:r>
        <w:lastRenderedPageBreak/>
        <w:br w:type="page"/>
      </w:r>
    </w:p>
    <w:p w14:paraId="3E77593C" w14:textId="77777777" w:rsidR="00B359DE" w:rsidRDefault="00000000">
      <w:pPr>
        <w:keepNext/>
        <w:spacing w:before="360" w:after="120" w:line="276" w:lineRule="auto"/>
      </w:pPr>
      <w:r>
        <w:rPr>
          <w:b/>
          <w:sz w:val="28"/>
        </w:rPr>
        <w:lastRenderedPageBreak/>
        <w:t>Abstract</w:t>
      </w:r>
    </w:p>
    <w:p w14:paraId="03A7322F" w14:textId="77777777" w:rsidR="00B359DE" w:rsidRDefault="00000000">
      <w:r>
        <w:rPr>
          <w:b/>
        </w:rPr>
        <w:t xml:space="preserve">Background and Purpose: </w:t>
      </w:r>
      <w:r>
        <w:t>We mapped subacute post-stroke walking endurance (6-Minute Walk Test [6MWT]) recovery trajectories, validated a predictive modeling suite, and corrected for selection bias from non-random program attrition.</w:t>
      </w:r>
    </w:p>
    <w:p w14:paraId="403CF151" w14:textId="77777777" w:rsidR="00B359DE" w:rsidRDefault="00000000">
      <w:r>
        <w:rPr>
          <w:b/>
        </w:rPr>
        <w:t xml:space="preserve">Methods: </w:t>
      </w:r>
      <w:r>
        <w:t>In 633 consecutive stroke patients undergoing post-acute care (PAC) rehabilitation, 12-week trajectories were mapped. We developed a predictive suite (70/30% split; 5-fold cross-validation): Model 1 (Comprehensive Admission Model [CAM], N=511); Model 2 (Post-Acute Neurological Model [PANM], N=511); Model 3 (Early Response Prediction Model [ERPM], N=271); Model 4 (Rapid Bedside Estimator [RBE], N=511); and Model 5 (Non-Ambulatory Risk Classifier [NARC], N=633). Non-random attrition (8.8% dropouts) was adjusted via stabilized Inverse Probability of Completer Weighting (IPCW). Robustness was evaluated using delta-adjusted (Δ) Pattern-Mixture sensitivity analysis.</w:t>
      </w:r>
    </w:p>
    <w:p w14:paraId="7D028BC3" w14:textId="77777777" w:rsidR="00B359DE" w:rsidRDefault="00000000">
      <w:r>
        <w:rPr>
          <w:b/>
        </w:rPr>
        <w:t xml:space="preserve">Results: </w:t>
      </w:r>
      <w:r>
        <w:t>Over half (54.8%) of long-stay patients were "late bloomers," achieving walking milestones after Week 3. Continuous 6MWT was predicted by Model 1 (R2=0.5333), Model 2 (R2=0.5554), and Model 3 (R2=0.5743; driven by early progress). Model 4 bedside OLS explained 50.82% of variance. Model 5 screened Day 1 never-walker risk with 79% accuracy and 89% sensitivity (AUC=0.8986). IPCW perfectly balanced 65 baseline covariates (maximum SMD=0.044). Sensitivity analyses confirmed conclusions are robust, requiring clinically implausible (Δ=226.07 m) or physically impossible negative dropout means to invalidate recovery findings.</w:t>
      </w:r>
    </w:p>
    <w:p w14:paraId="65B8A1C9" w14:textId="77777777" w:rsidR="00B359DE" w:rsidRDefault="00000000">
      <w:r>
        <w:rPr>
          <w:b/>
        </w:rPr>
        <w:t xml:space="preserve">Conclusions: </w:t>
      </w:r>
      <w:r>
        <w:t xml:space="preserve">Locomotor recovery is non-linear and staggered, highlighting the need for extended 12-week rehabilitation runways. Methodological adjustments successfully resolve </w:t>
      </w:r>
      <w:r>
        <w:lastRenderedPageBreak/>
        <w:t>selection bias and predictive paradoxes, confirming the high stability and clinical utility of this prognostic suite.</w:t>
      </w:r>
    </w:p>
    <w:p w14:paraId="77239639" w14:textId="77777777" w:rsidR="00B359DE" w:rsidRDefault="00000000">
      <w:r>
        <w:rPr>
          <w:b/>
        </w:rPr>
        <w:t xml:space="preserve">Keywords: </w:t>
      </w:r>
      <w:r>
        <w:t>Stroke Rehabilitation; Walking Endurance; 6-Minute Walk Test; Predictive Modeling; Inverse Probability Weighting; Sensitivity Analysis.</w:t>
      </w:r>
    </w:p>
    <w:p w14:paraId="2B4712BA" w14:textId="77777777" w:rsidR="00B359DE" w:rsidRDefault="00000000">
      <w:r>
        <w:br w:type="page"/>
      </w:r>
    </w:p>
    <w:p w14:paraId="60A63386" w14:textId="77777777" w:rsidR="00B359DE" w:rsidRDefault="00000000">
      <w:pPr>
        <w:keepNext/>
        <w:spacing w:before="360" w:after="120" w:line="276" w:lineRule="auto"/>
      </w:pPr>
      <w:r>
        <w:rPr>
          <w:b/>
          <w:sz w:val="28"/>
        </w:rPr>
        <w:lastRenderedPageBreak/>
        <w:t>Non-standard Abbreviations and Acronyms</w:t>
      </w:r>
    </w:p>
    <w:p w14:paraId="52D34D6D" w14:textId="3FA829A5" w:rsidR="00DA03D3" w:rsidRDefault="00000000">
      <w:pPr>
        <w:spacing w:after="80" w:line="276" w:lineRule="auto"/>
        <w:rPr>
          <w:rFonts w:eastAsia="新細明體"/>
          <w:lang w:eastAsia="zh-TW"/>
        </w:rPr>
      </w:pPr>
      <w:r>
        <w:rPr>
          <w:b/>
        </w:rPr>
        <w:t xml:space="preserve">6MWT: </w:t>
      </w:r>
      <w:r>
        <w:t>6-Minute Walk Test</w:t>
      </w:r>
      <w:r>
        <w:br/>
      </w:r>
      <w:r>
        <w:rPr>
          <w:b/>
        </w:rPr>
        <w:t xml:space="preserve">ACA: </w:t>
      </w:r>
      <w:r>
        <w:t>Anterior Cerebral Artery</w:t>
      </w:r>
      <w:r>
        <w:br/>
      </w:r>
      <w:r>
        <w:rPr>
          <w:b/>
        </w:rPr>
        <w:t xml:space="preserve">AUC: </w:t>
      </w:r>
      <w:r>
        <w:t>Area Under the Curve</w:t>
      </w:r>
      <w:r>
        <w:br/>
      </w:r>
      <w:r>
        <w:rPr>
          <w:b/>
        </w:rPr>
        <w:t xml:space="preserve">BBS: </w:t>
      </w:r>
      <w:r>
        <w:t>Berg Balance Scale</w:t>
      </w:r>
      <w:r>
        <w:br/>
      </w:r>
      <w:r>
        <w:rPr>
          <w:b/>
        </w:rPr>
        <w:t xml:space="preserve">BI: </w:t>
      </w:r>
      <w:r>
        <w:t>Barthel Index</w:t>
      </w:r>
      <w:r>
        <w:br/>
      </w:r>
      <w:r>
        <w:rPr>
          <w:b/>
        </w:rPr>
        <w:t xml:space="preserve">CAD: </w:t>
      </w:r>
      <w:r>
        <w:t>Coronary Artery Disease</w:t>
      </w:r>
      <w:r>
        <w:br/>
      </w:r>
      <w:r>
        <w:rPr>
          <w:b/>
        </w:rPr>
        <w:t xml:space="preserve">CCAT: </w:t>
      </w:r>
      <w:r>
        <w:t>Concise Chinese Aphasia Test</w:t>
      </w:r>
      <w:r>
        <w:br/>
      </w:r>
      <w:r>
        <w:rPr>
          <w:b/>
        </w:rPr>
        <w:t xml:space="preserve">CKD: </w:t>
      </w:r>
      <w:r>
        <w:t>Chronic Kidney Disease</w:t>
      </w:r>
    </w:p>
    <w:p w14:paraId="450455EA" w14:textId="1DB1BD2E" w:rsidR="00DA03D3" w:rsidRDefault="00DA03D3">
      <w:pPr>
        <w:spacing w:after="80" w:line="276" w:lineRule="auto"/>
        <w:rPr>
          <w:rFonts w:eastAsia="新細明體"/>
          <w:b/>
          <w:lang w:eastAsia="zh-TW"/>
        </w:rPr>
      </w:pPr>
      <w:r w:rsidRPr="00DA03D3">
        <w:rPr>
          <w:szCs w:val="24"/>
        </w:rPr>
        <w:t>CPANM</w:t>
      </w:r>
      <w:r>
        <w:rPr>
          <w:rFonts w:eastAsia="新細明體" w:hint="eastAsia"/>
          <w:sz w:val="17"/>
          <w:lang w:eastAsia="zh-TW"/>
        </w:rPr>
        <w:t>:</w:t>
      </w:r>
      <w:r w:rsidRPr="00DA03D3">
        <w:rPr>
          <w:szCs w:val="24"/>
        </w:rPr>
        <w:t xml:space="preserve"> Comprehensive Post-Acute Neurologic Model</w:t>
      </w:r>
      <w:r>
        <w:rPr>
          <w:rFonts w:eastAsia="新細明體" w:hint="eastAsia"/>
          <w:b/>
          <w:lang w:eastAsia="zh-TW"/>
        </w:rPr>
        <w:t xml:space="preserve"> (Model 2)</w:t>
      </w:r>
      <w:r w:rsidR="00000000" w:rsidRPr="00DA03D3">
        <w:rPr>
          <w:b/>
        </w:rPr>
        <w:br/>
      </w:r>
      <w:r w:rsidR="00000000">
        <w:rPr>
          <w:b/>
        </w:rPr>
        <w:t xml:space="preserve">CST: </w:t>
      </w:r>
      <w:r w:rsidR="00000000">
        <w:t>Corticospinal Tract</w:t>
      </w:r>
      <w:r w:rsidR="00000000">
        <w:br/>
      </w:r>
      <w:r w:rsidR="00000000">
        <w:rPr>
          <w:b/>
        </w:rPr>
        <w:t xml:space="preserve">DM: </w:t>
      </w:r>
      <w:r w:rsidR="00000000">
        <w:t>Diabetes Mellitus</w:t>
      </w:r>
      <w:r w:rsidR="00000000">
        <w:br/>
      </w:r>
      <w:proofErr w:type="spellStart"/>
      <w:r w:rsidR="00000000">
        <w:rPr>
          <w:b/>
        </w:rPr>
        <w:t>EOMOut</w:t>
      </w:r>
      <w:proofErr w:type="spellEnd"/>
      <w:r w:rsidR="00000000">
        <w:rPr>
          <w:b/>
        </w:rPr>
        <w:t xml:space="preserve">: </w:t>
      </w:r>
      <w:r w:rsidR="00000000">
        <w:t>Extraocular Movement Abnormality at Acute Discharge (T1)</w:t>
      </w:r>
      <w:r w:rsidR="00000000">
        <w:br/>
      </w:r>
      <w:r w:rsidR="00000000">
        <w:rPr>
          <w:b/>
        </w:rPr>
        <w:t xml:space="preserve">ERPM: </w:t>
      </w:r>
      <w:r w:rsidR="00000000">
        <w:t>Early Response Prediction Model (Model 3)</w:t>
      </w:r>
      <w:r w:rsidR="00000000">
        <w:br/>
      </w:r>
      <w:r w:rsidR="00000000">
        <w:rPr>
          <w:b/>
        </w:rPr>
        <w:t xml:space="preserve">EuroQoL5D: </w:t>
      </w:r>
      <w:r w:rsidR="00000000">
        <w:t>EuroQol-5 Dimension (Quality of Life)</w:t>
      </w:r>
      <w:r w:rsidR="00000000">
        <w:br/>
      </w:r>
      <w:proofErr w:type="spellStart"/>
      <w:r>
        <w:rPr>
          <w:rFonts w:eastAsia="新細明體" w:hint="eastAsia"/>
          <w:b/>
          <w:lang w:eastAsia="zh-TW"/>
        </w:rPr>
        <w:t>Fc</w:t>
      </w:r>
      <w:r>
        <w:rPr>
          <w:rFonts w:eastAsia="新細明體" w:hint="eastAsia"/>
          <w:b/>
          <w:lang w:eastAsia="zh-TW"/>
        </w:rPr>
        <w:t>F</w:t>
      </w:r>
      <w:r>
        <w:rPr>
          <w:b/>
        </w:rPr>
        <w:t>AM</w:t>
      </w:r>
      <w:proofErr w:type="spellEnd"/>
      <w:r>
        <w:rPr>
          <w:b/>
        </w:rPr>
        <w:t xml:space="preserve">: </w:t>
      </w:r>
      <w:r>
        <w:rPr>
          <w:rFonts w:eastAsia="新細明體" w:hint="eastAsia"/>
          <w:lang w:eastAsia="zh-TW"/>
        </w:rPr>
        <w:t xml:space="preserve">Functional </w:t>
      </w:r>
      <w:r>
        <w:t>Admission Model (Model 1)</w:t>
      </w:r>
    </w:p>
    <w:p w14:paraId="6313803B" w14:textId="31527FFA" w:rsidR="00B359DE" w:rsidRDefault="00000000">
      <w:pPr>
        <w:spacing w:after="80" w:line="276" w:lineRule="auto"/>
      </w:pPr>
      <w:r>
        <w:rPr>
          <w:b/>
        </w:rPr>
        <w:t xml:space="preserve">FOIS: </w:t>
      </w:r>
      <w:r>
        <w:t>Functional Oral Intake Scale</w:t>
      </w:r>
      <w:r>
        <w:br/>
      </w:r>
      <w:r>
        <w:rPr>
          <w:b/>
        </w:rPr>
        <w:t xml:space="preserve">FuglSEN: </w:t>
      </w:r>
      <w:r>
        <w:t>Fugl-Meyer Sensation</w:t>
      </w:r>
      <w:r>
        <w:br/>
      </w:r>
      <w:r>
        <w:rPr>
          <w:b/>
        </w:rPr>
        <w:t xml:space="preserve">FuglUE: </w:t>
      </w:r>
      <w:r>
        <w:t>Fugl-Meyer Upper Extremity Motor Function</w:t>
      </w:r>
      <w:r>
        <w:br/>
      </w:r>
      <w:r>
        <w:rPr>
          <w:b/>
        </w:rPr>
        <w:t xml:space="preserve">GIB: </w:t>
      </w:r>
      <w:r>
        <w:t>Gastrointestinal Bleeding</w:t>
      </w:r>
      <w:r>
        <w:br/>
      </w:r>
      <w:r>
        <w:rPr>
          <w:b/>
        </w:rPr>
        <w:t xml:space="preserve">HTN: </w:t>
      </w:r>
      <w:r>
        <w:t>Hypertension</w:t>
      </w:r>
      <w:r>
        <w:br/>
      </w:r>
      <w:r>
        <w:rPr>
          <w:b/>
        </w:rPr>
        <w:t xml:space="preserve">IADL: </w:t>
      </w:r>
      <w:r>
        <w:t>Instrumental Activities of Daily Living</w:t>
      </w:r>
      <w:r>
        <w:br/>
      </w:r>
      <w:r>
        <w:rPr>
          <w:b/>
        </w:rPr>
        <w:t xml:space="preserve">IMR: </w:t>
      </w:r>
      <w:r>
        <w:t>Inverse Mills Ratio</w:t>
      </w:r>
      <w:r>
        <w:br/>
      </w:r>
      <w:r>
        <w:rPr>
          <w:b/>
        </w:rPr>
        <w:t xml:space="preserve">IPCW: </w:t>
      </w:r>
      <w:r>
        <w:t>Inverse Probability of</w:t>
      </w:r>
      <w:r w:rsidR="00DA03D3">
        <w:rPr>
          <w:rFonts w:eastAsia="新細明體" w:hint="eastAsia"/>
          <w:lang w:eastAsia="zh-TW"/>
        </w:rPr>
        <w:t xml:space="preserve"> Censoring</w:t>
      </w:r>
      <w:r>
        <w:t xml:space="preserve"> Weighting</w:t>
      </w:r>
      <w:r>
        <w:br/>
      </w:r>
      <w:proofErr w:type="spellStart"/>
      <w:r>
        <w:rPr>
          <w:b/>
        </w:rPr>
        <w:t>LanguageOut</w:t>
      </w:r>
      <w:proofErr w:type="spellEnd"/>
      <w:r>
        <w:rPr>
          <w:b/>
        </w:rPr>
        <w:t xml:space="preserve">: </w:t>
      </w:r>
      <w:r>
        <w:t>Language/Aphasia Deficit at Acute Discharge (T1)</w:t>
      </w:r>
      <w:r>
        <w:br/>
      </w:r>
      <w:r>
        <w:rPr>
          <w:b/>
        </w:rPr>
        <w:t xml:space="preserve">LASSO: </w:t>
      </w:r>
      <w:r>
        <w:t>Least Absolute Shrinkage and Selection Operator</w:t>
      </w:r>
      <w:r>
        <w:br/>
      </w:r>
      <w:r>
        <w:rPr>
          <w:b/>
        </w:rPr>
        <w:t xml:space="preserve">LLOut: </w:t>
      </w:r>
      <w:r>
        <w:t>Left Leg Motor Deficit at Acute Discharge (T1)</w:t>
      </w:r>
      <w:r>
        <w:br/>
      </w:r>
      <w:r>
        <w:rPr>
          <w:b/>
        </w:rPr>
        <w:t xml:space="preserve">LOS: </w:t>
      </w:r>
      <w:r>
        <w:t>Length of Stay</w:t>
      </w:r>
      <w:r>
        <w:br/>
      </w:r>
      <w:r>
        <w:rPr>
          <w:b/>
        </w:rPr>
        <w:t xml:space="preserve">LUOut: </w:t>
      </w:r>
      <w:r>
        <w:t>Left Arm Motor Deficit at Acute Discharge (T1)</w:t>
      </w:r>
      <w:r>
        <w:br/>
      </w:r>
      <w:r>
        <w:rPr>
          <w:b/>
        </w:rPr>
        <w:t xml:space="preserve">MCID: </w:t>
      </w:r>
      <w:r>
        <w:t>Minimal Clinically Important Difference</w:t>
      </w:r>
      <w:r>
        <w:br/>
      </w:r>
      <w:r>
        <w:rPr>
          <w:b/>
        </w:rPr>
        <w:t xml:space="preserve">MNA: </w:t>
      </w:r>
      <w:r>
        <w:t>Mini-Nutritional Assessment</w:t>
      </w:r>
      <w:r>
        <w:br/>
      </w:r>
      <w:r>
        <w:rPr>
          <w:b/>
        </w:rPr>
        <w:t xml:space="preserve">mRS (or MRS): </w:t>
      </w:r>
      <w:r>
        <w:t>Modified Rankin Scale</w:t>
      </w:r>
      <w:r>
        <w:br/>
      </w:r>
      <w:r>
        <w:rPr>
          <w:b/>
        </w:rPr>
        <w:t xml:space="preserve">NARC: </w:t>
      </w:r>
      <w:r>
        <w:t>Non-Ambulatory Risk Classifier (Model 5)</w:t>
      </w:r>
      <w:r>
        <w:br/>
      </w:r>
      <w:r>
        <w:rPr>
          <w:b/>
        </w:rPr>
        <w:t xml:space="preserve">NIHSS: </w:t>
      </w:r>
      <w:r>
        <w:t>National Institutes of Health Stroke Scale</w:t>
      </w:r>
      <w:r>
        <w:br/>
      </w:r>
      <w:r>
        <w:rPr>
          <w:b/>
        </w:rPr>
        <w:t xml:space="preserve">OLS: </w:t>
      </w:r>
      <w:r>
        <w:t>Ordinary Least Squares</w:t>
      </w:r>
      <w:r>
        <w:br/>
      </w:r>
      <w:r>
        <w:rPr>
          <w:b/>
        </w:rPr>
        <w:t xml:space="preserve">OR: </w:t>
      </w:r>
      <w:r>
        <w:t>Odds Ratio</w:t>
      </w:r>
      <w:r>
        <w:br/>
      </w:r>
      <w:r>
        <w:rPr>
          <w:b/>
        </w:rPr>
        <w:t xml:space="preserve">PAC: </w:t>
      </w:r>
      <w:r>
        <w:t>Post-Acute Care</w:t>
      </w:r>
      <w:r>
        <w:br/>
      </w:r>
      <w:r>
        <w:rPr>
          <w:b/>
        </w:rPr>
        <w:t xml:space="preserve">RBE: </w:t>
      </w:r>
      <w:r>
        <w:t>Rapid Bedside Estimator (Model 4)</w:t>
      </w:r>
      <w:r>
        <w:br/>
      </w:r>
      <w:r>
        <w:rPr>
          <w:b/>
        </w:rPr>
        <w:t xml:space="preserve">RLOut: </w:t>
      </w:r>
      <w:r>
        <w:t>Right Leg Motor Deficit at Acute Discharge (T1)</w:t>
      </w:r>
      <w:r>
        <w:br/>
      </w:r>
      <w:r>
        <w:rPr>
          <w:b/>
        </w:rPr>
        <w:lastRenderedPageBreak/>
        <w:t xml:space="preserve">SMOTE: </w:t>
      </w:r>
      <w:r>
        <w:t>Synthetic Minority Over-sampling Technique</w:t>
      </w:r>
      <w:r>
        <w:br/>
      </w:r>
      <w:r>
        <w:rPr>
          <w:b/>
        </w:rPr>
        <w:t xml:space="preserve">tPA: </w:t>
      </w:r>
      <w:r>
        <w:t>Tissue Plasminogen Activator (Intravenous)</w:t>
      </w:r>
      <w:r>
        <w:br/>
      </w:r>
      <w:r>
        <w:rPr>
          <w:b/>
        </w:rPr>
        <w:t xml:space="preserve">VIF: </w:t>
      </w:r>
      <w:r>
        <w:t>Variance Inflation Factor</w:t>
      </w:r>
      <w:r>
        <w:br/>
      </w:r>
    </w:p>
    <w:p w14:paraId="7E2B4E7E" w14:textId="77777777" w:rsidR="00B359DE" w:rsidRDefault="00000000">
      <w:r>
        <w:br w:type="page"/>
      </w:r>
    </w:p>
    <w:p w14:paraId="5E6F29AA" w14:textId="77777777" w:rsidR="00B359DE" w:rsidRDefault="00000000">
      <w:pPr>
        <w:keepNext/>
        <w:spacing w:before="360" w:after="120" w:line="276" w:lineRule="auto"/>
      </w:pPr>
      <w:r>
        <w:rPr>
          <w:b/>
          <w:sz w:val="28"/>
        </w:rPr>
        <w:lastRenderedPageBreak/>
        <w:t>Introduction</w:t>
      </w:r>
    </w:p>
    <w:p w14:paraId="699E3C31" w14:textId="77777777" w:rsidR="00B359DE" w:rsidRDefault="00000000">
      <w:r>
        <w:t>Independent ambulation is a cornerstone of functional recovery after stroke and a principal determinant of community reintegration, social participation, and health-related quality of life. Comfortable gait speed over short distances captures instantaneous locomotor velocity under brief, structured conditions, whereas walking endurance—optimally quantified by the 6-Minute Walk Test (6MWT)—integrates cardiovascular fitness, musculoskeletal stamina, and the sustained mobility capacity required for independent community ambulation.</w:t>
      </w:r>
      <w:r>
        <w:rPr>
          <w:vertAlign w:val="superscript"/>
        </w:rPr>
        <w:t>1</w:t>
      </w:r>
      <w:r>
        <w:t xml:space="preserve"> The 6MWT distance correlates with aerobic capacity, predicts fall risk, and demonstrates clinically meaningful change of 20 to 71 meters in subacute stroke populations.</w:t>
      </w:r>
      <w:r>
        <w:rPr>
          <w:vertAlign w:val="superscript"/>
        </w:rPr>
        <w:t>1</w:t>
      </w:r>
    </w:p>
    <w:p w14:paraId="7678110B" w14:textId="77777777" w:rsidR="00B359DE" w:rsidRDefault="00000000">
      <w:r>
        <w:t>Multi-timepoint longitudinal trajectories of 6MWT recovery, and how predictors of endurance outcomes shift across the rehabilitation window, remain incompletely characterized in post-acute care settings. Much of the existing evidence derives from trials with a small number of fixed assessment points (e.g., baseline and 4 weeks) or from cohort studies assessing recovery at intervals coarser than needed to resolve non-linear trajectories, and few studies have modeled predictor stability across a full 12-week PAC course.</w:t>
      </w:r>
      <w:r>
        <w:rPr>
          <w:vertAlign w:val="superscript"/>
        </w:rPr>
        <w:t>1</w:t>
      </w:r>
    </w:p>
    <w:p w14:paraId="7732CCC0" w14:textId="77777777" w:rsidR="00B359DE" w:rsidRDefault="00000000">
      <w:r>
        <w:t>Two methodological issues complicate prediction modeling in this context. First, locomotor recovery is heterogeneous: static, baseline-only models fail to capture patients who transition to independent ambulation only after several weeks of therapy.</w:t>
      </w:r>
      <w:r>
        <w:rPr>
          <w:vertAlign w:val="superscript"/>
        </w:rPr>
        <w:t>1</w:t>
      </w:r>
      <w:r>
        <w:t xml:space="preserve"> Second, longitudinal cohorts are susceptible to completer selection bias, since patients with severe medical complications or neurological deterioration disproportionately fail to complete rehabilitation; restricting analysis to completers can introduce collider stratification bias that distorts prognostic estimates.</w:t>
      </w:r>
      <w:r>
        <w:rPr>
          <w:vertAlign w:val="superscript"/>
        </w:rPr>
        <w:t>2-5</w:t>
      </w:r>
    </w:p>
    <w:p w14:paraId="72E5E865" w14:textId="77777777" w:rsidR="00B359DE" w:rsidRDefault="00000000">
      <w:r>
        <w:lastRenderedPageBreak/>
        <w:t>Non-completion in this cohort arose from a mix of acute medical complications, neurological deterioration, patient preference, and logistical or social factors; because some of these reasons are plausibly related to underlying severity while others are not, missing outcome data cannot be assumed missing completely at random. Inverse probability of censoring weighting (IPCW) was used to reweight completers according to measured baseline complication and severity covariates, correcting for the component of selection attributable to observed factors; this approach nonetheless relies on an unverifiable missing-at-random assumption and cannot address residual dependence of non-completion on unmeasured severity.</w:t>
      </w:r>
      <w:r>
        <w:rPr>
          <w:vertAlign w:val="superscript"/>
        </w:rPr>
        <w:t>6-8</w:t>
      </w:r>
      <w:r>
        <w:t xml:space="preserve"> A tipping-point pattern-mixture sensitivity analysis was therefore performed to quantify the magnitude of deviation from the missing-at-random prediction, under a missing-not-at-random scenario, required to alter the study's conclusions.</w:t>
      </w:r>
      <w:r>
        <w:rPr>
          <w:vertAlign w:val="superscript"/>
        </w:rPr>
        <w:t>9</w:t>
      </w:r>
    </w:p>
    <w:p w14:paraId="79115443" w14:textId="77777777" w:rsidR="00B359DE" w:rsidRDefault="00000000">
      <w:r>
        <w:t>Multivariable prediction models in stroke rehabilitation also frequently yield counterintuitive coefficients, in which baseline deficits or acute-phase risk factors appear to predict more favorable functional outcomes. Such findings are often attributed to statistical noise, but may instead reflect clinimetric constraints such as scale-imposed ceiling effects, treatment-induced compensation, or neuroanatomical dissociation. For example, better baseline nutritional status has been associated with smaller functional gains, an association attributable to ceiling effects that limit improvement headroom; after adjustment for baseline physical function, nutritional scores may behave as inverse proxies for latent recovery potential through suppressor dynamics.</w:t>
      </w:r>
      <w:r>
        <w:rPr>
          <w:vertAlign w:val="superscript"/>
        </w:rPr>
        <w:t>10,11</w:t>
      </w:r>
      <w:r>
        <w:t xml:space="preserve"> Characterizing these suppression and selection mechanisms is necessary to distinguish genuine prognostic signal from model artifact.</w:t>
      </w:r>
      <w:r>
        <w:rPr>
          <w:vertAlign w:val="superscript"/>
        </w:rPr>
        <w:t>12,13</w:t>
      </w:r>
    </w:p>
    <w:p w14:paraId="28DA8BFF" w14:textId="77777777" w:rsidR="00B359DE" w:rsidRDefault="00000000">
      <w:r>
        <w:t>To address these gaps, the present study leverages the prospectively maintained Chang Gung Memorial Hospital PAC Cerebrovascular Diseases (CGMH PAC-CVD) registry (N=633).</w:t>
      </w:r>
      <w:r>
        <w:rPr>
          <w:vertAlign w:val="superscript"/>
        </w:rPr>
        <w:t>14</w:t>
      </w:r>
      <w:r>
        <w:t xml:space="preserve"> The </w:t>
      </w:r>
      <w:r>
        <w:lastRenderedPageBreak/>
        <w:t>objectives are to: (1) characterize the longitudinal, non-linear trajectories of 6MWT recovery across 12 weeks of PAC rehabilitation, with attention to sub-cohorts exhibiting delayed ambulation onset; (2) develop and cross-validate a predictive framework spanning a day-1 binary screening model for non-ambulatory status through continuous distance models incorporating discharge neurological deficits (</w:t>
      </w:r>
      <w:r w:rsidRPr="00090733">
        <w:rPr>
          <w:highlight w:val="yellow"/>
        </w:rPr>
        <w:t>NIHSS</w:t>
      </w:r>
      <w:r>
        <w:t>) and early functional progress; and (3) correct for completer selection bias and evaluate candidate explanations for counterintuitive predictor effects using clinimetric, missing-data, and selection-bias correction approaches. We hypothesize that walking endurance recovery follows a non-linear, staggered trajectory, and that selection-bias correction and clinimetric adjustment will clarify counterintuitive predictors while confirming the stability of core prognostic factors.</w:t>
      </w:r>
    </w:p>
    <w:p w14:paraId="633980A3" w14:textId="77777777" w:rsidR="00B359DE" w:rsidRDefault="00000000">
      <w:pPr>
        <w:keepNext/>
        <w:spacing w:before="360" w:after="120" w:line="276" w:lineRule="auto"/>
      </w:pPr>
      <w:r>
        <w:rPr>
          <w:b/>
          <w:sz w:val="28"/>
        </w:rPr>
        <w:t>Methods</w:t>
      </w:r>
    </w:p>
    <w:p w14:paraId="3008E69A" w14:textId="77777777" w:rsidR="00B359DE" w:rsidRDefault="00000000">
      <w:pPr>
        <w:keepNext/>
        <w:spacing w:before="360" w:after="120" w:line="276" w:lineRule="auto"/>
      </w:pPr>
      <w:r>
        <w:rPr>
          <w:b/>
        </w:rPr>
        <w:t>Study Design and Participants</w:t>
      </w:r>
    </w:p>
    <w:p w14:paraId="60835F4F" w14:textId="77777777" w:rsidR="00B359DE" w:rsidRDefault="00000000">
      <w:r>
        <w:t>This prospective observational cohort study enrolled 633 consecutive stroke patients admitted to the post-acute care (PAC) rehabilitation program at Taoyuan Chang Gung Memorial Hospital between 2014 and 2019, following acute stabilization at Linkou Chang Gung Memorial Hospital.</w:t>
      </w:r>
      <w:r>
        <w:rPr>
          <w:vertAlign w:val="superscript"/>
        </w:rPr>
        <w:t>14</w:t>
      </w:r>
      <w:r>
        <w:t xml:space="preserve"> Inclusion criteria were neuroimaging-confirmed acute ischemic or hemorrhagic stroke, transfer within 30 days of onset, and medical stability (no neurological deterioration for &gt;=72 hours). Patients received interdisciplinary physical, occupational, and speech therapy for &gt;=3 hours daily, 5-6 days weekly, for up to 12 weeks. Rehabilitation length of stay was classified as short (&lt;=21 days), intermediate (22-42 days), or long (&gt;42 days). The protocol was approved by the Chang Gung Memorial Hospital Institutional Review Board (IRB No. 201900589B0A3) and adhered to STROBE guidelines.</w:t>
      </w:r>
    </w:p>
    <w:p w14:paraId="2AEC50D6" w14:textId="77777777" w:rsidR="00B359DE" w:rsidRDefault="00000000">
      <w:pPr>
        <w:keepNext/>
        <w:spacing w:before="360" w:after="120" w:line="276" w:lineRule="auto"/>
      </w:pPr>
      <w:r>
        <w:rPr>
          <w:b/>
        </w:rPr>
        <w:lastRenderedPageBreak/>
        <w:t>Outcome Measures</w:t>
      </w:r>
    </w:p>
    <w:p w14:paraId="46E5F43D" w14:textId="77777777" w:rsidR="00B359DE" w:rsidRDefault="00000000">
      <w:r>
        <w:t>Walking endurance was assessed by the 6-Minute Walk Test (6MWT) on a standardized 30-meter hallway at PAC admission (T1, day of transfer), week 3 (T2), week 6 (T3), and discharge (T4, up to 12 weeks). Walking achievement was defined as 6MWT distance &gt;0 m; patients never achieving this were classified as never-walkers. Baseline (T1) functional assessments included the Berg Balance Scale (BBS1), Barthel Index (BI1), Fugl-Meyer Upper Extremity score (FuglUE1), and Mini-Nutritional Assessment (MNA1), among a broader panel of standardized clinical, functional, and nutritional measures (full inventory in Supplementary Material Section 1, "Comprehensive Post-Acute Care (PAC) Ward Assessments (T1)").</w:t>
      </w:r>
      <w:r>
        <w:rPr>
          <w:vertAlign w:val="superscript"/>
        </w:rPr>
        <w:t>15-19</w:t>
      </w:r>
      <w:r>
        <w:t xml:space="preserve"> Neurological status was assessed via the NIHSS at acute admission and at acute-ward discharge (NIHSS Out, obtained same-day, immediately prior to PAC transfer), including regional sub-scores for extraocular movement (EOMOut), language (LanguageOut), and limb motor function (LUOut, RLOut, LLOut).</w:t>
      </w:r>
      <w:r>
        <w:rPr>
          <w:vertAlign w:val="superscript"/>
        </w:rPr>
        <w:t>20</w:t>
      </w:r>
      <w:r>
        <w:t xml:space="preserve"> All T1 variables (baseline functional and pre-transfer neurological measures) were therefore available on the day of PAC admission, prior to initiation of intensive therapy.</w:t>
      </w:r>
    </w:p>
    <w:p w14:paraId="7ED7A179" w14:textId="77777777" w:rsidR="00B359DE" w:rsidRDefault="00000000">
      <w:pPr>
        <w:keepNext/>
        <w:spacing w:before="360" w:after="120" w:line="276" w:lineRule="auto"/>
      </w:pPr>
      <w:r>
        <w:rPr>
          <w:b/>
        </w:rPr>
        <w:t>Statistical Analysis and Predictive Modeling</w:t>
      </w:r>
    </w:p>
    <w:p w14:paraId="315A8C94" w14:textId="032E5EBC" w:rsidR="00B359DE" w:rsidRDefault="00000000">
      <w:r>
        <w:t>Analyses were performed in Python (&gt;=3.10). Continuous variables are reported as mean +- SD or median [IQR]; categorical variables as counts (%). A multi-stage predictive suite addressed distinct clinical decision points:</w:t>
      </w:r>
      <w:r>
        <w:br/>
        <w:t xml:space="preserve">1. Model 1 </w:t>
      </w:r>
      <w:r w:rsidR="00832B7A">
        <w:rPr>
          <w:rFonts w:eastAsia="新細明體" w:hint="eastAsia"/>
          <w:lang w:eastAsia="zh-TW"/>
        </w:rPr>
        <w:t>Functional</w:t>
      </w:r>
      <w:r>
        <w:t xml:space="preserve"> Admission Model (</w:t>
      </w:r>
      <w:r w:rsidR="00DA03D3">
        <w:rPr>
          <w:rFonts w:eastAsia="新細明體" w:hint="eastAsia"/>
          <w:lang w:eastAsia="zh-TW"/>
        </w:rPr>
        <w:t>F</w:t>
      </w:r>
      <w:r>
        <w:t xml:space="preserve">AM, N=511): L1-regularized LASSO regression predicting continuous discharge 6MWT using only </w:t>
      </w:r>
      <w:r w:rsidR="00783329">
        <w:rPr>
          <w:rFonts w:eastAsia="新細明體" w:hint="eastAsia"/>
          <w:lang w:eastAsia="zh-TW"/>
        </w:rPr>
        <w:t>12</w:t>
      </w:r>
      <w:r>
        <w:t xml:space="preserve"> </w:t>
      </w:r>
      <w:r w:rsidR="006A0D88">
        <w:rPr>
          <w:rFonts w:eastAsia="新細明體" w:hint="eastAsia"/>
          <w:lang w:eastAsia="zh-TW"/>
        </w:rPr>
        <w:t>demographic and functional assessment</w:t>
      </w:r>
      <w:r>
        <w:t xml:space="preserve"> variables, with 5-fold cross-validation.</w:t>
      </w:r>
      <w:r>
        <w:rPr>
          <w:vertAlign w:val="superscript"/>
        </w:rPr>
        <w:t>21</w:t>
      </w:r>
      <w:r>
        <w:br/>
        <w:t xml:space="preserve">2. Model 2 </w:t>
      </w:r>
      <w:r w:rsidR="00DA03D3" w:rsidRPr="00DA03D3">
        <w:rPr>
          <w:rFonts w:hint="eastAsia"/>
        </w:rPr>
        <w:t xml:space="preserve">Comprehensive </w:t>
      </w:r>
      <w:r>
        <w:t>Post-Acute Neurological Model (</w:t>
      </w:r>
      <w:r w:rsidR="006A0D88">
        <w:rPr>
          <w:rFonts w:eastAsia="新細明體" w:hint="eastAsia"/>
          <w:lang w:eastAsia="zh-TW"/>
        </w:rPr>
        <w:t>C</w:t>
      </w:r>
      <w:r>
        <w:t xml:space="preserve">PANM, N=511): </w:t>
      </w:r>
      <w:r w:rsidRPr="006A0D88">
        <w:t xml:space="preserve">Model 1 </w:t>
      </w:r>
      <w:r w:rsidR="006A0D88" w:rsidRPr="006A0D88">
        <w:rPr>
          <w:rFonts w:eastAsia="新細明體" w:hint="eastAsia"/>
          <w:lang w:eastAsia="zh-TW"/>
        </w:rPr>
        <w:t>plus</w:t>
      </w:r>
      <w:r w:rsidR="00832B7A" w:rsidRPr="006A0D88">
        <w:t xml:space="preserve"> stroke topology and etiology, baseline comorbidities, acute-phase treatments, acute ward </w:t>
      </w:r>
      <w:r w:rsidR="00832B7A" w:rsidRPr="006A0D88">
        <w:lastRenderedPageBreak/>
        <w:t>complications, and specific acute discharge neurological impairments (NIHSS sub-items)</w:t>
      </w:r>
      <w:r w:rsidRPr="006A0D88">
        <w:t>.</w:t>
      </w:r>
      <w:r>
        <w:br/>
        <w:t>3. Model 3 Early Response Prediction Model (ERPM, N=271): LASSO regression in long-stay patients (&gt;42 days), incorporating admission variables and T1-to-T2 change to capture early neuroplastic responsiveness.</w:t>
      </w:r>
      <w:r>
        <w:br/>
        <w:t>4. Model 4 Rapid Bedside Estimator (RBE, N=511): 4-variable OLS model using age, sex, BBS1, and baseline gait speed for bedside estimation.</w:t>
      </w:r>
      <w:r>
        <w:br/>
        <w:t>5. Model 5 Non-Ambulatory Risk Classifier (NARC, N=633): Logistic regression predicting never-walker status in the full cohort (including non-completers), using SMOTE for class imbalance and Youden's J statistic for threshold selection.</w:t>
      </w:r>
      <w:r>
        <w:rPr>
          <w:vertAlign w:val="superscript"/>
        </w:rPr>
        <w:t>22,23</w:t>
      </w:r>
    </w:p>
    <w:p w14:paraId="79CFD9B6" w14:textId="77777777" w:rsidR="00B359DE" w:rsidRDefault="00000000">
      <w:pPr>
        <w:keepNext/>
        <w:spacing w:before="360" w:after="120" w:line="276" w:lineRule="auto"/>
      </w:pPr>
      <w:r>
        <w:rPr>
          <w:b/>
        </w:rPr>
        <w:t>Attrition Bias Correction</w:t>
      </w:r>
    </w:p>
    <w:p w14:paraId="35E0140D" w14:textId="24F4F4D7" w:rsidR="00B359DE" w:rsidRDefault="00000000">
      <w:r>
        <w:t xml:space="preserve">Because outcome data </w:t>
      </w:r>
      <w:proofErr w:type="gramStart"/>
      <w:r>
        <w:t>were</w:t>
      </w:r>
      <w:proofErr w:type="gramEnd"/>
      <w:r>
        <w:t xml:space="preserve"> missing for non-completers, IPCW was used to reweight completers by baseline covariates associated with non-completion. To test robustness of IPCW-adjusted estimates to departures from the missing-at-random assumption, a delta-adjusted pattern-mixture sensitivity (tipping-point) analysis was performed: a shift parameter (Delta) was applied to predicted 6MWT4 values among non-completers across a range of clinically plausible offsets, and the Delta value at which study conclusions changed was identified.</w:t>
      </w:r>
      <w:r>
        <w:rPr>
          <w:vertAlign w:val="superscript"/>
        </w:rPr>
        <w:t>6,9</w:t>
      </w:r>
      <w:r>
        <w:t xml:space="preserve"> Conclusions were considered robust if this tipping point fell outside the clinically plausible range for this population.</w:t>
      </w:r>
    </w:p>
    <w:p w14:paraId="706E1727" w14:textId="77777777" w:rsidR="00B359DE" w:rsidRDefault="00000000">
      <w:pPr>
        <w:keepNext/>
        <w:spacing w:before="360" w:after="120" w:line="276" w:lineRule="auto"/>
      </w:pPr>
      <w:r>
        <w:rPr>
          <w:b/>
        </w:rPr>
        <w:t>Investigation of Counter-Intuitive Predictors</w:t>
      </w:r>
    </w:p>
    <w:p w14:paraId="4A7B2A9A" w14:textId="77777777" w:rsidR="00B359DE" w:rsidRDefault="00000000">
      <w:r>
        <w:t>Counter-intuitive predictor signs were investigated using a diagnostic (non-inferential) stepwise regression in which physical-function covariates (BBS1, BI1) were sequentially entered to test for coefficient reversal, together with variance inflation factor (VIF) diagnostics and ceiling-effect headroom analysis.</w:t>
      </w:r>
      <w:r>
        <w:rPr>
          <w:vertAlign w:val="superscript"/>
        </w:rPr>
        <w:t>24,25</w:t>
      </w:r>
      <w:r>
        <w:t xml:space="preserve"> This procedure was used solely to elucidate the mechanism </w:t>
      </w:r>
      <w:r>
        <w:lastRenderedPageBreak/>
        <w:t>underlying paradoxical coefficients and did not inform primary model selection or variable inclusion, which was determined a priori by LASSO regularization. Paradoxical coefficients were evaluated for consistency with: (1) unidirectional suppressor effects, in which adjustment for confounders purifies criterion-relevant residual variance; (2) scale-imposed ceiling constraints, in which higher baseline scores inversely relate to improvement potential; or (3) collider stratification bias, in which conditioning on program completion induces spurious associations.</w:t>
      </w:r>
    </w:p>
    <w:p w14:paraId="721E4476" w14:textId="77777777" w:rsidR="00B359DE" w:rsidRDefault="00000000">
      <w:pPr>
        <w:keepNext/>
        <w:spacing w:before="360" w:after="120" w:line="276" w:lineRule="auto"/>
      </w:pPr>
      <w:r>
        <w:rPr>
          <w:b/>
          <w:sz w:val="28"/>
        </w:rPr>
        <w:t>Results</w:t>
      </w:r>
    </w:p>
    <w:p w14:paraId="0E356000" w14:textId="77777777" w:rsidR="00B359DE" w:rsidRDefault="00000000">
      <w:pPr>
        <w:keepNext/>
        <w:spacing w:before="360" w:after="120" w:line="276" w:lineRule="auto"/>
      </w:pPr>
      <w:r>
        <w:rPr>
          <w:b/>
        </w:rPr>
        <w:t>Cohort Characteristics and Attrition</w:t>
      </w:r>
    </w:p>
    <w:p w14:paraId="30B0A0AA" w14:textId="77777777" w:rsidR="00B359DE" w:rsidRDefault="00000000">
      <w:r>
        <w:t>Between 2014 and 2019, 633 consecutive stroke patients were enrolled (mean age 64.6+-12.6 years; 62.9% male; 86.6% ischemic). Baseline impairment was moderate-to-severe (median BI1=45, BBS1=12, admission NIHSS=8). Of these, 577 (91.2%) completed the PAC program; 56 (8.8%) did not. Non-completers had poorer baseline postural control (BBS1 20.0+-18.4 vs. 29.3+-17.4, p=0.0002), higher acute-discharge NIHSS (median 14 vs. 7, p&lt;0.001), and higher rates of pre-transfer gastrointestinal bleeding (21.4% vs. 9.5%, p=0.0057) (Table S1).</w:t>
      </w:r>
    </w:p>
    <w:p w14:paraId="03106A3C" w14:textId="77777777" w:rsidR="00B359DE" w:rsidRDefault="00000000">
      <w:pPr>
        <w:keepNext/>
        <w:spacing w:before="360" w:after="120" w:line="276" w:lineRule="auto"/>
      </w:pPr>
      <w:r>
        <w:rPr>
          <w:b/>
        </w:rPr>
        <w:t>Walking Endurance Recovery Trajectories</w:t>
      </w:r>
    </w:p>
    <w:p w14:paraId="27C8366C" w14:textId="6FB0EAF4" w:rsidR="00B359DE" w:rsidRDefault="00000000">
      <w:r>
        <w:t>Among completers, 511/577 (88.6%) achieved independent ambulation by discharge; 66 (11.4%) remained nonambulatory. True ambulatory status was unknown for non-completers; 27 non-walking non-completers were conservatively classified as presumed never-walkers. Under this assumption, 93/633 patients (14.7%) overall were never-walkers, nearly six-fold more common among non-completers than completers (58.9% vs. 10.4%, p&lt;0.001).</w:t>
      </w:r>
      <w:r>
        <w:br/>
        <w:t xml:space="preserve">Recovery diverged by rehabilitation duration and timing of first ambulation (Figure 1, Table S2). </w:t>
      </w:r>
      <w:r>
        <w:lastRenderedPageBreak/>
        <w:t>Among long-stay patients (&gt;42 days, N=305), 64.6% were nonambulatory at admission; 84.8% (167/197) nevertheless achieved ambulation, and over half of all long-stay patients (54.8%) were "late bloomers," first walking at Week 3 (26.9%), Week 6 (15.7%), or discharge (12.1%). Patients first ambulatory at Week 3 reached a mean discharge distance of 311.66+-95.4 m (+143.69 m gain from initiation).</w:t>
      </w:r>
      <w:r>
        <w:br/>
        <w:t>Among long-stay patients ambulatory from admission, recovery followed a non-linear, triphasic pattern: rapid early gains (+89.12 m), a plateau (+34.78 m), and late-phase acceleration (+64.92 m)</w:t>
      </w:r>
      <w:r w:rsidRPr="00DA03D3">
        <w:t>.</w:t>
      </w:r>
    </w:p>
    <w:p w14:paraId="46DC90AC" w14:textId="77777777" w:rsidR="00B359DE" w:rsidRDefault="00000000">
      <w:pPr>
        <w:keepNext/>
        <w:spacing w:before="360" w:after="120" w:line="276" w:lineRule="auto"/>
      </w:pPr>
      <w:r>
        <w:rPr>
          <w:b/>
        </w:rPr>
        <w:t>Predictive Modeling Suite</w:t>
      </w:r>
    </w:p>
    <w:p w14:paraId="16A6F340" w14:textId="25D0719F" w:rsidR="00B359DE" w:rsidRDefault="00000000">
      <w:r>
        <w:t xml:space="preserve">The </w:t>
      </w:r>
      <w:r w:rsidR="00DA03D3">
        <w:rPr>
          <w:rFonts w:eastAsia="新細明體" w:hint="eastAsia"/>
          <w:lang w:eastAsia="zh-TW"/>
        </w:rPr>
        <w:t>F</w:t>
      </w:r>
      <w:r>
        <w:t>A</w:t>
      </w:r>
      <w:r w:rsidR="00DA03D3">
        <w:rPr>
          <w:rFonts w:eastAsia="新細明體" w:hint="eastAsia"/>
          <w:lang w:eastAsia="zh-TW"/>
        </w:rPr>
        <w:t>M</w:t>
      </w:r>
      <w:r>
        <w:t xml:space="preserve"> predicted discharge 6MWT distance with R2=0.5333, driven by admission BBS1 (beta=+64.14), gait speed (beta=+35.57), and age (beta=-33.95). </w:t>
      </w:r>
      <w:proofErr w:type="gramStart"/>
      <w:r>
        <w:t>The</w:t>
      </w:r>
      <w:r w:rsidR="006A0D88">
        <w:rPr>
          <w:rFonts w:eastAsia="新細明體" w:hint="eastAsia"/>
          <w:lang w:eastAsia="zh-TW"/>
        </w:rPr>
        <w:t xml:space="preserve"> CPANM</w:t>
      </w:r>
      <w:proofErr w:type="gramEnd"/>
      <w:r>
        <w:t xml:space="preserve"> achieved the highest explanatory power (R2=0.5554); right-limb paresis (beta=-8.36) exerted more than double the effect of left-limb paresis (beta=-3.69). The ERPM explained R2=0.5246 (with overall Model 3 R2=0.5743), with 3-week progress (6MWT improvement, beta=+59.32; BBS improvement, beta=+4.40) and admission BBS1 (beta=+42.16) as the strongest predictors. The Rapid Bedside Estimator (RBE, N=511), using only age, sex, BBS1, and baseline gait speed, explained 50.82% of variance. The Non-Ambulatory Risk Classifier (NARC, N=633) achieved 79% accuracy and 89% sensitivity (precision=44%); BBS1 was the dominant protective predictor (OR=0.13), followed by BI1 (OR=0.65), mRS1 (OR=0.86), and gait speed (OR=0.87). Higher baseline nutrition (MNA1, OR=1.63) and oral intake (FOIS1, OR=1.38) paradoxically increased never-walker risk (Table 1).</w:t>
      </w:r>
    </w:p>
    <w:p w14:paraId="1DCE8CC8" w14:textId="77777777" w:rsidR="00B359DE" w:rsidRDefault="00000000">
      <w:pPr>
        <w:keepNext/>
        <w:spacing w:before="360" w:after="120" w:line="276" w:lineRule="auto"/>
      </w:pPr>
      <w:r>
        <w:rPr>
          <w:b/>
        </w:rPr>
        <w:lastRenderedPageBreak/>
        <w:t>Attrition Bias Correction Results</w:t>
      </w:r>
    </w:p>
    <w:p w14:paraId="17FBA6C8" w14:textId="77777777" w:rsidR="00B359DE" w:rsidRDefault="00000000">
      <w:r>
        <w:t>Stabilized IPCW restored baseline balance across all 63 covariates (effective sample size 568.8, 98.6% of unweighted precision; maximum post-weighting SMD 0.044). Coefficients were stable between unadjusted and IPCW-adjusted models (BBS1: 64.53 vs. 64.90; gait speed: 29.54 vs. 29.25), both explaining 50.15% of variance (cross-validated R2), indicating negligible bias from observed selection factors.</w:t>
      </w:r>
    </w:p>
    <w:p w14:paraId="2C39FD21" w14:textId="77777777" w:rsidR="00B359DE" w:rsidRDefault="00000000">
      <w:pPr>
        <w:keepNext/>
        <w:spacing w:before="360" w:after="120" w:line="276" w:lineRule="auto"/>
      </w:pPr>
      <w:r>
        <w:rPr>
          <w:b/>
        </w:rPr>
        <w:t>Clinimetric Deconstruction of the Nutritional Paradox</w:t>
      </w:r>
    </w:p>
    <w:p w14:paraId="47B0B6DA" w14:textId="77777777" w:rsidR="00B359DE" w:rsidRDefault="00000000">
      <w:r>
        <w:t>The negative association between baseline MNA1 (beta=-4.20, p=0.013) and outcome reflected a suppressor/ceiling effect (VIF=1.038). MNA1 alone showed a weak positive coefficient (+0.1973, p=0.8886), reversing to negative after adjustment for BI1 (-2.4230, p=0.0611) and BBS1 (-2.5767, p=0.0185), indicating that physical-function covariates absorbed positive confounding. Baseline MNA1 correlated negatively with nutritional change (r=-0.2389, p&lt;0.0001), consistent with limited recovery headroom under the scale's fixed 30-point ceiling.</w:t>
      </w:r>
    </w:p>
    <w:p w14:paraId="61639732" w14:textId="77777777" w:rsidR="00B359DE" w:rsidRDefault="00000000">
      <w:pPr>
        <w:keepNext/>
        <w:spacing w:before="360" w:after="120" w:line="276" w:lineRule="auto"/>
      </w:pPr>
      <w:r>
        <w:rPr>
          <w:b/>
          <w:sz w:val="28"/>
        </w:rPr>
        <w:t>Discussion</w:t>
      </w:r>
    </w:p>
    <w:p w14:paraId="44AC3660" w14:textId="77777777" w:rsidR="00B359DE" w:rsidRDefault="00000000">
      <w:r>
        <w:t>This prospective study of 633 stroke patients undergoing intensive PAC rehabilitation yields three principal findings: (1) walking endurance recovery follows a non-linear, staggered trajectory, with over half of long-stay patients reaching ambulatory milestones only after week 3, supporting extended 12-week PAC rehabilitation windows; (2) baseline postural control (BBS1), gait speed, and younger age form the core prognostic foundation for locomotor recovery, with early functional gains adding substantial incremental value; and (3) several counter-intuitive predictors reflect identifiable clinimetric and selection artifacts rather than true adverse prognostic signals.</w:t>
      </w:r>
    </w:p>
    <w:p w14:paraId="1DAED938" w14:textId="77777777" w:rsidR="00B359DE" w:rsidRDefault="00000000">
      <w:pPr>
        <w:keepNext/>
        <w:spacing w:before="360" w:after="120" w:line="276" w:lineRule="auto"/>
      </w:pPr>
      <w:r>
        <w:rPr>
          <w:b/>
        </w:rPr>
        <w:lastRenderedPageBreak/>
        <w:t>Nutritional Paradox as a Suppressor-Ceiling Effect</w:t>
      </w:r>
    </w:p>
    <w:p w14:paraId="57CFF2BD" w14:textId="77777777" w:rsidR="00B359DE" w:rsidRDefault="00000000">
      <w:r>
        <w:t>Higher baseline nutritional status (MNA1) was paradoxically associated with shorter discharge walking distance and higher never-walker risk (OR=1.63), mirrored by oral intake (FOIS1, OR=1.38). Stepwise regression identified this as a suppressor effect layered on a ceiling constraint: raw MNA1 is confounded by general function, since healthier, less paretic patients score higher at admission. Once BBS1 (OR=0.13) and BI1 (OR=0.65) are added, they absorb this confounding, leaving MNA1 as a marker of limited nutritional headroom under the scale's fixed 30-point ceiling. This reframes baseline malnutrition as a modifiable opportunity rather than a fixed barrier.</w:t>
      </w:r>
    </w:p>
    <w:p w14:paraId="5FA01BBE" w14:textId="77777777" w:rsidR="00B359DE" w:rsidRDefault="00000000">
      <w:pPr>
        <w:keepNext/>
        <w:spacing w:before="360" w:after="120" w:line="276" w:lineRule="auto"/>
      </w:pPr>
      <w:r>
        <w:rPr>
          <w:b/>
        </w:rPr>
        <w:t>Survivor Selection in Comorbidity and Complication Signals</w:t>
      </w:r>
    </w:p>
    <w:p w14:paraId="1C55351F" w14:textId="77777777" w:rsidR="00B359DE" w:rsidRDefault="00000000">
      <w:r>
        <w:t>Paradoxical positive coefficients for vascular risk factors and acute gastrointestinal bleeding (GIB, beta=+12.92) likely reflect secondary-prevention protocols and survivor selection rather than protective biology.</w:t>
      </w:r>
      <w:r>
        <w:rPr>
          <w:vertAlign w:val="superscript"/>
        </w:rPr>
        <w:t>26</w:t>
      </w:r>
      <w:r>
        <w:t xml:space="preserve"> GIB occurred more than twice as often among non-completers (21.4%) as completers (9.5%, p=0.0057), consistent with GIB being associated with early attrition. Patients who survived GIB and completed the 12-week program represent a highly selected, resilient subgroup — a collider stratification effect,</w:t>
      </w:r>
      <w:r>
        <w:rPr>
          <w:vertAlign w:val="superscript"/>
        </w:rPr>
        <w:t>5</w:t>
      </w:r>
      <w:r>
        <w:t xml:space="preserve"> since surviving the complication and completing rehabilitation marks physiological reserve rather than GIB itself facilitating recovery.</w:t>
      </w:r>
    </w:p>
    <w:p w14:paraId="0BE3ABB9" w14:textId="77777777" w:rsidR="00B359DE" w:rsidRDefault="00000000">
      <w:pPr>
        <w:keepNext/>
        <w:spacing w:before="360" w:after="120" w:line="276" w:lineRule="auto"/>
      </w:pPr>
      <w:r>
        <w:rPr>
          <w:b/>
        </w:rPr>
        <w:t>Anatomical Specificity of Cranial-Nerve and Language Deficits</w:t>
      </w:r>
    </w:p>
    <w:p w14:paraId="383F9A4B" w14:textId="77777777" w:rsidR="00B359DE" w:rsidRDefault="00000000">
      <w:r>
        <w:t>Paradoxical positive coefficients for extraocular movement and language deficits may reflect anatomical dissociation from the corticospinal tract (CST) governing lower-limb motor function, consistent with lesion-mapping evidence that CST integrity principally determines gait recovery.</w:t>
      </w:r>
      <w:r>
        <w:rPr>
          <w:vertAlign w:val="superscript"/>
        </w:rPr>
        <w:t>27,28</w:t>
      </w:r>
      <w:r>
        <w:t xml:space="preserve"> In models already adjusting for lower-limb weakness and balance, isolated deficits in these domains may mark focal lesions sparing the CST. This interpretation remains </w:t>
      </w:r>
      <w:r>
        <w:lastRenderedPageBreak/>
        <w:t>hypothesis-generating, as no lesion mapping was performed and alternative mechanisms cannot be excluded.</w:t>
      </w:r>
    </w:p>
    <w:p w14:paraId="7B0F1106" w14:textId="77777777" w:rsidR="00B359DE" w:rsidRDefault="00000000">
      <w:pPr>
        <w:keepNext/>
        <w:spacing w:before="360" w:after="120" w:line="276" w:lineRule="auto"/>
      </w:pPr>
      <w:r>
        <w:rPr>
          <w:b/>
        </w:rPr>
        <w:t>Clinical Significance and Recovery Pattern</w:t>
      </w:r>
    </w:p>
    <w:p w14:paraId="0C0D14F5" w14:textId="47D92EA6" w:rsidR="00B359DE" w:rsidRDefault="00B72CAA">
      <w:r w:rsidRPr="00B72CAA">
        <w:t>Reported minimal clinically important difference (MCID) benchmarks for the 6MWT range from 14.0–30.5 m in non-stroke-specific cardiopulmonary/general-medical cohorts to 37.0 m in neuro-musculoskeletal populations and 63.1–83.1 m in the only stroke-specific, externally validated study, though within that study only the Functional Ambulation Categories–anchored 63.1 m MIC held up on external testing.</w:t>
      </w:r>
      <w:sdt>
        <w:sdtPr>
          <w:rPr>
            <w:rFonts w:cs="Times New Roman"/>
            <w:color w:val="000000"/>
            <w:vertAlign w:val="superscript"/>
          </w:rPr>
          <w:tag w:val="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"/>
          <w:id w:val="1878200536"/>
          <w:placeholder>
            <w:docPart w:val="DefaultPlaceholder_-1854013440"/>
          </w:placeholder>
        </w:sdtPr>
        <w:sdtContent>
          <w:r w:rsidRPr="00B72CAA">
            <w:rPr>
              <w:rFonts w:cs="Times New Roman"/>
              <w:color w:val="000000"/>
              <w:vertAlign w:val="superscript"/>
            </w:rPr>
            <w:t>1–3</w:t>
          </w:r>
        </w:sdtContent>
      </w:sdt>
      <w:r w:rsidRPr="00B72CAA">
        <w:t xml:space="preserve"> Observed gains in this cohort substantially exceeded even the upper end of this range: long-stay completers ambulatory from admission achieved a Phase 1 mean gain of 89.1 m and a Phase 3 gain of 64.9 m, while intermediate-stay completers gained 100.6 m in Phase 1 and 58.3 m in Phase 2. The triphasic pattern — rapid early gains, a mid-course plateau, and late-phase acceleration — departs from simple logarithmic decay models and suggests secondary neuroplastic adaptation during extended, high-intensity rehabilitation, indicating that the recovery observed is clinically, not merely statistically, meaningful</w:t>
      </w:r>
      <w:r>
        <w:rPr>
          <w:rFonts w:eastAsia="新細明體" w:hint="eastAsia"/>
          <w:lang w:eastAsia="zh-TW"/>
        </w:rPr>
        <w:t>.</w:t>
      </w:r>
      <w:r w:rsidR="00000000">
        <w:rPr>
          <w:vertAlign w:val="superscript"/>
        </w:rPr>
        <w:t>29,30</w:t>
      </w:r>
    </w:p>
    <w:p w14:paraId="6CE9C58E" w14:textId="77777777" w:rsidR="00B359DE" w:rsidRDefault="00000000">
      <w:pPr>
        <w:keepNext/>
        <w:spacing w:before="360" w:after="120" w:line="276" w:lineRule="auto"/>
      </w:pPr>
      <w:r>
        <w:rPr>
          <w:b/>
        </w:rPr>
        <w:t>Robustness to Attrition Bias</w:t>
      </w:r>
    </w:p>
    <w:p w14:paraId="5F4CCE86" w14:textId="77777777" w:rsidR="00B359DE" w:rsidRDefault="00000000">
      <w:r>
        <w:t xml:space="preserve">At the most conservative MCID threshold (14.0 m), overturning study conclusions would require non-completers to have an unobserved discharge mean of 94.90 m — implausible in patients cleared for intensive subacute therapy. For thresholds of 37.0-83.0 m, required tipping offsets </w:t>
      </w:r>
      <w:r w:rsidRPr="004F2775">
        <w:rPr>
          <w:highlight w:val="yellow"/>
        </w:rPr>
        <w:t>(418.23-938.20 m)</w:t>
      </w:r>
      <w:r>
        <w:t xml:space="preserve"> exceed the dropout baseline MAR estimate (253.15 m), requiring biologically impossible negative distances. This indicates that unobserved deterioration among non-completers is unlikely to alter the study's conclusions.</w:t>
      </w:r>
    </w:p>
    <w:p w14:paraId="209BC0ED" w14:textId="77777777" w:rsidR="00B359DE" w:rsidRDefault="00000000">
      <w:pPr>
        <w:keepNext/>
        <w:spacing w:before="360" w:after="120" w:line="276" w:lineRule="auto"/>
      </w:pPr>
      <w:r>
        <w:rPr>
          <w:b/>
        </w:rPr>
        <w:lastRenderedPageBreak/>
        <w:t>Strengths and Limitations</w:t>
      </w:r>
    </w:p>
    <w:p w14:paraId="1244FA33" w14:textId="77777777" w:rsidR="00B359DE" w:rsidRDefault="00000000">
      <w:r>
        <w:t>This study's principal strength is its large, prospectively maintained cohort followed over an extended 12-week program, enabling identification of non-linear trajectories and "late bloomers." Stabilized IPCW restored baseline covariate balance to address attrition-related selection bias, and a delta-adjusted pattern-mixture analysis tested robustness under a missing-not-at-random scenario.</w:t>
      </w:r>
      <w:r>
        <w:br/>
        <w:t>Limitations include: the single-center, observational design, which limits generalizability pending external validation; lack of systematic follow-up in non-completers, such that classifying non-walking non-completers as never-walkers is an assumption that may have introduced differential misclassification and overstated associations with early severity markers; 39.3% missingness in cognitive and specific motor assessments (MMSE, MAL) necessitating their exclusion from primary models, potentially attenuating cognitive-behavioral predictors; and the hypothesis-generating nature of the CST-sparing interpretation for isolated EOM/language deficits, absent direct lesion mapping.</w:t>
      </w:r>
    </w:p>
    <w:p w14:paraId="7B3F2F8B" w14:textId="77777777" w:rsidR="00B359DE" w:rsidRDefault="00000000">
      <w:pPr>
        <w:keepNext/>
        <w:spacing w:before="360" w:after="120" w:line="276" w:lineRule="auto"/>
      </w:pPr>
      <w:r>
        <w:rPr>
          <w:b/>
          <w:sz w:val="28"/>
        </w:rPr>
        <w:t>Conclusions</w:t>
      </w:r>
    </w:p>
    <w:p w14:paraId="420FF077" w14:textId="77777777" w:rsidR="00B359DE" w:rsidRDefault="00000000">
      <w:r>
        <w:t xml:space="preserve">In this cohort of 633 stroke patients undergoing intensive post-acute care rehabilitation, walking endurance recovery followed a non-linear, staggered trajectory, with many long-stay patients achieving ambulation only after several weeks of therapy — supporting extended rehabilitation windows over early prognostic closure. Baseline postural control, gait speed, and age formed a stable prognostic core, with early functional gains adding incremental value. Apparent paradoxical predictors reflected suppressor, ceiling, and survivor-selection effects rather than true adverse associations, and conclusions remained robust to plausible attrition bias. These </w:t>
      </w:r>
      <w:r>
        <w:lastRenderedPageBreak/>
        <w:t>findings support mechanism-aware, multi-timepoint prognostication for post-stroke walking recovery, pending external validation.</w:t>
      </w:r>
    </w:p>
    <w:p w14:paraId="7888E091" w14:textId="77777777" w:rsidR="00B359DE" w:rsidRDefault="00000000">
      <w:pPr>
        <w:keepNext/>
        <w:spacing w:before="360" w:after="120" w:line="276" w:lineRule="auto"/>
      </w:pPr>
      <w:r>
        <w:rPr>
          <w:b/>
          <w:sz w:val="28"/>
        </w:rPr>
        <w:t>Acknowledgments</w:t>
      </w:r>
    </w:p>
    <w:p w14:paraId="361C04A0" w14:textId="77777777" w:rsidR="00B359DE" w:rsidRDefault="00000000">
      <w:r>
        <w:t>None.</w:t>
      </w:r>
    </w:p>
    <w:p w14:paraId="6BEA41F8" w14:textId="77777777" w:rsidR="00B359DE" w:rsidRDefault="00000000">
      <w:pPr>
        <w:keepNext/>
        <w:spacing w:before="360" w:after="120" w:line="276" w:lineRule="auto"/>
      </w:pPr>
      <w:r>
        <w:rPr>
          <w:b/>
          <w:sz w:val="28"/>
        </w:rPr>
        <w:t>Sources of Funding</w:t>
      </w:r>
    </w:p>
    <w:p w14:paraId="14F1AAC0" w14:textId="77777777" w:rsidR="00B359DE" w:rsidRDefault="00000000">
      <w:r>
        <w:t>None.</w:t>
      </w:r>
    </w:p>
    <w:p w14:paraId="163051B5" w14:textId="77777777" w:rsidR="00B359DE" w:rsidRDefault="00000000">
      <w:pPr>
        <w:keepNext/>
        <w:spacing w:before="360" w:after="120" w:line="276" w:lineRule="auto"/>
      </w:pPr>
      <w:r>
        <w:rPr>
          <w:b/>
          <w:sz w:val="28"/>
        </w:rPr>
        <w:t>Disclosures</w:t>
      </w:r>
    </w:p>
    <w:p w14:paraId="56BB4AF1" w14:textId="77777777" w:rsidR="00B359DE" w:rsidRDefault="00000000">
      <w:r>
        <w:t>None.</w:t>
      </w:r>
    </w:p>
    <w:p w14:paraId="6A36F69C" w14:textId="77777777" w:rsidR="00B359DE" w:rsidRDefault="00000000">
      <w:r>
        <w:br w:type="page"/>
      </w:r>
    </w:p>
    <w:p w14:paraId="599FB090" w14:textId="77777777" w:rsidR="00B359DE" w:rsidRDefault="00000000">
      <w:pPr>
        <w:keepNext/>
        <w:spacing w:before="360" w:after="120" w:line="276" w:lineRule="auto"/>
      </w:pPr>
      <w:r>
        <w:rPr>
          <w:b/>
          <w:sz w:val="28"/>
        </w:rPr>
        <w:lastRenderedPageBreak/>
        <w:t>References</w:t>
      </w:r>
    </w:p>
    <w:p w14:paraId="5E4561BF" w14:textId="77777777" w:rsidR="00B359DE" w:rsidRDefault="00000000">
      <w:pPr>
        <w:spacing w:after="120" w:line="276" w:lineRule="auto"/>
      </w:pPr>
      <w:r>
        <w:rPr>
          <w:b/>
        </w:rPr>
        <w:t xml:space="preserve">1. </w:t>
      </w:r>
      <w:r>
        <w:t>Peters S, Hung SH, Bayley MT, Best KL, Connell LA, Donkers SJ, Dukelow SP, Ezeugwu VE, Milot MH, Sakakibara BM, et al. Safety and effectiveness of the Walk ‘n Watch structured, progressive exercise protocol delivered by physical therapists for inpatient stroke rehabilitation in Canada: a phase 3, multisite, pragmatic, stepped-wedge, cluster-randomised controlled trial. Lancet Neurol. 2025;24.</w:t>
      </w:r>
      <w:r>
        <w:br/>
      </w:r>
      <w:r>
        <w:rPr>
          <w:b/>
        </w:rPr>
        <w:t xml:space="preserve">2. </w:t>
      </w:r>
      <w:r>
        <w:t>Kubo H, Nozoe M, Kanai M, Furuichi A, Onishi A, Kajimoto K, Mase K, Shimada S. Reference value of 6-minute walk distance in patients with sub-acute stroke. Top. Stroke Rehabil. 2020;27:337–343.</w:t>
      </w:r>
      <w:r>
        <w:br/>
      </w:r>
      <w:r>
        <w:rPr>
          <w:b/>
        </w:rPr>
        <w:t xml:space="preserve">3. </w:t>
      </w:r>
      <w:r>
        <w:t>Daynes E, Barker RE, Jones A V., Walsh JA, Nolan CM, Man WDC, Singh SJ, Greening NJ, Houchen-Wolloff L, Evans RA. Determining the minimum important differences for field walking tests in adults with long–term conditions: a systematic review and meta-analysis. European Respiratory Review. 2025;34.</w:t>
      </w:r>
      <w:r>
        <w:br/>
      </w:r>
      <w:r>
        <w:rPr>
          <w:b/>
        </w:rPr>
        <w:t xml:space="preserve">4. </w:t>
      </w:r>
      <w:r>
        <w:t>Bohannon RW, Crouch R. Minimal clinically important difference for change in 6-minute walk test distance of adults with pathology: a systematic review. J. Eval. Clin. Pract. 2017;23:377–381.</w:t>
      </w:r>
      <w:r>
        <w:br/>
      </w:r>
      <w:r>
        <w:rPr>
          <w:b/>
        </w:rPr>
        <w:t xml:space="preserve">5. </w:t>
      </w:r>
      <w:r>
        <w:t>Holmberg MJ, Andersen LW. Collider Bias. JAMA. 2022;327:1282–1283.</w:t>
      </w:r>
      <w:r>
        <w:br/>
      </w:r>
      <w:r>
        <w:rPr>
          <w:b/>
        </w:rPr>
        <w:t xml:space="preserve">6. </w:t>
      </w:r>
      <w:r>
        <w:t>Metten MA, Costet N, Multigner L, Viel JF, Chauvet G. Inverse probability weighting to handle attrition in cohort studies: some guidance and a call for caution. BMC Med. Res. Methodol. 2022;22.</w:t>
      </w:r>
      <w:r>
        <w:br/>
      </w:r>
      <w:r>
        <w:rPr>
          <w:b/>
        </w:rPr>
        <w:t xml:space="preserve">7. </w:t>
      </w:r>
      <w:r>
        <w:t>Jones M, Mishra GD, Dobson A. Analytical results in longitudinal studies depended on target of inference and assumed mechanism of attrition. J. Clin. Epidemiol. 2015;68:1165–1175.</w:t>
      </w:r>
      <w:r>
        <w:br/>
      </w:r>
      <w:r>
        <w:rPr>
          <w:b/>
        </w:rPr>
        <w:t xml:space="preserve">8. </w:t>
      </w:r>
      <w:r>
        <w:t>Howe CJ, Cole SR, Lau B, Napravnik S, Eron JJ. Selection Bias Due to Loss to Follow Up in Cohort Studies. Epidemiology. 2016;27:91–97.</w:t>
      </w:r>
      <w:r>
        <w:br/>
      </w:r>
      <w:r>
        <w:rPr>
          <w:b/>
        </w:rPr>
        <w:t xml:space="preserve">9. </w:t>
      </w:r>
      <w:r>
        <w:t>Liu Y, Zhou K, Sims KD. Tipping Point Analysis: Assessing the Potential Impact of Missing Data. JAMA. 2025;</w:t>
      </w:r>
      <w:r>
        <w:br/>
      </w:r>
      <w:r>
        <w:rPr>
          <w:b/>
        </w:rPr>
        <w:t xml:space="preserve">10. </w:t>
      </w:r>
      <w:r>
        <w:t>Saarinen A, Pakarinen O, Vaajala M, Liukkonen R, Ponkilainen V, Kuitunen I, Uimonen M. Randomized controlled trials reporting patient-reported outcomes with no significant differences between study groups are potentially susceptible to unjustified conclusions—a systematic review. J. Clin. Epidemiol. 2024;169.</w:t>
      </w:r>
      <w:r>
        <w:br/>
      </w:r>
      <w:r>
        <w:rPr>
          <w:b/>
        </w:rPr>
        <w:t xml:space="preserve">11. </w:t>
      </w:r>
      <w:r>
        <w:t>Huang IC, Frangakis C, Atkinson MJ, Willke RJ, Leite WL, Vogel WB, Wu AW. Addressing ceiling effects in health status measures: A comparison of techniques applied to measures for people with HIV disease. Health Serv. Res. 2008;43:327–339.</w:t>
      </w:r>
      <w:r>
        <w:br/>
      </w:r>
      <w:r>
        <w:rPr>
          <w:b/>
        </w:rPr>
        <w:t xml:space="preserve">12. </w:t>
      </w:r>
      <w:r>
        <w:t>Chong B, Wang A, Stinear CM. Proportional Recovery After Stroke: Addressing Concerns Regarding Mathematical Coupling and Ceiling Effects. Neurorehabil. Neural Repair. 2023;37:488–498.</w:t>
      </w:r>
      <w:r>
        <w:br/>
      </w:r>
      <w:r>
        <w:rPr>
          <w:b/>
        </w:rPr>
        <w:t xml:space="preserve">13. </w:t>
      </w:r>
      <w:r>
        <w:t>Bowman H, Bonkhoff A, Hope T, Grefkes C, Price C. Inflated Estimates of Proportional Recovery From Stroke: The Dangers of Mathematical Coupling and Compression to Ceiling. Stroke. 2021;52:1915–1920.</w:t>
      </w:r>
      <w:r>
        <w:br/>
      </w:r>
      <w:r>
        <w:rPr>
          <w:b/>
        </w:rPr>
        <w:t xml:space="preserve">14. </w:t>
      </w:r>
      <w:r>
        <w:t xml:space="preserve">Chu CL, Lee TH, Chen YP, Ro LS, Hsu JL, Chu YC, Chen CK, Pei YC. Recovery of </w:t>
      </w:r>
      <w:r>
        <w:lastRenderedPageBreak/>
        <w:t>walking ability in stroke patients through postacute care rehabilitation. Biomed. J. 2022;</w:t>
      </w:r>
      <w:r>
        <w:br/>
      </w:r>
      <w:r>
        <w:rPr>
          <w:b/>
        </w:rPr>
        <w:t xml:space="preserve">15. </w:t>
      </w:r>
      <w:r>
        <w:t>Sullivan KJ, Tilson JK, Cen SY, Rose DK, Hershberg J, Correa A, Gallichio J, McLeod M, Moore C, Wu SS, et al. Fugl-Meyer Assessment of Sensorimotor Function After Stroke. Stroke. 2011;</w:t>
      </w:r>
      <w:r>
        <w:br/>
      </w:r>
      <w:r>
        <w:rPr>
          <w:b/>
        </w:rPr>
        <w:t xml:space="preserve">16. </w:t>
      </w:r>
      <w:r>
        <w:t>Quinn TJ, Langhorne P, Stott DJ. Barthel index for stroke trials: Development, properties, and application. Stroke. 2011;42:1146–1151.</w:t>
      </w:r>
      <w:r>
        <w:br/>
      </w:r>
      <w:r>
        <w:rPr>
          <w:b/>
        </w:rPr>
        <w:t xml:space="preserve">17. </w:t>
      </w:r>
      <w:r>
        <w:t>Blum L, Korner-Bitensky N. Usefulness of the Berg Balance Scale in Stroke Rehabilitation: A Systematic Review. Phys. Ther. 2008;</w:t>
      </w:r>
      <w:r>
        <w:br/>
      </w:r>
      <w:r>
        <w:rPr>
          <w:b/>
        </w:rPr>
        <w:t xml:space="preserve">18. </w:t>
      </w:r>
      <w:r>
        <w:t>Louie DR, Eng JJ. Berg balance scale score at admission can predict walking suitable for community ambulation at discharge from inpatient stroke rehabilitation. J. Rehabil. Med. 2018;50:37–44.</w:t>
      </w:r>
      <w:r>
        <w:br/>
      </w:r>
      <w:r>
        <w:rPr>
          <w:b/>
        </w:rPr>
        <w:t xml:space="preserve">19. </w:t>
      </w:r>
      <w:r>
        <w:t>Tsai AC, Shih CL. A population-specific Mini-Nutritional Assessment can effectively grade the nutritional status of stroke rehabilitation patients in Taiwan. J. Clin. Nurs. 2009;18:82–88.</w:t>
      </w:r>
      <w:r>
        <w:br/>
      </w:r>
      <w:r>
        <w:rPr>
          <w:b/>
        </w:rPr>
        <w:t xml:space="preserve">20. </w:t>
      </w:r>
      <w:r>
        <w:t>Lyden P, Lu M, Jackson C, Marler J, Kothari R, Brott T, Zivin J. Underlying structure of the National Institutes of Health stroke scale: Results of a factor analysis. Stroke. 1999;30.</w:t>
      </w:r>
      <w:r>
        <w:br/>
      </w:r>
      <w:r>
        <w:rPr>
          <w:b/>
        </w:rPr>
        <w:t xml:space="preserve">21. </w:t>
      </w:r>
      <w:r>
        <w:t>Wyss R, Yanover C, El-Hay T, Bennett D, Platt RW, Zullo AR, Sari G, Wen X, Ye Y, Yuan H, et al. Machine learning for improving high-dimensional proxy confounder adjustment in healthcare database studies: An overview of the current literature. Pharmacoepidemiol. Drug Saf. 2022;31:932–943.</w:t>
      </w:r>
      <w:r>
        <w:br/>
      </w:r>
      <w:r>
        <w:rPr>
          <w:b/>
        </w:rPr>
        <w:t xml:space="preserve">22. </w:t>
      </w:r>
      <w:r>
        <w:t>Abousaber I. A Novel Explainable Attention-Based Meta-Learning Framework for Imbalanced Brain Stroke Prediction. Sensors. 2025;25.</w:t>
      </w:r>
      <w:r>
        <w:br/>
      </w:r>
      <w:r>
        <w:rPr>
          <w:b/>
        </w:rPr>
        <w:t xml:space="preserve">23. </w:t>
      </w:r>
      <w:r>
        <w:t>Hajian-Tilaki K. The choice of methods in determining the optimal cut-off value for quantitative diagnostic test evaluation. Stat. Methods Med. Res. 2018;27:2374–2383.</w:t>
      </w:r>
      <w:r>
        <w:br/>
      </w:r>
      <w:r>
        <w:rPr>
          <w:b/>
        </w:rPr>
        <w:t xml:space="preserve">24. </w:t>
      </w:r>
      <w:r>
        <w:t>Kim JH. Multicollinearity and misleading statistical results. Korean J. Anesthesiol. 2019;72:558–569.</w:t>
      </w:r>
      <w:r>
        <w:br/>
      </w:r>
      <w:r>
        <w:rPr>
          <w:b/>
        </w:rPr>
        <w:t xml:space="preserve">25. </w:t>
      </w:r>
      <w:r>
        <w:t>Beckstead JW. Isolating and Examining Sources of Suppression and Multicollinearity in Multiple Linear Regression. Multivariate Behav. Res. 2012;47:224–46.</w:t>
      </w:r>
      <w:r>
        <w:br/>
      </w:r>
      <w:r>
        <w:rPr>
          <w:b/>
        </w:rPr>
        <w:t xml:space="preserve">26. </w:t>
      </w:r>
      <w:r>
        <w:t>Gao Y, Jiang L, Pan Y, Chen W, Jing J, Wang C, Johnston SC, Amarenco P, Bath PM, Yang Y, et al. Immediate- or Delayed-Intensive Statin in Acute Cerebral Ischemia: The INSPIRES Randomized Clinical Trial. JAMA Neurol. 2024;81:741–751.</w:t>
      </w:r>
      <w:r>
        <w:br/>
      </w:r>
      <w:r>
        <w:rPr>
          <w:b/>
        </w:rPr>
        <w:t xml:space="preserve">27. </w:t>
      </w:r>
      <w:r>
        <w:t>Liu J, Wang C, Qin W, Ding H, Guo J, Han T, Cheng J, Yu C. Corticospinal Fibers with Different Origins Impact Motor Outcome and Brain after Subcortical Stroke. Stroke. 2020;51:2170–2178.</w:t>
      </w:r>
      <w:r>
        <w:br/>
      </w:r>
      <w:r>
        <w:rPr>
          <w:b/>
        </w:rPr>
        <w:t xml:space="preserve">28. </w:t>
      </w:r>
      <w:r>
        <w:t>Stinear CM. Prediction of motor recovery after stroke: advances in biomarkers. Lancet Neurol. 2017;16:826–836.</w:t>
      </w:r>
      <w:r>
        <w:br/>
      </w:r>
      <w:r>
        <w:rPr>
          <w:b/>
        </w:rPr>
        <w:t xml:space="preserve">29. </w:t>
      </w:r>
      <w:r>
        <w:t>Ballester BR, Maier M, Duff A, Cameirão M, Bermúdez S, Duarte E, Cuxart A, Rodríguez S, Mozo RMSS, Verschure PFMJ. A critical time window for recovery extends beyond one-year post-stroke. J. Neurophysiol. 2019;122:350–357.</w:t>
      </w:r>
      <w:r>
        <w:br/>
      </w:r>
      <w:r>
        <w:rPr>
          <w:b/>
        </w:rPr>
        <w:t xml:space="preserve">30. </w:t>
      </w:r>
      <w:r>
        <w:t xml:space="preserve">Rose DK, Nadeau SE, Wu SS, Tilson JK, Dobkin BH, Pei Q, Duncan PW. Locomotor training and strength and balance exercises for walking recovery after stroke: Response to </w:t>
      </w:r>
      <w:r>
        <w:lastRenderedPageBreak/>
        <w:t>number of training sessions. Phys. Ther. 2017;97:1066–1074.</w:t>
      </w:r>
      <w:r>
        <w:br/>
      </w:r>
    </w:p>
    <w:p w14:paraId="26C3C9A2" w14:textId="77777777" w:rsidR="00B359DE" w:rsidRDefault="00000000">
      <w:r>
        <w:br w:type="page"/>
      </w:r>
    </w:p>
    <w:p w14:paraId="79EA5128" w14:textId="77777777" w:rsidR="00343F45" w:rsidRDefault="00343F45" w:rsidP="00343F45">
      <w:r>
        <w:lastRenderedPageBreak/>
        <w:t>Table 1. Multivariable Prognostic Models for Post-Stroke Walking Endurance and Non-Ambulatory Risk</w:t>
      </w:r>
    </w:p>
    <w:tbl>
      <w:tblPr>
        <w:tblW w:w="0" w:type="auto"/>
        <w:tblLayout w:type="fixed"/>
        <w:tblLook w:val="04A0" w:firstRow="1" w:lastRow="0" w:firstColumn="1" w:lastColumn="0" w:noHBand="0" w:noVBand="1"/>
      </w:tblPr>
      <w:tblGrid>
        <w:gridCol w:w="3600"/>
        <w:gridCol w:w="1152"/>
        <w:gridCol w:w="1152"/>
        <w:gridCol w:w="1152"/>
        <w:gridCol w:w="1152"/>
        <w:gridCol w:w="1152"/>
      </w:tblGrid>
      <w:tr w:rsidR="00343F45" w14:paraId="47795E51" w14:textId="77777777" w:rsidTr="008815F5">
        <w:tc>
          <w:tcPr>
            <w:tcW w:w="3600" w:type="dxa"/>
            <w:tcBorders>
              <w:top w:val="single" w:sz="4" w:space="0" w:color="auto"/>
              <w:left w:val="none" w:sz="4" w:space="0" w:color="auto"/>
              <w:bottom w:val="single" w:sz="4" w:space="0" w:color="auto"/>
              <w:right w:val="none" w:sz="4" w:space="0" w:color="auto"/>
            </w:tcBorders>
          </w:tcPr>
          <w:p w14:paraId="2D386F1B" w14:textId="77777777" w:rsidR="00343F45" w:rsidRDefault="00343F45" w:rsidP="008815F5">
            <w:pPr>
              <w:spacing w:before="80" w:after="80" w:line="240" w:lineRule="auto"/>
              <w:jc w:val="center"/>
            </w:pPr>
            <w:r>
              <w:rPr>
                <w:b/>
                <w:sz w:val="20"/>
              </w:rPr>
              <w:t>Prognostic Variable</w:t>
            </w:r>
          </w:p>
        </w:tc>
        <w:tc>
          <w:tcPr>
            <w:tcW w:w="1152" w:type="dxa"/>
            <w:tcBorders>
              <w:top w:val="single" w:sz="4" w:space="0" w:color="auto"/>
              <w:left w:val="none" w:sz="4" w:space="0" w:color="auto"/>
              <w:bottom w:val="single" w:sz="4" w:space="0" w:color="auto"/>
              <w:right w:val="none" w:sz="4" w:space="0" w:color="auto"/>
            </w:tcBorders>
          </w:tcPr>
          <w:p w14:paraId="690B3726" w14:textId="77777777" w:rsidR="00343F45" w:rsidRDefault="00343F45" w:rsidP="008815F5">
            <w:pPr>
              <w:spacing w:before="80" w:after="80" w:line="240" w:lineRule="auto"/>
              <w:jc w:val="center"/>
            </w:pPr>
            <w:r>
              <w:rPr>
                <w:b/>
                <w:sz w:val="20"/>
              </w:rPr>
              <w:t>Model 1 (FAM)</w:t>
            </w:r>
            <w:r>
              <w:rPr>
                <w:b/>
                <w:sz w:val="20"/>
              </w:rPr>
              <w:br/>
              <w:t>Coef.</w:t>
            </w:r>
          </w:p>
        </w:tc>
        <w:tc>
          <w:tcPr>
            <w:tcW w:w="1152" w:type="dxa"/>
            <w:tcBorders>
              <w:top w:val="single" w:sz="4" w:space="0" w:color="auto"/>
              <w:left w:val="none" w:sz="4" w:space="0" w:color="auto"/>
              <w:bottom w:val="single" w:sz="4" w:space="0" w:color="auto"/>
              <w:right w:val="none" w:sz="4" w:space="0" w:color="auto"/>
            </w:tcBorders>
          </w:tcPr>
          <w:p w14:paraId="6E4F8C8F" w14:textId="77777777" w:rsidR="00343F45" w:rsidRDefault="00343F45" w:rsidP="008815F5">
            <w:pPr>
              <w:spacing w:before="80" w:after="80" w:line="240" w:lineRule="auto"/>
              <w:jc w:val="center"/>
            </w:pPr>
            <w:r>
              <w:rPr>
                <w:b/>
                <w:sz w:val="20"/>
              </w:rPr>
              <w:t>Model 2 (CPANM)</w:t>
            </w:r>
            <w:r>
              <w:rPr>
                <w:b/>
                <w:sz w:val="20"/>
              </w:rPr>
              <w:br/>
              <w:t>Coef.</w:t>
            </w:r>
          </w:p>
        </w:tc>
        <w:tc>
          <w:tcPr>
            <w:tcW w:w="1152" w:type="dxa"/>
            <w:tcBorders>
              <w:top w:val="single" w:sz="4" w:space="0" w:color="auto"/>
              <w:left w:val="none" w:sz="4" w:space="0" w:color="auto"/>
              <w:bottom w:val="single" w:sz="4" w:space="0" w:color="auto"/>
              <w:right w:val="none" w:sz="4" w:space="0" w:color="auto"/>
            </w:tcBorders>
          </w:tcPr>
          <w:p w14:paraId="7CD04F65" w14:textId="77777777" w:rsidR="00343F45" w:rsidRDefault="00343F45" w:rsidP="008815F5">
            <w:pPr>
              <w:spacing w:before="80" w:after="80" w:line="240" w:lineRule="auto"/>
              <w:jc w:val="center"/>
            </w:pPr>
            <w:r>
              <w:rPr>
                <w:b/>
                <w:sz w:val="20"/>
              </w:rPr>
              <w:t>Model 3 (ERPM)</w:t>
            </w:r>
            <w:r>
              <w:rPr>
                <w:b/>
                <w:sz w:val="20"/>
              </w:rPr>
              <w:br/>
              <w:t>Coef.</w:t>
            </w:r>
          </w:p>
        </w:tc>
        <w:tc>
          <w:tcPr>
            <w:tcW w:w="1152" w:type="dxa"/>
            <w:tcBorders>
              <w:top w:val="single" w:sz="4" w:space="0" w:color="auto"/>
              <w:left w:val="none" w:sz="4" w:space="0" w:color="auto"/>
              <w:bottom w:val="single" w:sz="4" w:space="0" w:color="auto"/>
              <w:right w:val="none" w:sz="4" w:space="0" w:color="auto"/>
            </w:tcBorders>
          </w:tcPr>
          <w:p w14:paraId="5E82C2DC" w14:textId="77777777" w:rsidR="00343F45" w:rsidRDefault="00343F45" w:rsidP="008815F5">
            <w:pPr>
              <w:spacing w:before="80" w:after="80" w:line="240" w:lineRule="auto"/>
              <w:jc w:val="center"/>
            </w:pPr>
            <w:r>
              <w:rPr>
                <w:b/>
                <w:sz w:val="20"/>
              </w:rPr>
              <w:t>Model 4 (RBE)</w:t>
            </w:r>
            <w:r>
              <w:rPr>
                <w:b/>
                <w:sz w:val="20"/>
              </w:rPr>
              <w:br/>
              <w:t>Coef.</w:t>
            </w:r>
          </w:p>
        </w:tc>
        <w:tc>
          <w:tcPr>
            <w:tcW w:w="1152" w:type="dxa"/>
            <w:tcBorders>
              <w:top w:val="single" w:sz="4" w:space="0" w:color="auto"/>
              <w:left w:val="none" w:sz="4" w:space="0" w:color="auto"/>
              <w:bottom w:val="single" w:sz="4" w:space="0" w:color="auto"/>
              <w:right w:val="none" w:sz="4" w:space="0" w:color="auto"/>
            </w:tcBorders>
          </w:tcPr>
          <w:p w14:paraId="597A64C9" w14:textId="77777777" w:rsidR="00343F45" w:rsidRDefault="00343F45" w:rsidP="008815F5">
            <w:pPr>
              <w:spacing w:before="80" w:after="80" w:line="240" w:lineRule="auto"/>
              <w:jc w:val="center"/>
            </w:pPr>
            <w:r>
              <w:rPr>
                <w:b/>
                <w:sz w:val="20"/>
              </w:rPr>
              <w:t>Model 5 (NARC)</w:t>
            </w:r>
            <w:r>
              <w:rPr>
                <w:b/>
                <w:sz w:val="20"/>
              </w:rPr>
              <w:br/>
              <w:t>Coef. [OR]</w:t>
            </w:r>
          </w:p>
        </w:tc>
      </w:tr>
      <w:tr w:rsidR="00343F45" w14:paraId="20E2A269" w14:textId="77777777" w:rsidTr="008815F5">
        <w:tc>
          <w:tcPr>
            <w:tcW w:w="3600" w:type="dxa"/>
            <w:tcBorders>
              <w:top w:val="single" w:sz="4" w:space="0" w:color="auto"/>
              <w:left w:val="none" w:sz="4" w:space="0" w:color="auto"/>
              <w:bottom w:val="none" w:sz="4" w:space="0" w:color="auto"/>
              <w:right w:val="none" w:sz="4" w:space="0" w:color="auto"/>
            </w:tcBorders>
            <w:vAlign w:val="center"/>
          </w:tcPr>
          <w:p w14:paraId="16242777" w14:textId="77777777" w:rsidR="00343F45" w:rsidRDefault="00343F45" w:rsidP="008815F5">
            <w:pPr>
              <w:spacing w:before="40" w:after="40" w:line="240" w:lineRule="auto"/>
            </w:pPr>
            <w:r>
              <w:rPr>
                <w:b/>
              </w:rPr>
              <w:t>Demographics</w:t>
            </w:r>
          </w:p>
        </w:tc>
        <w:tc>
          <w:tcPr>
            <w:tcW w:w="1152" w:type="dxa"/>
            <w:tcBorders>
              <w:top w:val="single" w:sz="4" w:space="0" w:color="auto"/>
              <w:left w:val="none" w:sz="4" w:space="0" w:color="auto"/>
              <w:bottom w:val="none" w:sz="4" w:space="0" w:color="auto"/>
              <w:right w:val="none" w:sz="4" w:space="0" w:color="auto"/>
            </w:tcBorders>
            <w:vAlign w:val="center"/>
          </w:tcPr>
          <w:p w14:paraId="040AB223"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29609B25"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7A2C9748"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1BB491E1"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794D2DCA" w14:textId="77777777" w:rsidR="00343F45" w:rsidRDefault="00343F45" w:rsidP="008815F5">
            <w:pPr>
              <w:spacing w:before="40" w:after="40" w:line="240" w:lineRule="auto"/>
              <w:jc w:val="center"/>
            </w:pPr>
          </w:p>
        </w:tc>
      </w:tr>
      <w:tr w:rsidR="00343F45" w14:paraId="36C06D19" w14:textId="77777777" w:rsidTr="008815F5">
        <w:tc>
          <w:tcPr>
            <w:tcW w:w="3600" w:type="dxa"/>
            <w:vAlign w:val="center"/>
          </w:tcPr>
          <w:p w14:paraId="317D4BB8" w14:textId="77777777" w:rsidR="00343F45" w:rsidRDefault="00343F45" w:rsidP="008815F5">
            <w:pPr>
              <w:spacing w:before="40" w:after="40" w:line="240" w:lineRule="auto"/>
              <w:ind w:left="216"/>
            </w:pPr>
            <w:r>
              <w:rPr>
                <w:sz w:val="19"/>
              </w:rPr>
              <w:t>Baseline Age (years)</w:t>
            </w:r>
          </w:p>
        </w:tc>
        <w:tc>
          <w:tcPr>
            <w:tcW w:w="1152" w:type="dxa"/>
            <w:vAlign w:val="center"/>
          </w:tcPr>
          <w:p w14:paraId="2ECEA6D0" w14:textId="77777777" w:rsidR="00343F45" w:rsidRDefault="00343F45" w:rsidP="008815F5">
            <w:pPr>
              <w:spacing w:before="40" w:after="40" w:line="240" w:lineRule="auto"/>
              <w:jc w:val="center"/>
            </w:pPr>
            <w:r>
              <w:rPr>
                <w:sz w:val="19"/>
              </w:rPr>
              <w:t>-33.95</w:t>
            </w:r>
          </w:p>
        </w:tc>
        <w:tc>
          <w:tcPr>
            <w:tcW w:w="1152" w:type="dxa"/>
            <w:vAlign w:val="center"/>
          </w:tcPr>
          <w:p w14:paraId="48E252A7" w14:textId="77777777" w:rsidR="00343F45" w:rsidRDefault="00343F45" w:rsidP="008815F5">
            <w:pPr>
              <w:spacing w:before="40" w:after="40" w:line="240" w:lineRule="auto"/>
              <w:jc w:val="center"/>
            </w:pPr>
            <w:r>
              <w:rPr>
                <w:sz w:val="19"/>
              </w:rPr>
              <w:t>-29.17</w:t>
            </w:r>
          </w:p>
        </w:tc>
        <w:tc>
          <w:tcPr>
            <w:tcW w:w="1152" w:type="dxa"/>
            <w:vAlign w:val="center"/>
          </w:tcPr>
          <w:p w14:paraId="2D89A962" w14:textId="77777777" w:rsidR="00343F45" w:rsidRDefault="00343F45" w:rsidP="008815F5">
            <w:pPr>
              <w:spacing w:before="40" w:after="40" w:line="240" w:lineRule="auto"/>
              <w:jc w:val="center"/>
            </w:pPr>
            <w:r>
              <w:rPr>
                <w:sz w:val="19"/>
              </w:rPr>
              <w:t>-28.84</w:t>
            </w:r>
          </w:p>
        </w:tc>
        <w:tc>
          <w:tcPr>
            <w:tcW w:w="1152" w:type="dxa"/>
            <w:vAlign w:val="center"/>
          </w:tcPr>
          <w:p w14:paraId="1533F0D7" w14:textId="77777777" w:rsidR="00343F45" w:rsidRDefault="00343F45" w:rsidP="008815F5">
            <w:pPr>
              <w:spacing w:before="40" w:after="40" w:line="240" w:lineRule="auto"/>
              <w:jc w:val="center"/>
            </w:pPr>
            <w:r>
              <w:rPr>
                <w:sz w:val="19"/>
              </w:rPr>
              <w:t>-2.71</w:t>
            </w:r>
          </w:p>
        </w:tc>
        <w:tc>
          <w:tcPr>
            <w:tcW w:w="1152" w:type="dxa"/>
            <w:vAlign w:val="center"/>
          </w:tcPr>
          <w:p w14:paraId="04AB3297" w14:textId="77777777" w:rsidR="00343F45" w:rsidRDefault="00343F45" w:rsidP="008815F5">
            <w:pPr>
              <w:spacing w:before="40" w:after="40" w:line="240" w:lineRule="auto"/>
              <w:jc w:val="center"/>
            </w:pPr>
            <w:r>
              <w:rPr>
                <w:sz w:val="19"/>
              </w:rPr>
              <w:t>0.09 [1.09]</w:t>
            </w:r>
          </w:p>
        </w:tc>
      </w:tr>
      <w:tr w:rsidR="00343F45" w14:paraId="0467D2F6" w14:textId="77777777" w:rsidTr="008815F5">
        <w:tc>
          <w:tcPr>
            <w:tcW w:w="3600" w:type="dxa"/>
            <w:vAlign w:val="center"/>
          </w:tcPr>
          <w:p w14:paraId="0F26324D" w14:textId="77777777" w:rsidR="00343F45" w:rsidRDefault="00343F45" w:rsidP="008815F5">
            <w:pPr>
              <w:spacing w:before="40" w:after="40" w:line="240" w:lineRule="auto"/>
              <w:ind w:left="216"/>
            </w:pPr>
            <w:r>
              <w:rPr>
                <w:sz w:val="19"/>
              </w:rPr>
              <w:t>Male Sex (Female=0, Male=1)</w:t>
            </w:r>
          </w:p>
        </w:tc>
        <w:tc>
          <w:tcPr>
            <w:tcW w:w="1152" w:type="dxa"/>
            <w:vAlign w:val="center"/>
          </w:tcPr>
          <w:p w14:paraId="47645BC2" w14:textId="77777777" w:rsidR="00343F45" w:rsidRDefault="00343F45" w:rsidP="008815F5">
            <w:pPr>
              <w:spacing w:before="40" w:after="40" w:line="240" w:lineRule="auto"/>
              <w:jc w:val="center"/>
            </w:pPr>
            <w:r>
              <w:rPr>
                <w:sz w:val="19"/>
              </w:rPr>
              <w:t>12.62</w:t>
            </w:r>
          </w:p>
        </w:tc>
        <w:tc>
          <w:tcPr>
            <w:tcW w:w="1152" w:type="dxa"/>
            <w:vAlign w:val="center"/>
          </w:tcPr>
          <w:p w14:paraId="70210C9F" w14:textId="77777777" w:rsidR="00343F45" w:rsidRDefault="00343F45" w:rsidP="008815F5">
            <w:pPr>
              <w:spacing w:before="40" w:after="40" w:line="240" w:lineRule="auto"/>
              <w:jc w:val="center"/>
            </w:pPr>
            <w:r>
              <w:rPr>
                <w:sz w:val="19"/>
              </w:rPr>
              <w:t>—</w:t>
            </w:r>
          </w:p>
        </w:tc>
        <w:tc>
          <w:tcPr>
            <w:tcW w:w="1152" w:type="dxa"/>
            <w:vAlign w:val="center"/>
          </w:tcPr>
          <w:p w14:paraId="3EEE2639" w14:textId="77777777" w:rsidR="00343F45" w:rsidRDefault="00343F45" w:rsidP="008815F5">
            <w:pPr>
              <w:spacing w:before="40" w:after="40" w:line="240" w:lineRule="auto"/>
              <w:jc w:val="center"/>
            </w:pPr>
            <w:r>
              <w:rPr>
                <w:sz w:val="19"/>
              </w:rPr>
              <w:t>—</w:t>
            </w:r>
          </w:p>
        </w:tc>
        <w:tc>
          <w:tcPr>
            <w:tcW w:w="1152" w:type="dxa"/>
            <w:vAlign w:val="center"/>
          </w:tcPr>
          <w:p w14:paraId="513D394A" w14:textId="77777777" w:rsidR="00343F45" w:rsidRDefault="00343F45" w:rsidP="008815F5">
            <w:pPr>
              <w:spacing w:before="40" w:after="40" w:line="240" w:lineRule="auto"/>
              <w:jc w:val="center"/>
            </w:pPr>
            <w:r>
              <w:rPr>
                <w:sz w:val="19"/>
              </w:rPr>
              <w:t>33.45</w:t>
            </w:r>
          </w:p>
        </w:tc>
        <w:tc>
          <w:tcPr>
            <w:tcW w:w="1152" w:type="dxa"/>
            <w:vAlign w:val="center"/>
          </w:tcPr>
          <w:p w14:paraId="34CBAAE5" w14:textId="77777777" w:rsidR="00343F45" w:rsidRDefault="00343F45" w:rsidP="008815F5">
            <w:pPr>
              <w:spacing w:before="40" w:after="40" w:line="240" w:lineRule="auto"/>
              <w:jc w:val="center"/>
            </w:pPr>
            <w:r>
              <w:rPr>
                <w:sz w:val="19"/>
              </w:rPr>
              <w:t>0.05 [1.05]</w:t>
            </w:r>
          </w:p>
        </w:tc>
      </w:tr>
      <w:tr w:rsidR="00343F45" w14:paraId="0B52C5A4" w14:textId="77777777" w:rsidTr="008815F5">
        <w:tc>
          <w:tcPr>
            <w:tcW w:w="3600" w:type="dxa"/>
            <w:tcBorders>
              <w:top w:val="single" w:sz="4" w:space="0" w:color="auto"/>
              <w:left w:val="none" w:sz="4" w:space="0" w:color="auto"/>
              <w:bottom w:val="none" w:sz="4" w:space="0" w:color="auto"/>
              <w:right w:val="none" w:sz="4" w:space="0" w:color="auto"/>
            </w:tcBorders>
            <w:vAlign w:val="center"/>
          </w:tcPr>
          <w:p w14:paraId="1E14CA96" w14:textId="77777777" w:rsidR="00343F45" w:rsidRDefault="00343F45" w:rsidP="008815F5">
            <w:pPr>
              <w:spacing w:before="40" w:after="40" w:line="240" w:lineRule="auto"/>
            </w:pPr>
            <w:r>
              <w:rPr>
                <w:b/>
              </w:rPr>
              <w:t>Stroke Etiology &amp; Topology</w:t>
            </w:r>
          </w:p>
        </w:tc>
        <w:tc>
          <w:tcPr>
            <w:tcW w:w="1152" w:type="dxa"/>
            <w:tcBorders>
              <w:top w:val="single" w:sz="4" w:space="0" w:color="auto"/>
              <w:left w:val="none" w:sz="4" w:space="0" w:color="auto"/>
              <w:bottom w:val="none" w:sz="4" w:space="0" w:color="auto"/>
              <w:right w:val="none" w:sz="4" w:space="0" w:color="auto"/>
            </w:tcBorders>
            <w:vAlign w:val="center"/>
          </w:tcPr>
          <w:p w14:paraId="1EAC9E35"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5F3E1631"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6BE645D1"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7C1151F7"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3F82786D" w14:textId="77777777" w:rsidR="00343F45" w:rsidRDefault="00343F45" w:rsidP="008815F5">
            <w:pPr>
              <w:spacing w:before="40" w:after="40" w:line="240" w:lineRule="auto"/>
              <w:jc w:val="center"/>
            </w:pPr>
          </w:p>
        </w:tc>
      </w:tr>
      <w:tr w:rsidR="00343F45" w14:paraId="6DB622AA" w14:textId="77777777" w:rsidTr="008815F5">
        <w:tc>
          <w:tcPr>
            <w:tcW w:w="3600" w:type="dxa"/>
            <w:vAlign w:val="center"/>
          </w:tcPr>
          <w:p w14:paraId="0174E878" w14:textId="77777777" w:rsidR="00343F45" w:rsidRDefault="00343F45" w:rsidP="008815F5">
            <w:pPr>
              <w:spacing w:before="40" w:after="40" w:line="240" w:lineRule="auto"/>
              <w:ind w:left="216"/>
            </w:pPr>
            <w:r>
              <w:rPr>
                <w:sz w:val="19"/>
              </w:rPr>
              <w:t>Hemorrhage Stroke</w:t>
            </w:r>
          </w:p>
        </w:tc>
        <w:tc>
          <w:tcPr>
            <w:tcW w:w="1152" w:type="dxa"/>
            <w:vAlign w:val="center"/>
          </w:tcPr>
          <w:p w14:paraId="7D06E66F" w14:textId="77777777" w:rsidR="00343F45" w:rsidRDefault="00343F45" w:rsidP="008815F5">
            <w:pPr>
              <w:spacing w:before="40" w:after="40" w:line="240" w:lineRule="auto"/>
              <w:jc w:val="center"/>
            </w:pPr>
            <w:r>
              <w:rPr>
                <w:sz w:val="19"/>
              </w:rPr>
              <w:t>—</w:t>
            </w:r>
          </w:p>
        </w:tc>
        <w:tc>
          <w:tcPr>
            <w:tcW w:w="1152" w:type="dxa"/>
            <w:vAlign w:val="center"/>
          </w:tcPr>
          <w:p w14:paraId="0CC31BED" w14:textId="77777777" w:rsidR="00343F45" w:rsidRDefault="00343F45" w:rsidP="008815F5">
            <w:pPr>
              <w:spacing w:before="40" w:after="40" w:line="240" w:lineRule="auto"/>
              <w:jc w:val="center"/>
            </w:pPr>
            <w:r>
              <w:rPr>
                <w:sz w:val="19"/>
              </w:rPr>
              <w:t>—</w:t>
            </w:r>
          </w:p>
        </w:tc>
        <w:tc>
          <w:tcPr>
            <w:tcW w:w="1152" w:type="dxa"/>
            <w:vAlign w:val="center"/>
          </w:tcPr>
          <w:p w14:paraId="34130BD2" w14:textId="77777777" w:rsidR="00343F45" w:rsidRDefault="00343F45" w:rsidP="008815F5">
            <w:pPr>
              <w:spacing w:before="40" w:after="40" w:line="240" w:lineRule="auto"/>
              <w:jc w:val="center"/>
            </w:pPr>
            <w:r>
              <w:rPr>
                <w:sz w:val="19"/>
              </w:rPr>
              <w:t>—</w:t>
            </w:r>
          </w:p>
        </w:tc>
        <w:tc>
          <w:tcPr>
            <w:tcW w:w="1152" w:type="dxa"/>
            <w:vAlign w:val="center"/>
          </w:tcPr>
          <w:p w14:paraId="59B93E05" w14:textId="77777777" w:rsidR="00343F45" w:rsidRDefault="00343F45" w:rsidP="008815F5">
            <w:pPr>
              <w:spacing w:before="40" w:after="40" w:line="240" w:lineRule="auto"/>
              <w:jc w:val="center"/>
            </w:pPr>
            <w:r>
              <w:rPr>
                <w:sz w:val="19"/>
              </w:rPr>
              <w:t>—</w:t>
            </w:r>
          </w:p>
        </w:tc>
        <w:tc>
          <w:tcPr>
            <w:tcW w:w="1152" w:type="dxa"/>
            <w:vAlign w:val="center"/>
          </w:tcPr>
          <w:p w14:paraId="328D31A4" w14:textId="77777777" w:rsidR="00343F45" w:rsidRDefault="00343F45" w:rsidP="008815F5">
            <w:pPr>
              <w:spacing w:before="40" w:after="40" w:line="240" w:lineRule="auto"/>
              <w:jc w:val="center"/>
            </w:pPr>
            <w:r>
              <w:rPr>
                <w:sz w:val="19"/>
              </w:rPr>
              <w:t>—</w:t>
            </w:r>
          </w:p>
        </w:tc>
      </w:tr>
      <w:tr w:rsidR="00343F45" w14:paraId="4B07F6FC" w14:textId="77777777" w:rsidTr="008815F5">
        <w:tc>
          <w:tcPr>
            <w:tcW w:w="3600" w:type="dxa"/>
            <w:vAlign w:val="center"/>
          </w:tcPr>
          <w:p w14:paraId="7F5CB589" w14:textId="77777777" w:rsidR="00343F45" w:rsidRDefault="00343F45" w:rsidP="008815F5">
            <w:pPr>
              <w:spacing w:before="40" w:after="40" w:line="240" w:lineRule="auto"/>
              <w:ind w:left="216"/>
            </w:pPr>
            <w:r>
              <w:rPr>
                <w:sz w:val="19"/>
              </w:rPr>
              <w:t>Side of Stroke (Right)</w:t>
            </w:r>
          </w:p>
        </w:tc>
        <w:tc>
          <w:tcPr>
            <w:tcW w:w="1152" w:type="dxa"/>
            <w:vAlign w:val="center"/>
          </w:tcPr>
          <w:p w14:paraId="22AD4A9F" w14:textId="77777777" w:rsidR="00343F45" w:rsidRDefault="00343F45" w:rsidP="008815F5">
            <w:pPr>
              <w:spacing w:before="40" w:after="40" w:line="240" w:lineRule="auto"/>
              <w:jc w:val="center"/>
            </w:pPr>
            <w:r>
              <w:rPr>
                <w:sz w:val="19"/>
              </w:rPr>
              <w:t>—</w:t>
            </w:r>
          </w:p>
        </w:tc>
        <w:tc>
          <w:tcPr>
            <w:tcW w:w="1152" w:type="dxa"/>
            <w:vAlign w:val="center"/>
          </w:tcPr>
          <w:p w14:paraId="6D14875B" w14:textId="77777777" w:rsidR="00343F45" w:rsidRDefault="00343F45" w:rsidP="008815F5">
            <w:pPr>
              <w:spacing w:before="40" w:after="40" w:line="240" w:lineRule="auto"/>
              <w:jc w:val="center"/>
            </w:pPr>
            <w:r>
              <w:rPr>
                <w:sz w:val="19"/>
              </w:rPr>
              <w:t>—</w:t>
            </w:r>
          </w:p>
        </w:tc>
        <w:tc>
          <w:tcPr>
            <w:tcW w:w="1152" w:type="dxa"/>
            <w:vAlign w:val="center"/>
          </w:tcPr>
          <w:p w14:paraId="4799A6D8" w14:textId="77777777" w:rsidR="00343F45" w:rsidRDefault="00343F45" w:rsidP="008815F5">
            <w:pPr>
              <w:spacing w:before="40" w:after="40" w:line="240" w:lineRule="auto"/>
              <w:jc w:val="center"/>
            </w:pPr>
            <w:r>
              <w:rPr>
                <w:sz w:val="19"/>
              </w:rPr>
              <w:t>—</w:t>
            </w:r>
          </w:p>
        </w:tc>
        <w:tc>
          <w:tcPr>
            <w:tcW w:w="1152" w:type="dxa"/>
            <w:vAlign w:val="center"/>
          </w:tcPr>
          <w:p w14:paraId="6CA27ED0" w14:textId="77777777" w:rsidR="00343F45" w:rsidRDefault="00343F45" w:rsidP="008815F5">
            <w:pPr>
              <w:spacing w:before="40" w:after="40" w:line="240" w:lineRule="auto"/>
              <w:jc w:val="center"/>
            </w:pPr>
            <w:r>
              <w:rPr>
                <w:sz w:val="19"/>
              </w:rPr>
              <w:t>—</w:t>
            </w:r>
          </w:p>
        </w:tc>
        <w:tc>
          <w:tcPr>
            <w:tcW w:w="1152" w:type="dxa"/>
            <w:vAlign w:val="center"/>
          </w:tcPr>
          <w:p w14:paraId="30E7E34E" w14:textId="77777777" w:rsidR="00343F45" w:rsidRDefault="00343F45" w:rsidP="008815F5">
            <w:pPr>
              <w:spacing w:before="40" w:after="40" w:line="240" w:lineRule="auto"/>
              <w:jc w:val="center"/>
            </w:pPr>
            <w:r>
              <w:rPr>
                <w:sz w:val="19"/>
              </w:rPr>
              <w:t>—</w:t>
            </w:r>
          </w:p>
        </w:tc>
      </w:tr>
      <w:tr w:rsidR="00343F45" w14:paraId="65214BA1" w14:textId="77777777" w:rsidTr="008815F5">
        <w:tc>
          <w:tcPr>
            <w:tcW w:w="3600" w:type="dxa"/>
            <w:vAlign w:val="center"/>
          </w:tcPr>
          <w:p w14:paraId="0B9AFE9D" w14:textId="77777777" w:rsidR="00343F45" w:rsidRDefault="00343F45" w:rsidP="008815F5">
            <w:pPr>
              <w:spacing w:before="40" w:after="40" w:line="240" w:lineRule="auto"/>
              <w:ind w:left="216"/>
            </w:pPr>
            <w:proofErr w:type="spellStart"/>
            <w:r>
              <w:rPr>
                <w:sz w:val="19"/>
              </w:rPr>
              <w:t>Side_Right</w:t>
            </w:r>
            <w:proofErr w:type="spellEnd"/>
            <w:r>
              <w:rPr>
                <w:sz w:val="19"/>
              </w:rPr>
              <w:t xml:space="preserve"> (Right brain lesion)</w:t>
            </w:r>
          </w:p>
        </w:tc>
        <w:tc>
          <w:tcPr>
            <w:tcW w:w="1152" w:type="dxa"/>
            <w:vAlign w:val="center"/>
          </w:tcPr>
          <w:p w14:paraId="54267113" w14:textId="77777777" w:rsidR="00343F45" w:rsidRDefault="00343F45" w:rsidP="008815F5">
            <w:pPr>
              <w:spacing w:before="40" w:after="40" w:line="240" w:lineRule="auto"/>
              <w:jc w:val="center"/>
            </w:pPr>
            <w:r>
              <w:rPr>
                <w:sz w:val="19"/>
              </w:rPr>
              <w:t>—</w:t>
            </w:r>
          </w:p>
        </w:tc>
        <w:tc>
          <w:tcPr>
            <w:tcW w:w="1152" w:type="dxa"/>
            <w:vAlign w:val="center"/>
          </w:tcPr>
          <w:p w14:paraId="61CCCDE7" w14:textId="77777777" w:rsidR="00343F45" w:rsidRDefault="00343F45" w:rsidP="008815F5">
            <w:pPr>
              <w:spacing w:before="40" w:after="40" w:line="240" w:lineRule="auto"/>
              <w:jc w:val="center"/>
            </w:pPr>
            <w:r>
              <w:rPr>
                <w:sz w:val="19"/>
              </w:rPr>
              <w:t>—</w:t>
            </w:r>
          </w:p>
        </w:tc>
        <w:tc>
          <w:tcPr>
            <w:tcW w:w="1152" w:type="dxa"/>
            <w:vAlign w:val="center"/>
          </w:tcPr>
          <w:p w14:paraId="0903F542" w14:textId="77777777" w:rsidR="00343F45" w:rsidRDefault="00343F45" w:rsidP="008815F5">
            <w:pPr>
              <w:spacing w:before="40" w:after="40" w:line="240" w:lineRule="auto"/>
              <w:jc w:val="center"/>
            </w:pPr>
            <w:r>
              <w:rPr>
                <w:sz w:val="19"/>
              </w:rPr>
              <w:t>—</w:t>
            </w:r>
          </w:p>
        </w:tc>
        <w:tc>
          <w:tcPr>
            <w:tcW w:w="1152" w:type="dxa"/>
            <w:vAlign w:val="center"/>
          </w:tcPr>
          <w:p w14:paraId="77E48C63" w14:textId="77777777" w:rsidR="00343F45" w:rsidRDefault="00343F45" w:rsidP="008815F5">
            <w:pPr>
              <w:spacing w:before="40" w:after="40" w:line="240" w:lineRule="auto"/>
              <w:jc w:val="center"/>
            </w:pPr>
            <w:r>
              <w:rPr>
                <w:sz w:val="19"/>
              </w:rPr>
              <w:t>—</w:t>
            </w:r>
          </w:p>
        </w:tc>
        <w:tc>
          <w:tcPr>
            <w:tcW w:w="1152" w:type="dxa"/>
            <w:vAlign w:val="center"/>
          </w:tcPr>
          <w:p w14:paraId="15EAA0A3" w14:textId="77777777" w:rsidR="00343F45" w:rsidRDefault="00343F45" w:rsidP="008815F5">
            <w:pPr>
              <w:spacing w:before="40" w:after="40" w:line="240" w:lineRule="auto"/>
              <w:jc w:val="center"/>
            </w:pPr>
            <w:r>
              <w:rPr>
                <w:sz w:val="19"/>
              </w:rPr>
              <w:t>—</w:t>
            </w:r>
          </w:p>
        </w:tc>
      </w:tr>
      <w:tr w:rsidR="00343F45" w14:paraId="6911B9B2" w14:textId="77777777" w:rsidTr="008815F5">
        <w:tc>
          <w:tcPr>
            <w:tcW w:w="3600" w:type="dxa"/>
            <w:vAlign w:val="center"/>
          </w:tcPr>
          <w:p w14:paraId="495F4517" w14:textId="77777777" w:rsidR="00343F45" w:rsidRDefault="00343F45" w:rsidP="008815F5">
            <w:pPr>
              <w:spacing w:before="40" w:after="40" w:line="240" w:lineRule="auto"/>
              <w:ind w:left="216"/>
            </w:pPr>
            <w:proofErr w:type="spellStart"/>
            <w:r>
              <w:rPr>
                <w:sz w:val="19"/>
              </w:rPr>
              <w:t>Loc_Infratentorial</w:t>
            </w:r>
            <w:proofErr w:type="spellEnd"/>
          </w:p>
        </w:tc>
        <w:tc>
          <w:tcPr>
            <w:tcW w:w="1152" w:type="dxa"/>
            <w:vAlign w:val="center"/>
          </w:tcPr>
          <w:p w14:paraId="66EA68E2" w14:textId="77777777" w:rsidR="00343F45" w:rsidRDefault="00343F45" w:rsidP="008815F5">
            <w:pPr>
              <w:spacing w:before="40" w:after="40" w:line="240" w:lineRule="auto"/>
              <w:jc w:val="center"/>
            </w:pPr>
            <w:r>
              <w:rPr>
                <w:sz w:val="19"/>
              </w:rPr>
              <w:t>—</w:t>
            </w:r>
          </w:p>
        </w:tc>
        <w:tc>
          <w:tcPr>
            <w:tcW w:w="1152" w:type="dxa"/>
            <w:vAlign w:val="center"/>
          </w:tcPr>
          <w:p w14:paraId="49C684A9" w14:textId="77777777" w:rsidR="00343F45" w:rsidRDefault="00343F45" w:rsidP="008815F5">
            <w:pPr>
              <w:spacing w:before="40" w:after="40" w:line="240" w:lineRule="auto"/>
              <w:jc w:val="center"/>
            </w:pPr>
            <w:r>
              <w:rPr>
                <w:sz w:val="19"/>
              </w:rPr>
              <w:t>1.08</w:t>
            </w:r>
          </w:p>
        </w:tc>
        <w:tc>
          <w:tcPr>
            <w:tcW w:w="1152" w:type="dxa"/>
            <w:vAlign w:val="center"/>
          </w:tcPr>
          <w:p w14:paraId="5FDC2A13" w14:textId="77777777" w:rsidR="00343F45" w:rsidRDefault="00343F45" w:rsidP="008815F5">
            <w:pPr>
              <w:spacing w:before="40" w:after="40" w:line="240" w:lineRule="auto"/>
              <w:jc w:val="center"/>
            </w:pPr>
            <w:r>
              <w:rPr>
                <w:sz w:val="19"/>
              </w:rPr>
              <w:t>—</w:t>
            </w:r>
          </w:p>
        </w:tc>
        <w:tc>
          <w:tcPr>
            <w:tcW w:w="1152" w:type="dxa"/>
            <w:vAlign w:val="center"/>
          </w:tcPr>
          <w:p w14:paraId="1C46FD36" w14:textId="77777777" w:rsidR="00343F45" w:rsidRDefault="00343F45" w:rsidP="008815F5">
            <w:pPr>
              <w:spacing w:before="40" w:after="40" w:line="240" w:lineRule="auto"/>
              <w:jc w:val="center"/>
            </w:pPr>
            <w:r>
              <w:rPr>
                <w:sz w:val="19"/>
              </w:rPr>
              <w:t>—</w:t>
            </w:r>
          </w:p>
        </w:tc>
        <w:tc>
          <w:tcPr>
            <w:tcW w:w="1152" w:type="dxa"/>
            <w:vAlign w:val="center"/>
          </w:tcPr>
          <w:p w14:paraId="6A6CC014" w14:textId="77777777" w:rsidR="00343F45" w:rsidRDefault="00343F45" w:rsidP="008815F5">
            <w:pPr>
              <w:spacing w:before="40" w:after="40" w:line="240" w:lineRule="auto"/>
              <w:jc w:val="center"/>
            </w:pPr>
            <w:r>
              <w:rPr>
                <w:sz w:val="19"/>
              </w:rPr>
              <w:t>—</w:t>
            </w:r>
          </w:p>
        </w:tc>
      </w:tr>
      <w:tr w:rsidR="00343F45" w14:paraId="5615F71D" w14:textId="77777777" w:rsidTr="008815F5">
        <w:tc>
          <w:tcPr>
            <w:tcW w:w="3600" w:type="dxa"/>
            <w:vAlign w:val="center"/>
          </w:tcPr>
          <w:p w14:paraId="680DDA39" w14:textId="77777777" w:rsidR="00343F45" w:rsidRDefault="00343F45" w:rsidP="008815F5">
            <w:pPr>
              <w:spacing w:before="40" w:after="40" w:line="240" w:lineRule="auto"/>
              <w:ind w:left="216"/>
            </w:pPr>
            <w:proofErr w:type="spellStart"/>
            <w:r>
              <w:rPr>
                <w:sz w:val="19"/>
              </w:rPr>
              <w:t>Loc_Subcortical</w:t>
            </w:r>
            <w:proofErr w:type="spellEnd"/>
          </w:p>
        </w:tc>
        <w:tc>
          <w:tcPr>
            <w:tcW w:w="1152" w:type="dxa"/>
            <w:vAlign w:val="center"/>
          </w:tcPr>
          <w:p w14:paraId="7679A082" w14:textId="77777777" w:rsidR="00343F45" w:rsidRDefault="00343F45" w:rsidP="008815F5">
            <w:pPr>
              <w:spacing w:before="40" w:after="40" w:line="240" w:lineRule="auto"/>
              <w:jc w:val="center"/>
            </w:pPr>
            <w:r>
              <w:rPr>
                <w:sz w:val="19"/>
              </w:rPr>
              <w:t>—</w:t>
            </w:r>
          </w:p>
        </w:tc>
        <w:tc>
          <w:tcPr>
            <w:tcW w:w="1152" w:type="dxa"/>
            <w:vAlign w:val="center"/>
          </w:tcPr>
          <w:p w14:paraId="330F9955" w14:textId="77777777" w:rsidR="00343F45" w:rsidRDefault="00343F45" w:rsidP="008815F5">
            <w:pPr>
              <w:spacing w:before="40" w:after="40" w:line="240" w:lineRule="auto"/>
              <w:jc w:val="center"/>
            </w:pPr>
            <w:r>
              <w:rPr>
                <w:sz w:val="19"/>
              </w:rPr>
              <w:t>-14.25</w:t>
            </w:r>
          </w:p>
        </w:tc>
        <w:tc>
          <w:tcPr>
            <w:tcW w:w="1152" w:type="dxa"/>
            <w:vAlign w:val="center"/>
          </w:tcPr>
          <w:p w14:paraId="787A2053" w14:textId="77777777" w:rsidR="00343F45" w:rsidRDefault="00343F45" w:rsidP="008815F5">
            <w:pPr>
              <w:spacing w:before="40" w:after="40" w:line="240" w:lineRule="auto"/>
              <w:jc w:val="center"/>
            </w:pPr>
            <w:r>
              <w:rPr>
                <w:sz w:val="19"/>
              </w:rPr>
              <w:t>-9.00</w:t>
            </w:r>
          </w:p>
        </w:tc>
        <w:tc>
          <w:tcPr>
            <w:tcW w:w="1152" w:type="dxa"/>
            <w:vAlign w:val="center"/>
          </w:tcPr>
          <w:p w14:paraId="0037172D" w14:textId="77777777" w:rsidR="00343F45" w:rsidRDefault="00343F45" w:rsidP="008815F5">
            <w:pPr>
              <w:spacing w:before="40" w:after="40" w:line="240" w:lineRule="auto"/>
              <w:jc w:val="center"/>
            </w:pPr>
            <w:r>
              <w:rPr>
                <w:sz w:val="19"/>
              </w:rPr>
              <w:t>—</w:t>
            </w:r>
          </w:p>
        </w:tc>
        <w:tc>
          <w:tcPr>
            <w:tcW w:w="1152" w:type="dxa"/>
            <w:vAlign w:val="center"/>
          </w:tcPr>
          <w:p w14:paraId="5C80D91C" w14:textId="77777777" w:rsidR="00343F45" w:rsidRDefault="00343F45" w:rsidP="008815F5">
            <w:pPr>
              <w:spacing w:before="40" w:after="40" w:line="240" w:lineRule="auto"/>
              <w:jc w:val="center"/>
            </w:pPr>
            <w:r>
              <w:rPr>
                <w:sz w:val="19"/>
              </w:rPr>
              <w:t>—</w:t>
            </w:r>
          </w:p>
        </w:tc>
      </w:tr>
      <w:tr w:rsidR="00343F45" w14:paraId="754BF19F" w14:textId="77777777" w:rsidTr="008815F5">
        <w:tc>
          <w:tcPr>
            <w:tcW w:w="3600" w:type="dxa"/>
            <w:vAlign w:val="center"/>
          </w:tcPr>
          <w:p w14:paraId="23B60A00" w14:textId="77777777" w:rsidR="00343F45" w:rsidRDefault="00343F45" w:rsidP="008815F5">
            <w:pPr>
              <w:spacing w:before="40" w:after="40" w:line="240" w:lineRule="auto"/>
              <w:ind w:left="216"/>
            </w:pPr>
            <w:proofErr w:type="spellStart"/>
            <w:r>
              <w:rPr>
                <w:sz w:val="19"/>
              </w:rPr>
              <w:t>Loc_CortSub</w:t>
            </w:r>
            <w:proofErr w:type="spellEnd"/>
            <w:r>
              <w:rPr>
                <w:sz w:val="19"/>
              </w:rPr>
              <w:t xml:space="preserve"> (</w:t>
            </w:r>
            <w:proofErr w:type="spellStart"/>
            <w:r>
              <w:rPr>
                <w:sz w:val="19"/>
              </w:rPr>
              <w:t>Corticosubcortical</w:t>
            </w:r>
            <w:proofErr w:type="spellEnd"/>
            <w:r>
              <w:rPr>
                <w:sz w:val="19"/>
              </w:rPr>
              <w:t>)</w:t>
            </w:r>
          </w:p>
        </w:tc>
        <w:tc>
          <w:tcPr>
            <w:tcW w:w="1152" w:type="dxa"/>
            <w:vAlign w:val="center"/>
          </w:tcPr>
          <w:p w14:paraId="19AA5C26" w14:textId="77777777" w:rsidR="00343F45" w:rsidRDefault="00343F45" w:rsidP="008815F5">
            <w:pPr>
              <w:spacing w:before="40" w:after="40" w:line="240" w:lineRule="auto"/>
              <w:jc w:val="center"/>
            </w:pPr>
            <w:r>
              <w:rPr>
                <w:sz w:val="19"/>
              </w:rPr>
              <w:t>—</w:t>
            </w:r>
          </w:p>
        </w:tc>
        <w:tc>
          <w:tcPr>
            <w:tcW w:w="1152" w:type="dxa"/>
            <w:vAlign w:val="center"/>
          </w:tcPr>
          <w:p w14:paraId="379DCF7C" w14:textId="77777777" w:rsidR="00343F45" w:rsidRDefault="00343F45" w:rsidP="008815F5">
            <w:pPr>
              <w:spacing w:before="40" w:after="40" w:line="240" w:lineRule="auto"/>
              <w:jc w:val="center"/>
            </w:pPr>
            <w:r>
              <w:rPr>
                <w:sz w:val="19"/>
              </w:rPr>
              <w:t>—</w:t>
            </w:r>
          </w:p>
        </w:tc>
        <w:tc>
          <w:tcPr>
            <w:tcW w:w="1152" w:type="dxa"/>
            <w:vAlign w:val="center"/>
          </w:tcPr>
          <w:p w14:paraId="3C2D8BEF" w14:textId="77777777" w:rsidR="00343F45" w:rsidRDefault="00343F45" w:rsidP="008815F5">
            <w:pPr>
              <w:spacing w:before="40" w:after="40" w:line="240" w:lineRule="auto"/>
              <w:jc w:val="center"/>
            </w:pPr>
            <w:r>
              <w:rPr>
                <w:sz w:val="19"/>
              </w:rPr>
              <w:t>0.41</w:t>
            </w:r>
          </w:p>
        </w:tc>
        <w:tc>
          <w:tcPr>
            <w:tcW w:w="1152" w:type="dxa"/>
            <w:vAlign w:val="center"/>
          </w:tcPr>
          <w:p w14:paraId="3A5E1908" w14:textId="77777777" w:rsidR="00343F45" w:rsidRDefault="00343F45" w:rsidP="008815F5">
            <w:pPr>
              <w:spacing w:before="40" w:after="40" w:line="240" w:lineRule="auto"/>
              <w:jc w:val="center"/>
            </w:pPr>
            <w:r>
              <w:rPr>
                <w:sz w:val="19"/>
              </w:rPr>
              <w:t>—</w:t>
            </w:r>
          </w:p>
        </w:tc>
        <w:tc>
          <w:tcPr>
            <w:tcW w:w="1152" w:type="dxa"/>
            <w:vAlign w:val="center"/>
          </w:tcPr>
          <w:p w14:paraId="46F30D24" w14:textId="77777777" w:rsidR="00343F45" w:rsidRDefault="00343F45" w:rsidP="008815F5">
            <w:pPr>
              <w:spacing w:before="40" w:after="40" w:line="240" w:lineRule="auto"/>
              <w:jc w:val="center"/>
            </w:pPr>
            <w:r>
              <w:rPr>
                <w:sz w:val="19"/>
              </w:rPr>
              <w:t>—</w:t>
            </w:r>
          </w:p>
        </w:tc>
      </w:tr>
      <w:tr w:rsidR="00343F45" w14:paraId="7975A852" w14:textId="77777777" w:rsidTr="008815F5">
        <w:tc>
          <w:tcPr>
            <w:tcW w:w="3600" w:type="dxa"/>
            <w:vAlign w:val="center"/>
          </w:tcPr>
          <w:p w14:paraId="7D814EE7" w14:textId="77777777" w:rsidR="00343F45" w:rsidRDefault="00343F45" w:rsidP="008815F5">
            <w:pPr>
              <w:spacing w:before="40" w:after="40" w:line="240" w:lineRule="auto"/>
              <w:ind w:left="216"/>
            </w:pPr>
            <w:r>
              <w:rPr>
                <w:sz w:val="19"/>
              </w:rPr>
              <w:t>Anterior Cerebral Artery (ACA)</w:t>
            </w:r>
          </w:p>
        </w:tc>
        <w:tc>
          <w:tcPr>
            <w:tcW w:w="1152" w:type="dxa"/>
            <w:vAlign w:val="center"/>
          </w:tcPr>
          <w:p w14:paraId="64BCF4B8" w14:textId="77777777" w:rsidR="00343F45" w:rsidRDefault="00343F45" w:rsidP="008815F5">
            <w:pPr>
              <w:spacing w:before="40" w:after="40" w:line="240" w:lineRule="auto"/>
              <w:jc w:val="center"/>
            </w:pPr>
            <w:r>
              <w:rPr>
                <w:sz w:val="19"/>
              </w:rPr>
              <w:t>—</w:t>
            </w:r>
          </w:p>
        </w:tc>
        <w:tc>
          <w:tcPr>
            <w:tcW w:w="1152" w:type="dxa"/>
            <w:vAlign w:val="center"/>
          </w:tcPr>
          <w:p w14:paraId="400519F9" w14:textId="77777777" w:rsidR="00343F45" w:rsidRDefault="00343F45" w:rsidP="008815F5">
            <w:pPr>
              <w:spacing w:before="40" w:after="40" w:line="240" w:lineRule="auto"/>
              <w:jc w:val="center"/>
            </w:pPr>
            <w:r>
              <w:rPr>
                <w:sz w:val="19"/>
              </w:rPr>
              <w:t>0.93</w:t>
            </w:r>
          </w:p>
        </w:tc>
        <w:tc>
          <w:tcPr>
            <w:tcW w:w="1152" w:type="dxa"/>
            <w:vAlign w:val="center"/>
          </w:tcPr>
          <w:p w14:paraId="1EC24B36" w14:textId="77777777" w:rsidR="00343F45" w:rsidRDefault="00343F45" w:rsidP="008815F5">
            <w:pPr>
              <w:spacing w:before="40" w:after="40" w:line="240" w:lineRule="auto"/>
              <w:jc w:val="center"/>
            </w:pPr>
            <w:r>
              <w:rPr>
                <w:sz w:val="19"/>
              </w:rPr>
              <w:t>—</w:t>
            </w:r>
          </w:p>
        </w:tc>
        <w:tc>
          <w:tcPr>
            <w:tcW w:w="1152" w:type="dxa"/>
            <w:vAlign w:val="center"/>
          </w:tcPr>
          <w:p w14:paraId="1ECC23B9" w14:textId="77777777" w:rsidR="00343F45" w:rsidRDefault="00343F45" w:rsidP="008815F5">
            <w:pPr>
              <w:spacing w:before="40" w:after="40" w:line="240" w:lineRule="auto"/>
              <w:jc w:val="center"/>
            </w:pPr>
            <w:r>
              <w:rPr>
                <w:sz w:val="19"/>
              </w:rPr>
              <w:t>—</w:t>
            </w:r>
          </w:p>
        </w:tc>
        <w:tc>
          <w:tcPr>
            <w:tcW w:w="1152" w:type="dxa"/>
            <w:vAlign w:val="center"/>
          </w:tcPr>
          <w:p w14:paraId="1883202A" w14:textId="77777777" w:rsidR="00343F45" w:rsidRDefault="00343F45" w:rsidP="008815F5">
            <w:pPr>
              <w:spacing w:before="40" w:after="40" w:line="240" w:lineRule="auto"/>
              <w:jc w:val="center"/>
            </w:pPr>
            <w:r>
              <w:rPr>
                <w:sz w:val="19"/>
              </w:rPr>
              <w:t>—</w:t>
            </w:r>
          </w:p>
        </w:tc>
      </w:tr>
      <w:tr w:rsidR="00343F45" w14:paraId="2F3532CD" w14:textId="77777777" w:rsidTr="008815F5">
        <w:tc>
          <w:tcPr>
            <w:tcW w:w="3600" w:type="dxa"/>
            <w:vAlign w:val="center"/>
          </w:tcPr>
          <w:p w14:paraId="31C7536B" w14:textId="77777777" w:rsidR="00343F45" w:rsidRDefault="00343F45" w:rsidP="008815F5">
            <w:pPr>
              <w:spacing w:before="40" w:after="40" w:line="240" w:lineRule="auto"/>
              <w:ind w:left="216"/>
            </w:pPr>
            <w:r>
              <w:rPr>
                <w:sz w:val="19"/>
              </w:rPr>
              <w:t>Dissection</w:t>
            </w:r>
          </w:p>
        </w:tc>
        <w:tc>
          <w:tcPr>
            <w:tcW w:w="1152" w:type="dxa"/>
            <w:vAlign w:val="center"/>
          </w:tcPr>
          <w:p w14:paraId="46D7ECA3" w14:textId="77777777" w:rsidR="00343F45" w:rsidRDefault="00343F45" w:rsidP="008815F5">
            <w:pPr>
              <w:spacing w:before="40" w:after="40" w:line="240" w:lineRule="auto"/>
              <w:jc w:val="center"/>
            </w:pPr>
            <w:r>
              <w:rPr>
                <w:sz w:val="19"/>
              </w:rPr>
              <w:t>—</w:t>
            </w:r>
          </w:p>
        </w:tc>
        <w:tc>
          <w:tcPr>
            <w:tcW w:w="1152" w:type="dxa"/>
            <w:vAlign w:val="center"/>
          </w:tcPr>
          <w:p w14:paraId="649E0EF7" w14:textId="77777777" w:rsidR="00343F45" w:rsidRDefault="00343F45" w:rsidP="008815F5">
            <w:pPr>
              <w:spacing w:before="40" w:after="40" w:line="240" w:lineRule="auto"/>
              <w:jc w:val="center"/>
            </w:pPr>
            <w:r>
              <w:rPr>
                <w:sz w:val="19"/>
              </w:rPr>
              <w:t>—</w:t>
            </w:r>
          </w:p>
        </w:tc>
        <w:tc>
          <w:tcPr>
            <w:tcW w:w="1152" w:type="dxa"/>
            <w:vAlign w:val="center"/>
          </w:tcPr>
          <w:p w14:paraId="1EB10D33" w14:textId="77777777" w:rsidR="00343F45" w:rsidRDefault="00343F45" w:rsidP="008815F5">
            <w:pPr>
              <w:spacing w:before="40" w:after="40" w:line="240" w:lineRule="auto"/>
              <w:jc w:val="center"/>
            </w:pPr>
            <w:r>
              <w:rPr>
                <w:sz w:val="19"/>
              </w:rPr>
              <w:t>5.54</w:t>
            </w:r>
          </w:p>
        </w:tc>
        <w:tc>
          <w:tcPr>
            <w:tcW w:w="1152" w:type="dxa"/>
            <w:vAlign w:val="center"/>
          </w:tcPr>
          <w:p w14:paraId="09540D7C" w14:textId="77777777" w:rsidR="00343F45" w:rsidRDefault="00343F45" w:rsidP="008815F5">
            <w:pPr>
              <w:spacing w:before="40" w:after="40" w:line="240" w:lineRule="auto"/>
              <w:jc w:val="center"/>
            </w:pPr>
            <w:r>
              <w:rPr>
                <w:sz w:val="19"/>
              </w:rPr>
              <w:t>—</w:t>
            </w:r>
          </w:p>
        </w:tc>
        <w:tc>
          <w:tcPr>
            <w:tcW w:w="1152" w:type="dxa"/>
            <w:vAlign w:val="center"/>
          </w:tcPr>
          <w:p w14:paraId="78960B1C" w14:textId="77777777" w:rsidR="00343F45" w:rsidRDefault="00343F45" w:rsidP="008815F5">
            <w:pPr>
              <w:spacing w:before="40" w:after="40" w:line="240" w:lineRule="auto"/>
              <w:jc w:val="center"/>
            </w:pPr>
            <w:r>
              <w:rPr>
                <w:sz w:val="19"/>
              </w:rPr>
              <w:t>—</w:t>
            </w:r>
          </w:p>
        </w:tc>
      </w:tr>
      <w:tr w:rsidR="00343F45" w14:paraId="3BE01013" w14:textId="77777777" w:rsidTr="008815F5">
        <w:tc>
          <w:tcPr>
            <w:tcW w:w="3600" w:type="dxa"/>
            <w:vAlign w:val="center"/>
          </w:tcPr>
          <w:p w14:paraId="26EA9F3E" w14:textId="77777777" w:rsidR="00343F45" w:rsidRDefault="00343F45" w:rsidP="008815F5">
            <w:pPr>
              <w:spacing w:before="40" w:after="40" w:line="240" w:lineRule="auto"/>
              <w:ind w:left="216"/>
            </w:pPr>
            <w:r>
              <w:rPr>
                <w:sz w:val="19"/>
              </w:rPr>
              <w:t>Undetermined Stroke Subtype</w:t>
            </w:r>
          </w:p>
        </w:tc>
        <w:tc>
          <w:tcPr>
            <w:tcW w:w="1152" w:type="dxa"/>
            <w:vAlign w:val="center"/>
          </w:tcPr>
          <w:p w14:paraId="11EBCCEA" w14:textId="77777777" w:rsidR="00343F45" w:rsidRDefault="00343F45" w:rsidP="008815F5">
            <w:pPr>
              <w:spacing w:before="40" w:after="40" w:line="240" w:lineRule="auto"/>
              <w:jc w:val="center"/>
            </w:pPr>
            <w:r>
              <w:rPr>
                <w:sz w:val="19"/>
              </w:rPr>
              <w:t>—</w:t>
            </w:r>
          </w:p>
        </w:tc>
        <w:tc>
          <w:tcPr>
            <w:tcW w:w="1152" w:type="dxa"/>
            <w:vAlign w:val="center"/>
          </w:tcPr>
          <w:p w14:paraId="1E20FA1D" w14:textId="77777777" w:rsidR="00343F45" w:rsidRDefault="00343F45" w:rsidP="008815F5">
            <w:pPr>
              <w:spacing w:before="40" w:after="40" w:line="240" w:lineRule="auto"/>
              <w:jc w:val="center"/>
            </w:pPr>
            <w:r>
              <w:rPr>
                <w:sz w:val="19"/>
              </w:rPr>
              <w:t>—</w:t>
            </w:r>
          </w:p>
        </w:tc>
        <w:tc>
          <w:tcPr>
            <w:tcW w:w="1152" w:type="dxa"/>
            <w:vAlign w:val="center"/>
          </w:tcPr>
          <w:p w14:paraId="7227DA7D" w14:textId="77777777" w:rsidR="00343F45" w:rsidRDefault="00343F45" w:rsidP="008815F5">
            <w:pPr>
              <w:spacing w:before="40" w:after="40" w:line="240" w:lineRule="auto"/>
              <w:jc w:val="center"/>
            </w:pPr>
            <w:r>
              <w:rPr>
                <w:sz w:val="19"/>
              </w:rPr>
              <w:t>-11.43</w:t>
            </w:r>
          </w:p>
        </w:tc>
        <w:tc>
          <w:tcPr>
            <w:tcW w:w="1152" w:type="dxa"/>
            <w:vAlign w:val="center"/>
          </w:tcPr>
          <w:p w14:paraId="7DF5D0D6" w14:textId="77777777" w:rsidR="00343F45" w:rsidRDefault="00343F45" w:rsidP="008815F5">
            <w:pPr>
              <w:spacing w:before="40" w:after="40" w:line="240" w:lineRule="auto"/>
              <w:jc w:val="center"/>
            </w:pPr>
            <w:r>
              <w:rPr>
                <w:sz w:val="19"/>
              </w:rPr>
              <w:t>—</w:t>
            </w:r>
          </w:p>
        </w:tc>
        <w:tc>
          <w:tcPr>
            <w:tcW w:w="1152" w:type="dxa"/>
            <w:vAlign w:val="center"/>
          </w:tcPr>
          <w:p w14:paraId="5A59A371" w14:textId="77777777" w:rsidR="00343F45" w:rsidRDefault="00343F45" w:rsidP="008815F5">
            <w:pPr>
              <w:spacing w:before="40" w:after="40" w:line="240" w:lineRule="auto"/>
              <w:jc w:val="center"/>
            </w:pPr>
            <w:r>
              <w:rPr>
                <w:sz w:val="19"/>
              </w:rPr>
              <w:t>—</w:t>
            </w:r>
          </w:p>
        </w:tc>
      </w:tr>
      <w:tr w:rsidR="00343F45" w14:paraId="2E816E80" w14:textId="77777777" w:rsidTr="008815F5">
        <w:tc>
          <w:tcPr>
            <w:tcW w:w="3600" w:type="dxa"/>
            <w:tcBorders>
              <w:top w:val="single" w:sz="4" w:space="0" w:color="auto"/>
              <w:left w:val="none" w:sz="4" w:space="0" w:color="auto"/>
              <w:bottom w:val="none" w:sz="4" w:space="0" w:color="auto"/>
              <w:right w:val="none" w:sz="4" w:space="0" w:color="auto"/>
            </w:tcBorders>
            <w:vAlign w:val="center"/>
          </w:tcPr>
          <w:p w14:paraId="1DD58391" w14:textId="77777777" w:rsidR="00343F45" w:rsidRDefault="00343F45" w:rsidP="008815F5">
            <w:pPr>
              <w:spacing w:before="40" w:after="40" w:line="240" w:lineRule="auto"/>
            </w:pPr>
            <w:r>
              <w:rPr>
                <w:b/>
              </w:rPr>
              <w:t>Baseline Comorbidities</w:t>
            </w:r>
          </w:p>
        </w:tc>
        <w:tc>
          <w:tcPr>
            <w:tcW w:w="1152" w:type="dxa"/>
            <w:tcBorders>
              <w:top w:val="single" w:sz="4" w:space="0" w:color="auto"/>
              <w:left w:val="none" w:sz="4" w:space="0" w:color="auto"/>
              <w:bottom w:val="none" w:sz="4" w:space="0" w:color="auto"/>
              <w:right w:val="none" w:sz="4" w:space="0" w:color="auto"/>
            </w:tcBorders>
            <w:vAlign w:val="center"/>
          </w:tcPr>
          <w:p w14:paraId="23252346"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62C706D9"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085EAB8C"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32E7BEE0"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7F9266DF" w14:textId="77777777" w:rsidR="00343F45" w:rsidRDefault="00343F45" w:rsidP="008815F5">
            <w:pPr>
              <w:spacing w:before="40" w:after="40" w:line="240" w:lineRule="auto"/>
              <w:jc w:val="center"/>
            </w:pPr>
          </w:p>
        </w:tc>
      </w:tr>
      <w:tr w:rsidR="00343F45" w14:paraId="1BB57FEB" w14:textId="77777777" w:rsidTr="008815F5">
        <w:tc>
          <w:tcPr>
            <w:tcW w:w="3600" w:type="dxa"/>
            <w:vAlign w:val="center"/>
          </w:tcPr>
          <w:p w14:paraId="3678F726" w14:textId="77777777" w:rsidR="00343F45" w:rsidRDefault="00343F45" w:rsidP="008815F5">
            <w:pPr>
              <w:spacing w:before="40" w:after="40" w:line="240" w:lineRule="auto"/>
              <w:ind w:left="216"/>
            </w:pPr>
            <w:r>
              <w:rPr>
                <w:sz w:val="19"/>
              </w:rPr>
              <w:t>Diabetes Mellitus (DM)</w:t>
            </w:r>
          </w:p>
        </w:tc>
        <w:tc>
          <w:tcPr>
            <w:tcW w:w="1152" w:type="dxa"/>
            <w:vAlign w:val="center"/>
          </w:tcPr>
          <w:p w14:paraId="59AE2DB1" w14:textId="77777777" w:rsidR="00343F45" w:rsidRDefault="00343F45" w:rsidP="008815F5">
            <w:pPr>
              <w:spacing w:before="40" w:after="40" w:line="240" w:lineRule="auto"/>
              <w:jc w:val="center"/>
            </w:pPr>
            <w:r>
              <w:rPr>
                <w:sz w:val="19"/>
              </w:rPr>
              <w:t>—</w:t>
            </w:r>
          </w:p>
        </w:tc>
        <w:tc>
          <w:tcPr>
            <w:tcW w:w="1152" w:type="dxa"/>
            <w:vAlign w:val="center"/>
          </w:tcPr>
          <w:p w14:paraId="0A1BC4AF" w14:textId="77777777" w:rsidR="00343F45" w:rsidRDefault="00343F45" w:rsidP="008815F5">
            <w:pPr>
              <w:spacing w:before="40" w:after="40" w:line="240" w:lineRule="auto"/>
              <w:jc w:val="center"/>
            </w:pPr>
            <w:r>
              <w:rPr>
                <w:sz w:val="19"/>
              </w:rPr>
              <w:t>1.37</w:t>
            </w:r>
          </w:p>
        </w:tc>
        <w:tc>
          <w:tcPr>
            <w:tcW w:w="1152" w:type="dxa"/>
            <w:vAlign w:val="center"/>
          </w:tcPr>
          <w:p w14:paraId="665517D5" w14:textId="77777777" w:rsidR="00343F45" w:rsidRDefault="00343F45" w:rsidP="008815F5">
            <w:pPr>
              <w:spacing w:before="40" w:after="40" w:line="240" w:lineRule="auto"/>
              <w:jc w:val="center"/>
            </w:pPr>
            <w:r>
              <w:rPr>
                <w:sz w:val="19"/>
              </w:rPr>
              <w:t>—</w:t>
            </w:r>
          </w:p>
        </w:tc>
        <w:tc>
          <w:tcPr>
            <w:tcW w:w="1152" w:type="dxa"/>
            <w:vAlign w:val="center"/>
          </w:tcPr>
          <w:p w14:paraId="6980314D" w14:textId="77777777" w:rsidR="00343F45" w:rsidRDefault="00343F45" w:rsidP="008815F5">
            <w:pPr>
              <w:spacing w:before="40" w:after="40" w:line="240" w:lineRule="auto"/>
              <w:jc w:val="center"/>
            </w:pPr>
            <w:r>
              <w:rPr>
                <w:sz w:val="19"/>
              </w:rPr>
              <w:t>—</w:t>
            </w:r>
          </w:p>
        </w:tc>
        <w:tc>
          <w:tcPr>
            <w:tcW w:w="1152" w:type="dxa"/>
            <w:vAlign w:val="center"/>
          </w:tcPr>
          <w:p w14:paraId="75F03887" w14:textId="77777777" w:rsidR="00343F45" w:rsidRDefault="00343F45" w:rsidP="008815F5">
            <w:pPr>
              <w:spacing w:before="40" w:after="40" w:line="240" w:lineRule="auto"/>
              <w:jc w:val="center"/>
            </w:pPr>
            <w:r>
              <w:rPr>
                <w:sz w:val="19"/>
              </w:rPr>
              <w:t>—</w:t>
            </w:r>
          </w:p>
        </w:tc>
      </w:tr>
      <w:tr w:rsidR="00343F45" w14:paraId="340E2C92" w14:textId="77777777" w:rsidTr="008815F5">
        <w:tc>
          <w:tcPr>
            <w:tcW w:w="3600" w:type="dxa"/>
            <w:vAlign w:val="center"/>
          </w:tcPr>
          <w:p w14:paraId="1CF90B01" w14:textId="77777777" w:rsidR="00343F45" w:rsidRDefault="00343F45" w:rsidP="008815F5">
            <w:pPr>
              <w:spacing w:before="40" w:after="40" w:line="240" w:lineRule="auto"/>
              <w:ind w:left="216"/>
            </w:pPr>
            <w:r>
              <w:rPr>
                <w:sz w:val="19"/>
              </w:rPr>
              <w:t>Hypertension (HTN)</w:t>
            </w:r>
          </w:p>
        </w:tc>
        <w:tc>
          <w:tcPr>
            <w:tcW w:w="1152" w:type="dxa"/>
            <w:vAlign w:val="center"/>
          </w:tcPr>
          <w:p w14:paraId="1927D46C" w14:textId="77777777" w:rsidR="00343F45" w:rsidRDefault="00343F45" w:rsidP="008815F5">
            <w:pPr>
              <w:spacing w:before="40" w:after="40" w:line="240" w:lineRule="auto"/>
              <w:jc w:val="center"/>
            </w:pPr>
            <w:r>
              <w:rPr>
                <w:sz w:val="19"/>
              </w:rPr>
              <w:t>—</w:t>
            </w:r>
          </w:p>
        </w:tc>
        <w:tc>
          <w:tcPr>
            <w:tcW w:w="1152" w:type="dxa"/>
            <w:vAlign w:val="center"/>
          </w:tcPr>
          <w:p w14:paraId="280CE969" w14:textId="77777777" w:rsidR="00343F45" w:rsidRDefault="00343F45" w:rsidP="008815F5">
            <w:pPr>
              <w:spacing w:before="40" w:after="40" w:line="240" w:lineRule="auto"/>
              <w:jc w:val="center"/>
            </w:pPr>
            <w:r>
              <w:rPr>
                <w:sz w:val="19"/>
              </w:rPr>
              <w:t>5.20</w:t>
            </w:r>
          </w:p>
        </w:tc>
        <w:tc>
          <w:tcPr>
            <w:tcW w:w="1152" w:type="dxa"/>
            <w:vAlign w:val="center"/>
          </w:tcPr>
          <w:p w14:paraId="12632123" w14:textId="77777777" w:rsidR="00343F45" w:rsidRDefault="00343F45" w:rsidP="008815F5">
            <w:pPr>
              <w:spacing w:before="40" w:after="40" w:line="240" w:lineRule="auto"/>
              <w:jc w:val="center"/>
            </w:pPr>
            <w:r>
              <w:rPr>
                <w:sz w:val="19"/>
              </w:rPr>
              <w:t>—</w:t>
            </w:r>
          </w:p>
        </w:tc>
        <w:tc>
          <w:tcPr>
            <w:tcW w:w="1152" w:type="dxa"/>
            <w:vAlign w:val="center"/>
          </w:tcPr>
          <w:p w14:paraId="7FFAF3D5" w14:textId="77777777" w:rsidR="00343F45" w:rsidRDefault="00343F45" w:rsidP="008815F5">
            <w:pPr>
              <w:spacing w:before="40" w:after="40" w:line="240" w:lineRule="auto"/>
              <w:jc w:val="center"/>
            </w:pPr>
            <w:r>
              <w:rPr>
                <w:sz w:val="19"/>
              </w:rPr>
              <w:t>—</w:t>
            </w:r>
          </w:p>
        </w:tc>
        <w:tc>
          <w:tcPr>
            <w:tcW w:w="1152" w:type="dxa"/>
            <w:vAlign w:val="center"/>
          </w:tcPr>
          <w:p w14:paraId="59693474" w14:textId="77777777" w:rsidR="00343F45" w:rsidRDefault="00343F45" w:rsidP="008815F5">
            <w:pPr>
              <w:spacing w:before="40" w:after="40" w:line="240" w:lineRule="auto"/>
              <w:jc w:val="center"/>
            </w:pPr>
            <w:r>
              <w:rPr>
                <w:sz w:val="19"/>
              </w:rPr>
              <w:t>—</w:t>
            </w:r>
          </w:p>
        </w:tc>
      </w:tr>
      <w:tr w:rsidR="00343F45" w14:paraId="6DC0BD13" w14:textId="77777777" w:rsidTr="008815F5">
        <w:tc>
          <w:tcPr>
            <w:tcW w:w="3600" w:type="dxa"/>
            <w:vAlign w:val="center"/>
          </w:tcPr>
          <w:p w14:paraId="1ED09C22" w14:textId="77777777" w:rsidR="00343F45" w:rsidRDefault="00343F45" w:rsidP="008815F5">
            <w:pPr>
              <w:spacing w:before="40" w:after="40" w:line="240" w:lineRule="auto"/>
              <w:ind w:left="216"/>
            </w:pPr>
            <w:r>
              <w:rPr>
                <w:sz w:val="19"/>
              </w:rPr>
              <w:t>Dyslipidemia</w:t>
            </w:r>
          </w:p>
        </w:tc>
        <w:tc>
          <w:tcPr>
            <w:tcW w:w="1152" w:type="dxa"/>
            <w:vAlign w:val="center"/>
          </w:tcPr>
          <w:p w14:paraId="44027594" w14:textId="77777777" w:rsidR="00343F45" w:rsidRDefault="00343F45" w:rsidP="008815F5">
            <w:pPr>
              <w:spacing w:before="40" w:after="40" w:line="240" w:lineRule="auto"/>
              <w:jc w:val="center"/>
            </w:pPr>
            <w:r>
              <w:rPr>
                <w:sz w:val="19"/>
              </w:rPr>
              <w:t>—</w:t>
            </w:r>
          </w:p>
        </w:tc>
        <w:tc>
          <w:tcPr>
            <w:tcW w:w="1152" w:type="dxa"/>
            <w:vAlign w:val="center"/>
          </w:tcPr>
          <w:p w14:paraId="2D659592" w14:textId="77777777" w:rsidR="00343F45" w:rsidRDefault="00343F45" w:rsidP="008815F5">
            <w:pPr>
              <w:spacing w:before="40" w:after="40" w:line="240" w:lineRule="auto"/>
              <w:jc w:val="center"/>
            </w:pPr>
            <w:r>
              <w:rPr>
                <w:sz w:val="19"/>
              </w:rPr>
              <w:t>10.37</w:t>
            </w:r>
          </w:p>
        </w:tc>
        <w:tc>
          <w:tcPr>
            <w:tcW w:w="1152" w:type="dxa"/>
            <w:vAlign w:val="center"/>
          </w:tcPr>
          <w:p w14:paraId="2D27BD9C" w14:textId="77777777" w:rsidR="00343F45" w:rsidRDefault="00343F45" w:rsidP="008815F5">
            <w:pPr>
              <w:spacing w:before="40" w:after="40" w:line="240" w:lineRule="auto"/>
              <w:jc w:val="center"/>
            </w:pPr>
            <w:r>
              <w:rPr>
                <w:sz w:val="19"/>
              </w:rPr>
              <w:t>2.27</w:t>
            </w:r>
          </w:p>
        </w:tc>
        <w:tc>
          <w:tcPr>
            <w:tcW w:w="1152" w:type="dxa"/>
            <w:vAlign w:val="center"/>
          </w:tcPr>
          <w:p w14:paraId="68A1CCA8" w14:textId="77777777" w:rsidR="00343F45" w:rsidRDefault="00343F45" w:rsidP="008815F5">
            <w:pPr>
              <w:spacing w:before="40" w:after="40" w:line="240" w:lineRule="auto"/>
              <w:jc w:val="center"/>
            </w:pPr>
            <w:r>
              <w:rPr>
                <w:sz w:val="19"/>
              </w:rPr>
              <w:t>—</w:t>
            </w:r>
          </w:p>
        </w:tc>
        <w:tc>
          <w:tcPr>
            <w:tcW w:w="1152" w:type="dxa"/>
            <w:vAlign w:val="center"/>
          </w:tcPr>
          <w:p w14:paraId="223531B5" w14:textId="77777777" w:rsidR="00343F45" w:rsidRDefault="00343F45" w:rsidP="008815F5">
            <w:pPr>
              <w:spacing w:before="40" w:after="40" w:line="240" w:lineRule="auto"/>
              <w:jc w:val="center"/>
            </w:pPr>
            <w:r>
              <w:rPr>
                <w:sz w:val="19"/>
              </w:rPr>
              <w:t>—</w:t>
            </w:r>
          </w:p>
        </w:tc>
      </w:tr>
      <w:tr w:rsidR="00343F45" w14:paraId="07A8D98D" w14:textId="77777777" w:rsidTr="008815F5">
        <w:tc>
          <w:tcPr>
            <w:tcW w:w="3600" w:type="dxa"/>
            <w:vAlign w:val="center"/>
          </w:tcPr>
          <w:p w14:paraId="16227751" w14:textId="77777777" w:rsidR="00343F45" w:rsidRDefault="00343F45" w:rsidP="008815F5">
            <w:pPr>
              <w:spacing w:before="40" w:after="40" w:line="240" w:lineRule="auto"/>
              <w:ind w:left="216"/>
            </w:pPr>
            <w:r>
              <w:rPr>
                <w:sz w:val="19"/>
              </w:rPr>
              <w:t>Coronary Artery Disease (CAD)</w:t>
            </w:r>
          </w:p>
        </w:tc>
        <w:tc>
          <w:tcPr>
            <w:tcW w:w="1152" w:type="dxa"/>
            <w:vAlign w:val="center"/>
          </w:tcPr>
          <w:p w14:paraId="43482A2E" w14:textId="77777777" w:rsidR="00343F45" w:rsidRDefault="00343F45" w:rsidP="008815F5">
            <w:pPr>
              <w:spacing w:before="40" w:after="40" w:line="240" w:lineRule="auto"/>
              <w:jc w:val="center"/>
            </w:pPr>
            <w:r>
              <w:rPr>
                <w:sz w:val="19"/>
              </w:rPr>
              <w:t>—</w:t>
            </w:r>
          </w:p>
        </w:tc>
        <w:tc>
          <w:tcPr>
            <w:tcW w:w="1152" w:type="dxa"/>
            <w:vAlign w:val="center"/>
          </w:tcPr>
          <w:p w14:paraId="4286F2B0" w14:textId="77777777" w:rsidR="00343F45" w:rsidRDefault="00343F45" w:rsidP="008815F5">
            <w:pPr>
              <w:spacing w:before="40" w:after="40" w:line="240" w:lineRule="auto"/>
              <w:jc w:val="center"/>
            </w:pPr>
            <w:r>
              <w:rPr>
                <w:sz w:val="19"/>
              </w:rPr>
              <w:t>5.69</w:t>
            </w:r>
          </w:p>
        </w:tc>
        <w:tc>
          <w:tcPr>
            <w:tcW w:w="1152" w:type="dxa"/>
            <w:vAlign w:val="center"/>
          </w:tcPr>
          <w:p w14:paraId="4E192AD2" w14:textId="77777777" w:rsidR="00343F45" w:rsidRDefault="00343F45" w:rsidP="008815F5">
            <w:pPr>
              <w:spacing w:before="40" w:after="40" w:line="240" w:lineRule="auto"/>
              <w:jc w:val="center"/>
            </w:pPr>
            <w:r>
              <w:rPr>
                <w:sz w:val="19"/>
              </w:rPr>
              <w:t>—</w:t>
            </w:r>
          </w:p>
        </w:tc>
        <w:tc>
          <w:tcPr>
            <w:tcW w:w="1152" w:type="dxa"/>
            <w:vAlign w:val="center"/>
          </w:tcPr>
          <w:p w14:paraId="368C8ECF" w14:textId="77777777" w:rsidR="00343F45" w:rsidRDefault="00343F45" w:rsidP="008815F5">
            <w:pPr>
              <w:spacing w:before="40" w:after="40" w:line="240" w:lineRule="auto"/>
              <w:jc w:val="center"/>
            </w:pPr>
            <w:r>
              <w:rPr>
                <w:sz w:val="19"/>
              </w:rPr>
              <w:t>—</w:t>
            </w:r>
          </w:p>
        </w:tc>
        <w:tc>
          <w:tcPr>
            <w:tcW w:w="1152" w:type="dxa"/>
            <w:vAlign w:val="center"/>
          </w:tcPr>
          <w:p w14:paraId="494F70D8" w14:textId="77777777" w:rsidR="00343F45" w:rsidRDefault="00343F45" w:rsidP="008815F5">
            <w:pPr>
              <w:spacing w:before="40" w:after="40" w:line="240" w:lineRule="auto"/>
              <w:jc w:val="center"/>
            </w:pPr>
            <w:r>
              <w:rPr>
                <w:sz w:val="19"/>
              </w:rPr>
              <w:t>—</w:t>
            </w:r>
          </w:p>
        </w:tc>
      </w:tr>
      <w:tr w:rsidR="00343F45" w14:paraId="25EB8B09" w14:textId="77777777" w:rsidTr="008815F5">
        <w:tc>
          <w:tcPr>
            <w:tcW w:w="3600" w:type="dxa"/>
            <w:vAlign w:val="center"/>
          </w:tcPr>
          <w:p w14:paraId="73AEA9D8" w14:textId="77777777" w:rsidR="00343F45" w:rsidRDefault="00343F45" w:rsidP="008815F5">
            <w:pPr>
              <w:spacing w:before="40" w:after="40" w:line="240" w:lineRule="auto"/>
              <w:ind w:left="216"/>
            </w:pPr>
            <w:r>
              <w:rPr>
                <w:sz w:val="19"/>
              </w:rPr>
              <w:t>Chronic Kidney Disease (CKD)</w:t>
            </w:r>
          </w:p>
        </w:tc>
        <w:tc>
          <w:tcPr>
            <w:tcW w:w="1152" w:type="dxa"/>
            <w:vAlign w:val="center"/>
          </w:tcPr>
          <w:p w14:paraId="0EB6C972" w14:textId="77777777" w:rsidR="00343F45" w:rsidRDefault="00343F45" w:rsidP="008815F5">
            <w:pPr>
              <w:spacing w:before="40" w:after="40" w:line="240" w:lineRule="auto"/>
              <w:jc w:val="center"/>
            </w:pPr>
            <w:r>
              <w:rPr>
                <w:sz w:val="19"/>
              </w:rPr>
              <w:t>—</w:t>
            </w:r>
          </w:p>
        </w:tc>
        <w:tc>
          <w:tcPr>
            <w:tcW w:w="1152" w:type="dxa"/>
            <w:vAlign w:val="center"/>
          </w:tcPr>
          <w:p w14:paraId="155AC533" w14:textId="77777777" w:rsidR="00343F45" w:rsidRDefault="00343F45" w:rsidP="008815F5">
            <w:pPr>
              <w:spacing w:before="40" w:after="40" w:line="240" w:lineRule="auto"/>
              <w:jc w:val="center"/>
            </w:pPr>
            <w:r>
              <w:rPr>
                <w:sz w:val="19"/>
              </w:rPr>
              <w:t>-5.02</w:t>
            </w:r>
          </w:p>
        </w:tc>
        <w:tc>
          <w:tcPr>
            <w:tcW w:w="1152" w:type="dxa"/>
            <w:vAlign w:val="center"/>
          </w:tcPr>
          <w:p w14:paraId="564C0480" w14:textId="77777777" w:rsidR="00343F45" w:rsidRDefault="00343F45" w:rsidP="008815F5">
            <w:pPr>
              <w:spacing w:before="40" w:after="40" w:line="240" w:lineRule="auto"/>
              <w:jc w:val="center"/>
            </w:pPr>
            <w:r>
              <w:rPr>
                <w:sz w:val="19"/>
              </w:rPr>
              <w:t>—</w:t>
            </w:r>
          </w:p>
        </w:tc>
        <w:tc>
          <w:tcPr>
            <w:tcW w:w="1152" w:type="dxa"/>
            <w:vAlign w:val="center"/>
          </w:tcPr>
          <w:p w14:paraId="3D558D93" w14:textId="77777777" w:rsidR="00343F45" w:rsidRDefault="00343F45" w:rsidP="008815F5">
            <w:pPr>
              <w:spacing w:before="40" w:after="40" w:line="240" w:lineRule="auto"/>
              <w:jc w:val="center"/>
            </w:pPr>
            <w:r>
              <w:rPr>
                <w:sz w:val="19"/>
              </w:rPr>
              <w:t>—</w:t>
            </w:r>
          </w:p>
        </w:tc>
        <w:tc>
          <w:tcPr>
            <w:tcW w:w="1152" w:type="dxa"/>
            <w:vAlign w:val="center"/>
          </w:tcPr>
          <w:p w14:paraId="16250989" w14:textId="77777777" w:rsidR="00343F45" w:rsidRDefault="00343F45" w:rsidP="008815F5">
            <w:pPr>
              <w:spacing w:before="40" w:after="40" w:line="240" w:lineRule="auto"/>
              <w:jc w:val="center"/>
            </w:pPr>
            <w:r>
              <w:rPr>
                <w:sz w:val="19"/>
              </w:rPr>
              <w:t>—</w:t>
            </w:r>
          </w:p>
        </w:tc>
      </w:tr>
      <w:tr w:rsidR="00343F45" w14:paraId="12266881" w14:textId="77777777" w:rsidTr="008815F5">
        <w:tc>
          <w:tcPr>
            <w:tcW w:w="3600" w:type="dxa"/>
            <w:vAlign w:val="center"/>
          </w:tcPr>
          <w:p w14:paraId="5841AFEF" w14:textId="77777777" w:rsidR="00343F45" w:rsidRDefault="00343F45" w:rsidP="008815F5">
            <w:pPr>
              <w:spacing w:before="40" w:after="40" w:line="240" w:lineRule="auto"/>
              <w:ind w:left="216"/>
            </w:pPr>
            <w:r>
              <w:rPr>
                <w:sz w:val="19"/>
              </w:rPr>
              <w:t>Malignancy</w:t>
            </w:r>
          </w:p>
        </w:tc>
        <w:tc>
          <w:tcPr>
            <w:tcW w:w="1152" w:type="dxa"/>
            <w:vAlign w:val="center"/>
          </w:tcPr>
          <w:p w14:paraId="6B075198" w14:textId="77777777" w:rsidR="00343F45" w:rsidRDefault="00343F45" w:rsidP="008815F5">
            <w:pPr>
              <w:spacing w:before="40" w:after="40" w:line="240" w:lineRule="auto"/>
              <w:jc w:val="center"/>
            </w:pPr>
            <w:r>
              <w:rPr>
                <w:sz w:val="19"/>
              </w:rPr>
              <w:t>—</w:t>
            </w:r>
          </w:p>
        </w:tc>
        <w:tc>
          <w:tcPr>
            <w:tcW w:w="1152" w:type="dxa"/>
            <w:vAlign w:val="center"/>
          </w:tcPr>
          <w:p w14:paraId="12D21208" w14:textId="77777777" w:rsidR="00343F45" w:rsidRDefault="00343F45" w:rsidP="008815F5">
            <w:pPr>
              <w:spacing w:before="40" w:after="40" w:line="240" w:lineRule="auto"/>
              <w:jc w:val="center"/>
            </w:pPr>
            <w:r>
              <w:rPr>
                <w:sz w:val="19"/>
              </w:rPr>
              <w:t>—</w:t>
            </w:r>
          </w:p>
        </w:tc>
        <w:tc>
          <w:tcPr>
            <w:tcW w:w="1152" w:type="dxa"/>
            <w:vAlign w:val="center"/>
          </w:tcPr>
          <w:p w14:paraId="200A8045" w14:textId="77777777" w:rsidR="00343F45" w:rsidRDefault="00343F45" w:rsidP="008815F5">
            <w:pPr>
              <w:spacing w:before="40" w:after="40" w:line="240" w:lineRule="auto"/>
              <w:jc w:val="center"/>
            </w:pPr>
            <w:r>
              <w:rPr>
                <w:sz w:val="19"/>
              </w:rPr>
              <w:t>—</w:t>
            </w:r>
          </w:p>
        </w:tc>
        <w:tc>
          <w:tcPr>
            <w:tcW w:w="1152" w:type="dxa"/>
            <w:vAlign w:val="center"/>
          </w:tcPr>
          <w:p w14:paraId="4DE795DB" w14:textId="77777777" w:rsidR="00343F45" w:rsidRDefault="00343F45" w:rsidP="008815F5">
            <w:pPr>
              <w:spacing w:before="40" w:after="40" w:line="240" w:lineRule="auto"/>
              <w:jc w:val="center"/>
            </w:pPr>
            <w:r>
              <w:rPr>
                <w:sz w:val="19"/>
              </w:rPr>
              <w:t>—</w:t>
            </w:r>
          </w:p>
        </w:tc>
        <w:tc>
          <w:tcPr>
            <w:tcW w:w="1152" w:type="dxa"/>
            <w:vAlign w:val="center"/>
          </w:tcPr>
          <w:p w14:paraId="486CD4A4" w14:textId="77777777" w:rsidR="00343F45" w:rsidRDefault="00343F45" w:rsidP="008815F5">
            <w:pPr>
              <w:spacing w:before="40" w:after="40" w:line="240" w:lineRule="auto"/>
              <w:jc w:val="center"/>
            </w:pPr>
            <w:r>
              <w:rPr>
                <w:sz w:val="19"/>
              </w:rPr>
              <w:t>—</w:t>
            </w:r>
          </w:p>
        </w:tc>
      </w:tr>
      <w:tr w:rsidR="00343F45" w14:paraId="2B9A6E8A" w14:textId="77777777" w:rsidTr="008815F5">
        <w:tc>
          <w:tcPr>
            <w:tcW w:w="3600" w:type="dxa"/>
            <w:vAlign w:val="center"/>
          </w:tcPr>
          <w:p w14:paraId="6683D6EE" w14:textId="77777777" w:rsidR="00343F45" w:rsidRDefault="00343F45" w:rsidP="008815F5">
            <w:pPr>
              <w:spacing w:before="40" w:after="40" w:line="240" w:lineRule="auto"/>
              <w:ind w:left="216"/>
            </w:pPr>
            <w:r>
              <w:rPr>
                <w:sz w:val="19"/>
              </w:rPr>
              <w:t>History of Prior Stroke (</w:t>
            </w:r>
            <w:proofErr w:type="spellStart"/>
            <w:r>
              <w:rPr>
                <w:sz w:val="19"/>
              </w:rPr>
              <w:t>OldStroke</w:t>
            </w:r>
            <w:proofErr w:type="spellEnd"/>
            <w:r>
              <w:rPr>
                <w:sz w:val="19"/>
              </w:rPr>
              <w:t>)</w:t>
            </w:r>
          </w:p>
        </w:tc>
        <w:tc>
          <w:tcPr>
            <w:tcW w:w="1152" w:type="dxa"/>
            <w:vAlign w:val="center"/>
          </w:tcPr>
          <w:p w14:paraId="6AD95FE5" w14:textId="77777777" w:rsidR="00343F45" w:rsidRDefault="00343F45" w:rsidP="008815F5">
            <w:pPr>
              <w:spacing w:before="40" w:after="40" w:line="240" w:lineRule="auto"/>
              <w:jc w:val="center"/>
            </w:pPr>
            <w:r>
              <w:rPr>
                <w:sz w:val="19"/>
              </w:rPr>
              <w:t>—</w:t>
            </w:r>
          </w:p>
        </w:tc>
        <w:tc>
          <w:tcPr>
            <w:tcW w:w="1152" w:type="dxa"/>
            <w:vAlign w:val="center"/>
          </w:tcPr>
          <w:p w14:paraId="3040C290" w14:textId="77777777" w:rsidR="00343F45" w:rsidRDefault="00343F45" w:rsidP="008815F5">
            <w:pPr>
              <w:spacing w:before="40" w:after="40" w:line="240" w:lineRule="auto"/>
              <w:jc w:val="center"/>
            </w:pPr>
            <w:r>
              <w:rPr>
                <w:sz w:val="19"/>
              </w:rPr>
              <w:t>-11.40</w:t>
            </w:r>
          </w:p>
        </w:tc>
        <w:tc>
          <w:tcPr>
            <w:tcW w:w="1152" w:type="dxa"/>
            <w:vAlign w:val="center"/>
          </w:tcPr>
          <w:p w14:paraId="3F74D738" w14:textId="77777777" w:rsidR="00343F45" w:rsidRDefault="00343F45" w:rsidP="008815F5">
            <w:pPr>
              <w:spacing w:before="40" w:after="40" w:line="240" w:lineRule="auto"/>
              <w:jc w:val="center"/>
            </w:pPr>
            <w:r>
              <w:rPr>
                <w:sz w:val="19"/>
              </w:rPr>
              <w:t>—</w:t>
            </w:r>
          </w:p>
        </w:tc>
        <w:tc>
          <w:tcPr>
            <w:tcW w:w="1152" w:type="dxa"/>
            <w:vAlign w:val="center"/>
          </w:tcPr>
          <w:p w14:paraId="00714F12" w14:textId="77777777" w:rsidR="00343F45" w:rsidRDefault="00343F45" w:rsidP="008815F5">
            <w:pPr>
              <w:spacing w:before="40" w:after="40" w:line="240" w:lineRule="auto"/>
              <w:jc w:val="center"/>
            </w:pPr>
            <w:r>
              <w:rPr>
                <w:sz w:val="19"/>
              </w:rPr>
              <w:t>—</w:t>
            </w:r>
          </w:p>
        </w:tc>
        <w:tc>
          <w:tcPr>
            <w:tcW w:w="1152" w:type="dxa"/>
            <w:vAlign w:val="center"/>
          </w:tcPr>
          <w:p w14:paraId="15F32335" w14:textId="77777777" w:rsidR="00343F45" w:rsidRDefault="00343F45" w:rsidP="008815F5">
            <w:pPr>
              <w:spacing w:before="40" w:after="40" w:line="240" w:lineRule="auto"/>
              <w:jc w:val="center"/>
            </w:pPr>
            <w:r>
              <w:rPr>
                <w:sz w:val="19"/>
              </w:rPr>
              <w:t>—</w:t>
            </w:r>
          </w:p>
        </w:tc>
      </w:tr>
      <w:tr w:rsidR="00343F45" w14:paraId="45DD18A3" w14:textId="77777777" w:rsidTr="008815F5">
        <w:tc>
          <w:tcPr>
            <w:tcW w:w="3600" w:type="dxa"/>
            <w:vAlign w:val="center"/>
          </w:tcPr>
          <w:p w14:paraId="5E8F71A5" w14:textId="77777777" w:rsidR="00343F45" w:rsidRDefault="00343F45" w:rsidP="008815F5">
            <w:pPr>
              <w:spacing w:before="40" w:after="40" w:line="240" w:lineRule="auto"/>
              <w:ind w:left="216"/>
            </w:pPr>
            <w:r>
              <w:rPr>
                <w:sz w:val="19"/>
              </w:rPr>
              <w:t>Dementia</w:t>
            </w:r>
          </w:p>
        </w:tc>
        <w:tc>
          <w:tcPr>
            <w:tcW w:w="1152" w:type="dxa"/>
            <w:vAlign w:val="center"/>
          </w:tcPr>
          <w:p w14:paraId="4007B067" w14:textId="77777777" w:rsidR="00343F45" w:rsidRDefault="00343F45" w:rsidP="008815F5">
            <w:pPr>
              <w:spacing w:before="40" w:after="40" w:line="240" w:lineRule="auto"/>
              <w:jc w:val="center"/>
            </w:pPr>
            <w:r>
              <w:rPr>
                <w:sz w:val="19"/>
              </w:rPr>
              <w:t>—</w:t>
            </w:r>
          </w:p>
        </w:tc>
        <w:tc>
          <w:tcPr>
            <w:tcW w:w="1152" w:type="dxa"/>
            <w:vAlign w:val="center"/>
          </w:tcPr>
          <w:p w14:paraId="02073F55" w14:textId="77777777" w:rsidR="00343F45" w:rsidRDefault="00343F45" w:rsidP="008815F5">
            <w:pPr>
              <w:spacing w:before="40" w:after="40" w:line="240" w:lineRule="auto"/>
              <w:jc w:val="center"/>
            </w:pPr>
            <w:r>
              <w:rPr>
                <w:sz w:val="19"/>
              </w:rPr>
              <w:t>-2.23</w:t>
            </w:r>
          </w:p>
        </w:tc>
        <w:tc>
          <w:tcPr>
            <w:tcW w:w="1152" w:type="dxa"/>
            <w:vAlign w:val="center"/>
          </w:tcPr>
          <w:p w14:paraId="6B15402C" w14:textId="77777777" w:rsidR="00343F45" w:rsidRDefault="00343F45" w:rsidP="008815F5">
            <w:pPr>
              <w:spacing w:before="40" w:after="40" w:line="240" w:lineRule="auto"/>
              <w:jc w:val="center"/>
            </w:pPr>
            <w:r>
              <w:rPr>
                <w:sz w:val="19"/>
              </w:rPr>
              <w:t>-4.57</w:t>
            </w:r>
          </w:p>
        </w:tc>
        <w:tc>
          <w:tcPr>
            <w:tcW w:w="1152" w:type="dxa"/>
            <w:vAlign w:val="center"/>
          </w:tcPr>
          <w:p w14:paraId="294BBCD8" w14:textId="77777777" w:rsidR="00343F45" w:rsidRDefault="00343F45" w:rsidP="008815F5">
            <w:pPr>
              <w:spacing w:before="40" w:after="40" w:line="240" w:lineRule="auto"/>
              <w:jc w:val="center"/>
            </w:pPr>
            <w:r>
              <w:rPr>
                <w:sz w:val="19"/>
              </w:rPr>
              <w:t>—</w:t>
            </w:r>
          </w:p>
        </w:tc>
        <w:tc>
          <w:tcPr>
            <w:tcW w:w="1152" w:type="dxa"/>
            <w:vAlign w:val="center"/>
          </w:tcPr>
          <w:p w14:paraId="59986164" w14:textId="77777777" w:rsidR="00343F45" w:rsidRDefault="00343F45" w:rsidP="008815F5">
            <w:pPr>
              <w:spacing w:before="40" w:after="40" w:line="240" w:lineRule="auto"/>
              <w:jc w:val="center"/>
            </w:pPr>
            <w:r>
              <w:rPr>
                <w:sz w:val="19"/>
              </w:rPr>
              <w:t>—</w:t>
            </w:r>
          </w:p>
        </w:tc>
      </w:tr>
      <w:tr w:rsidR="00343F45" w14:paraId="3141BB87" w14:textId="77777777" w:rsidTr="008815F5">
        <w:tc>
          <w:tcPr>
            <w:tcW w:w="3600" w:type="dxa"/>
            <w:vAlign w:val="center"/>
          </w:tcPr>
          <w:p w14:paraId="4E0700DA" w14:textId="77777777" w:rsidR="00343F45" w:rsidRDefault="00343F45" w:rsidP="008815F5">
            <w:pPr>
              <w:spacing w:before="40" w:after="40" w:line="240" w:lineRule="auto"/>
              <w:ind w:left="216"/>
            </w:pPr>
            <w:r>
              <w:rPr>
                <w:sz w:val="19"/>
              </w:rPr>
              <w:t>Psychiatric disorders</w:t>
            </w:r>
          </w:p>
        </w:tc>
        <w:tc>
          <w:tcPr>
            <w:tcW w:w="1152" w:type="dxa"/>
            <w:vAlign w:val="center"/>
          </w:tcPr>
          <w:p w14:paraId="7DB88AA7" w14:textId="77777777" w:rsidR="00343F45" w:rsidRDefault="00343F45" w:rsidP="008815F5">
            <w:pPr>
              <w:spacing w:before="40" w:after="40" w:line="240" w:lineRule="auto"/>
              <w:jc w:val="center"/>
            </w:pPr>
            <w:r>
              <w:rPr>
                <w:sz w:val="19"/>
              </w:rPr>
              <w:t>—</w:t>
            </w:r>
          </w:p>
        </w:tc>
        <w:tc>
          <w:tcPr>
            <w:tcW w:w="1152" w:type="dxa"/>
            <w:vAlign w:val="center"/>
          </w:tcPr>
          <w:p w14:paraId="2BAC123E" w14:textId="77777777" w:rsidR="00343F45" w:rsidRDefault="00343F45" w:rsidP="008815F5">
            <w:pPr>
              <w:spacing w:before="40" w:after="40" w:line="240" w:lineRule="auto"/>
              <w:jc w:val="center"/>
            </w:pPr>
            <w:r>
              <w:rPr>
                <w:sz w:val="19"/>
              </w:rPr>
              <w:t>—</w:t>
            </w:r>
          </w:p>
        </w:tc>
        <w:tc>
          <w:tcPr>
            <w:tcW w:w="1152" w:type="dxa"/>
            <w:vAlign w:val="center"/>
          </w:tcPr>
          <w:p w14:paraId="0344ABD2" w14:textId="77777777" w:rsidR="00343F45" w:rsidRDefault="00343F45" w:rsidP="008815F5">
            <w:pPr>
              <w:spacing w:before="40" w:after="40" w:line="240" w:lineRule="auto"/>
              <w:jc w:val="center"/>
            </w:pPr>
            <w:r>
              <w:rPr>
                <w:sz w:val="19"/>
              </w:rPr>
              <w:t>—</w:t>
            </w:r>
          </w:p>
        </w:tc>
        <w:tc>
          <w:tcPr>
            <w:tcW w:w="1152" w:type="dxa"/>
            <w:vAlign w:val="center"/>
          </w:tcPr>
          <w:p w14:paraId="7C803BDA" w14:textId="77777777" w:rsidR="00343F45" w:rsidRDefault="00343F45" w:rsidP="008815F5">
            <w:pPr>
              <w:spacing w:before="40" w:after="40" w:line="240" w:lineRule="auto"/>
              <w:jc w:val="center"/>
            </w:pPr>
            <w:r>
              <w:rPr>
                <w:sz w:val="19"/>
              </w:rPr>
              <w:t>—</w:t>
            </w:r>
          </w:p>
        </w:tc>
        <w:tc>
          <w:tcPr>
            <w:tcW w:w="1152" w:type="dxa"/>
            <w:vAlign w:val="center"/>
          </w:tcPr>
          <w:p w14:paraId="5E850C9D" w14:textId="77777777" w:rsidR="00343F45" w:rsidRDefault="00343F45" w:rsidP="008815F5">
            <w:pPr>
              <w:spacing w:before="40" w:after="40" w:line="240" w:lineRule="auto"/>
              <w:jc w:val="center"/>
            </w:pPr>
            <w:r>
              <w:rPr>
                <w:sz w:val="19"/>
              </w:rPr>
              <w:t>—</w:t>
            </w:r>
          </w:p>
        </w:tc>
      </w:tr>
      <w:tr w:rsidR="00343F45" w14:paraId="3683A32A" w14:textId="77777777" w:rsidTr="008815F5">
        <w:tc>
          <w:tcPr>
            <w:tcW w:w="3600" w:type="dxa"/>
            <w:vAlign w:val="center"/>
          </w:tcPr>
          <w:p w14:paraId="41C3F160" w14:textId="77777777" w:rsidR="00343F45" w:rsidRDefault="00343F45" w:rsidP="008815F5">
            <w:pPr>
              <w:spacing w:before="40" w:after="40" w:line="240" w:lineRule="auto"/>
              <w:ind w:left="216"/>
            </w:pPr>
            <w:r>
              <w:rPr>
                <w:sz w:val="19"/>
              </w:rPr>
              <w:t>Gout</w:t>
            </w:r>
          </w:p>
        </w:tc>
        <w:tc>
          <w:tcPr>
            <w:tcW w:w="1152" w:type="dxa"/>
            <w:vAlign w:val="center"/>
          </w:tcPr>
          <w:p w14:paraId="150FC6B8" w14:textId="77777777" w:rsidR="00343F45" w:rsidRDefault="00343F45" w:rsidP="008815F5">
            <w:pPr>
              <w:spacing w:before="40" w:after="40" w:line="240" w:lineRule="auto"/>
              <w:jc w:val="center"/>
            </w:pPr>
            <w:r>
              <w:rPr>
                <w:sz w:val="19"/>
              </w:rPr>
              <w:t>—</w:t>
            </w:r>
          </w:p>
        </w:tc>
        <w:tc>
          <w:tcPr>
            <w:tcW w:w="1152" w:type="dxa"/>
            <w:vAlign w:val="center"/>
          </w:tcPr>
          <w:p w14:paraId="19474854" w14:textId="77777777" w:rsidR="00343F45" w:rsidRDefault="00343F45" w:rsidP="008815F5">
            <w:pPr>
              <w:spacing w:before="40" w:after="40" w:line="240" w:lineRule="auto"/>
              <w:jc w:val="center"/>
            </w:pPr>
            <w:r>
              <w:rPr>
                <w:sz w:val="19"/>
              </w:rPr>
              <w:t>1.66</w:t>
            </w:r>
          </w:p>
        </w:tc>
        <w:tc>
          <w:tcPr>
            <w:tcW w:w="1152" w:type="dxa"/>
            <w:vAlign w:val="center"/>
          </w:tcPr>
          <w:p w14:paraId="5EAE7CEE" w14:textId="77777777" w:rsidR="00343F45" w:rsidRDefault="00343F45" w:rsidP="008815F5">
            <w:pPr>
              <w:spacing w:before="40" w:after="40" w:line="240" w:lineRule="auto"/>
              <w:jc w:val="center"/>
            </w:pPr>
            <w:r>
              <w:rPr>
                <w:sz w:val="19"/>
              </w:rPr>
              <w:t>—</w:t>
            </w:r>
          </w:p>
        </w:tc>
        <w:tc>
          <w:tcPr>
            <w:tcW w:w="1152" w:type="dxa"/>
            <w:vAlign w:val="center"/>
          </w:tcPr>
          <w:p w14:paraId="66FB9C10" w14:textId="77777777" w:rsidR="00343F45" w:rsidRDefault="00343F45" w:rsidP="008815F5">
            <w:pPr>
              <w:spacing w:before="40" w:after="40" w:line="240" w:lineRule="auto"/>
              <w:jc w:val="center"/>
            </w:pPr>
            <w:r>
              <w:rPr>
                <w:sz w:val="19"/>
              </w:rPr>
              <w:t>—</w:t>
            </w:r>
          </w:p>
        </w:tc>
        <w:tc>
          <w:tcPr>
            <w:tcW w:w="1152" w:type="dxa"/>
            <w:vAlign w:val="center"/>
          </w:tcPr>
          <w:p w14:paraId="5D9EF757" w14:textId="77777777" w:rsidR="00343F45" w:rsidRDefault="00343F45" w:rsidP="008815F5">
            <w:pPr>
              <w:spacing w:before="40" w:after="40" w:line="240" w:lineRule="auto"/>
              <w:jc w:val="center"/>
            </w:pPr>
            <w:r>
              <w:rPr>
                <w:sz w:val="19"/>
              </w:rPr>
              <w:t>—</w:t>
            </w:r>
          </w:p>
        </w:tc>
      </w:tr>
      <w:tr w:rsidR="00343F45" w14:paraId="410C9CA4" w14:textId="77777777" w:rsidTr="008815F5">
        <w:tc>
          <w:tcPr>
            <w:tcW w:w="3600" w:type="dxa"/>
            <w:tcBorders>
              <w:top w:val="single" w:sz="4" w:space="0" w:color="auto"/>
              <w:left w:val="none" w:sz="4" w:space="0" w:color="auto"/>
              <w:bottom w:val="none" w:sz="4" w:space="0" w:color="auto"/>
              <w:right w:val="none" w:sz="4" w:space="0" w:color="auto"/>
            </w:tcBorders>
            <w:vAlign w:val="center"/>
          </w:tcPr>
          <w:p w14:paraId="731764F0" w14:textId="77777777" w:rsidR="00343F45" w:rsidRDefault="00343F45" w:rsidP="008815F5">
            <w:pPr>
              <w:spacing w:before="40" w:after="40" w:line="240" w:lineRule="auto"/>
            </w:pPr>
            <w:r>
              <w:rPr>
                <w:b/>
              </w:rPr>
              <w:t>Acute Ward Complications (T1)</w:t>
            </w:r>
          </w:p>
        </w:tc>
        <w:tc>
          <w:tcPr>
            <w:tcW w:w="1152" w:type="dxa"/>
            <w:tcBorders>
              <w:top w:val="single" w:sz="4" w:space="0" w:color="auto"/>
              <w:left w:val="none" w:sz="4" w:space="0" w:color="auto"/>
              <w:bottom w:val="none" w:sz="4" w:space="0" w:color="auto"/>
              <w:right w:val="none" w:sz="4" w:space="0" w:color="auto"/>
            </w:tcBorders>
            <w:vAlign w:val="center"/>
          </w:tcPr>
          <w:p w14:paraId="63882D7E"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7A462099"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6F5D8803"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7237D3CC"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62C52AEC" w14:textId="77777777" w:rsidR="00343F45" w:rsidRDefault="00343F45" w:rsidP="008815F5">
            <w:pPr>
              <w:spacing w:before="40" w:after="40" w:line="240" w:lineRule="auto"/>
              <w:jc w:val="center"/>
            </w:pPr>
          </w:p>
        </w:tc>
      </w:tr>
      <w:tr w:rsidR="00343F45" w14:paraId="04E90D5F" w14:textId="77777777" w:rsidTr="008815F5">
        <w:tc>
          <w:tcPr>
            <w:tcW w:w="3600" w:type="dxa"/>
            <w:vAlign w:val="center"/>
          </w:tcPr>
          <w:p w14:paraId="1BE2118D" w14:textId="77777777" w:rsidR="00343F45" w:rsidRDefault="00343F45" w:rsidP="008815F5">
            <w:pPr>
              <w:spacing w:before="40" w:after="40" w:line="240" w:lineRule="auto"/>
              <w:ind w:left="216"/>
            </w:pPr>
            <w:r>
              <w:rPr>
                <w:sz w:val="19"/>
              </w:rPr>
              <w:t>Gastrointestinal Bleeding (GIB)</w:t>
            </w:r>
          </w:p>
        </w:tc>
        <w:tc>
          <w:tcPr>
            <w:tcW w:w="1152" w:type="dxa"/>
            <w:vAlign w:val="center"/>
          </w:tcPr>
          <w:p w14:paraId="4AC81D1F" w14:textId="77777777" w:rsidR="00343F45" w:rsidRDefault="00343F45" w:rsidP="008815F5">
            <w:pPr>
              <w:spacing w:before="40" w:after="40" w:line="240" w:lineRule="auto"/>
              <w:jc w:val="center"/>
            </w:pPr>
            <w:r>
              <w:rPr>
                <w:sz w:val="19"/>
              </w:rPr>
              <w:t>—</w:t>
            </w:r>
          </w:p>
        </w:tc>
        <w:tc>
          <w:tcPr>
            <w:tcW w:w="1152" w:type="dxa"/>
            <w:vAlign w:val="center"/>
          </w:tcPr>
          <w:p w14:paraId="7A12125D" w14:textId="77777777" w:rsidR="00343F45" w:rsidRDefault="00343F45" w:rsidP="008815F5">
            <w:pPr>
              <w:spacing w:before="40" w:after="40" w:line="240" w:lineRule="auto"/>
              <w:jc w:val="center"/>
            </w:pPr>
            <w:r>
              <w:rPr>
                <w:sz w:val="19"/>
              </w:rPr>
              <w:t>13.08</w:t>
            </w:r>
          </w:p>
        </w:tc>
        <w:tc>
          <w:tcPr>
            <w:tcW w:w="1152" w:type="dxa"/>
            <w:vAlign w:val="center"/>
          </w:tcPr>
          <w:p w14:paraId="22576D67" w14:textId="77777777" w:rsidR="00343F45" w:rsidRDefault="00343F45" w:rsidP="008815F5">
            <w:pPr>
              <w:spacing w:before="40" w:after="40" w:line="240" w:lineRule="auto"/>
              <w:jc w:val="center"/>
            </w:pPr>
            <w:r>
              <w:rPr>
                <w:sz w:val="19"/>
              </w:rPr>
              <w:t>—</w:t>
            </w:r>
          </w:p>
        </w:tc>
        <w:tc>
          <w:tcPr>
            <w:tcW w:w="1152" w:type="dxa"/>
            <w:vAlign w:val="center"/>
          </w:tcPr>
          <w:p w14:paraId="0F0CC663" w14:textId="77777777" w:rsidR="00343F45" w:rsidRDefault="00343F45" w:rsidP="008815F5">
            <w:pPr>
              <w:spacing w:before="40" w:after="40" w:line="240" w:lineRule="auto"/>
              <w:jc w:val="center"/>
            </w:pPr>
            <w:r>
              <w:rPr>
                <w:sz w:val="19"/>
              </w:rPr>
              <w:t>—</w:t>
            </w:r>
          </w:p>
        </w:tc>
        <w:tc>
          <w:tcPr>
            <w:tcW w:w="1152" w:type="dxa"/>
            <w:vAlign w:val="center"/>
          </w:tcPr>
          <w:p w14:paraId="78237FC1" w14:textId="77777777" w:rsidR="00343F45" w:rsidRDefault="00343F45" w:rsidP="008815F5">
            <w:pPr>
              <w:spacing w:before="40" w:after="40" w:line="240" w:lineRule="auto"/>
              <w:jc w:val="center"/>
            </w:pPr>
            <w:r>
              <w:rPr>
                <w:sz w:val="19"/>
              </w:rPr>
              <w:t>—</w:t>
            </w:r>
          </w:p>
        </w:tc>
      </w:tr>
      <w:tr w:rsidR="00343F45" w14:paraId="29C59E35" w14:textId="77777777" w:rsidTr="008815F5">
        <w:tc>
          <w:tcPr>
            <w:tcW w:w="3600" w:type="dxa"/>
            <w:vAlign w:val="center"/>
          </w:tcPr>
          <w:p w14:paraId="7BB2AB88" w14:textId="77777777" w:rsidR="00343F45" w:rsidRDefault="00343F45" w:rsidP="008815F5">
            <w:pPr>
              <w:spacing w:before="40" w:after="40" w:line="240" w:lineRule="auto"/>
              <w:ind w:left="216"/>
            </w:pPr>
            <w:r>
              <w:rPr>
                <w:sz w:val="19"/>
              </w:rPr>
              <w:t>Cellulitis</w:t>
            </w:r>
          </w:p>
        </w:tc>
        <w:tc>
          <w:tcPr>
            <w:tcW w:w="1152" w:type="dxa"/>
            <w:vAlign w:val="center"/>
          </w:tcPr>
          <w:p w14:paraId="106B7F30" w14:textId="77777777" w:rsidR="00343F45" w:rsidRDefault="00343F45" w:rsidP="008815F5">
            <w:pPr>
              <w:spacing w:before="40" w:after="40" w:line="240" w:lineRule="auto"/>
              <w:jc w:val="center"/>
            </w:pPr>
            <w:r>
              <w:rPr>
                <w:sz w:val="19"/>
              </w:rPr>
              <w:t>—</w:t>
            </w:r>
          </w:p>
        </w:tc>
        <w:tc>
          <w:tcPr>
            <w:tcW w:w="1152" w:type="dxa"/>
            <w:vAlign w:val="center"/>
          </w:tcPr>
          <w:p w14:paraId="06FB14CE" w14:textId="77777777" w:rsidR="00343F45" w:rsidRDefault="00343F45" w:rsidP="008815F5">
            <w:pPr>
              <w:spacing w:before="40" w:after="40" w:line="240" w:lineRule="auto"/>
              <w:jc w:val="center"/>
            </w:pPr>
            <w:r>
              <w:rPr>
                <w:sz w:val="19"/>
              </w:rPr>
              <w:t>-2.08</w:t>
            </w:r>
          </w:p>
        </w:tc>
        <w:tc>
          <w:tcPr>
            <w:tcW w:w="1152" w:type="dxa"/>
            <w:vAlign w:val="center"/>
          </w:tcPr>
          <w:p w14:paraId="6959D76F" w14:textId="77777777" w:rsidR="00343F45" w:rsidRDefault="00343F45" w:rsidP="008815F5">
            <w:pPr>
              <w:spacing w:before="40" w:after="40" w:line="240" w:lineRule="auto"/>
              <w:jc w:val="center"/>
            </w:pPr>
            <w:r>
              <w:rPr>
                <w:sz w:val="19"/>
              </w:rPr>
              <w:t>—</w:t>
            </w:r>
          </w:p>
        </w:tc>
        <w:tc>
          <w:tcPr>
            <w:tcW w:w="1152" w:type="dxa"/>
            <w:vAlign w:val="center"/>
          </w:tcPr>
          <w:p w14:paraId="36AAAACC" w14:textId="77777777" w:rsidR="00343F45" w:rsidRDefault="00343F45" w:rsidP="008815F5">
            <w:pPr>
              <w:spacing w:before="40" w:after="40" w:line="240" w:lineRule="auto"/>
              <w:jc w:val="center"/>
            </w:pPr>
            <w:r>
              <w:rPr>
                <w:sz w:val="19"/>
              </w:rPr>
              <w:t>—</w:t>
            </w:r>
          </w:p>
        </w:tc>
        <w:tc>
          <w:tcPr>
            <w:tcW w:w="1152" w:type="dxa"/>
            <w:vAlign w:val="center"/>
          </w:tcPr>
          <w:p w14:paraId="4C67160C" w14:textId="77777777" w:rsidR="00343F45" w:rsidRDefault="00343F45" w:rsidP="008815F5">
            <w:pPr>
              <w:spacing w:before="40" w:after="40" w:line="240" w:lineRule="auto"/>
              <w:jc w:val="center"/>
            </w:pPr>
            <w:r>
              <w:rPr>
                <w:sz w:val="19"/>
              </w:rPr>
              <w:t>—</w:t>
            </w:r>
          </w:p>
        </w:tc>
      </w:tr>
      <w:tr w:rsidR="00343F45" w14:paraId="146C58BF" w14:textId="77777777" w:rsidTr="008815F5">
        <w:tc>
          <w:tcPr>
            <w:tcW w:w="3600" w:type="dxa"/>
            <w:vAlign w:val="center"/>
          </w:tcPr>
          <w:p w14:paraId="1D53148C" w14:textId="77777777" w:rsidR="00343F45" w:rsidRDefault="00343F45" w:rsidP="008815F5">
            <w:pPr>
              <w:spacing w:before="40" w:after="40" w:line="240" w:lineRule="auto"/>
              <w:ind w:left="216"/>
            </w:pPr>
            <w:r>
              <w:rPr>
                <w:sz w:val="19"/>
              </w:rPr>
              <w:t>Urinary Tract Infection (UTI)</w:t>
            </w:r>
          </w:p>
        </w:tc>
        <w:tc>
          <w:tcPr>
            <w:tcW w:w="1152" w:type="dxa"/>
            <w:vAlign w:val="center"/>
          </w:tcPr>
          <w:p w14:paraId="174808AB" w14:textId="77777777" w:rsidR="00343F45" w:rsidRDefault="00343F45" w:rsidP="008815F5">
            <w:pPr>
              <w:spacing w:before="40" w:after="40" w:line="240" w:lineRule="auto"/>
              <w:jc w:val="center"/>
            </w:pPr>
            <w:r>
              <w:rPr>
                <w:sz w:val="19"/>
              </w:rPr>
              <w:t>—</w:t>
            </w:r>
          </w:p>
        </w:tc>
        <w:tc>
          <w:tcPr>
            <w:tcW w:w="1152" w:type="dxa"/>
            <w:vAlign w:val="center"/>
          </w:tcPr>
          <w:p w14:paraId="41813860" w14:textId="77777777" w:rsidR="00343F45" w:rsidRDefault="00343F45" w:rsidP="008815F5">
            <w:pPr>
              <w:spacing w:before="40" w:after="40" w:line="240" w:lineRule="auto"/>
              <w:jc w:val="center"/>
            </w:pPr>
            <w:r>
              <w:rPr>
                <w:sz w:val="19"/>
              </w:rPr>
              <w:t>-1.17</w:t>
            </w:r>
          </w:p>
        </w:tc>
        <w:tc>
          <w:tcPr>
            <w:tcW w:w="1152" w:type="dxa"/>
            <w:vAlign w:val="center"/>
          </w:tcPr>
          <w:p w14:paraId="155C93D1" w14:textId="77777777" w:rsidR="00343F45" w:rsidRDefault="00343F45" w:rsidP="008815F5">
            <w:pPr>
              <w:spacing w:before="40" w:after="40" w:line="240" w:lineRule="auto"/>
              <w:jc w:val="center"/>
            </w:pPr>
            <w:r>
              <w:rPr>
                <w:sz w:val="19"/>
              </w:rPr>
              <w:t>—</w:t>
            </w:r>
          </w:p>
        </w:tc>
        <w:tc>
          <w:tcPr>
            <w:tcW w:w="1152" w:type="dxa"/>
            <w:vAlign w:val="center"/>
          </w:tcPr>
          <w:p w14:paraId="1B9F83B5" w14:textId="77777777" w:rsidR="00343F45" w:rsidRDefault="00343F45" w:rsidP="008815F5">
            <w:pPr>
              <w:spacing w:before="40" w:after="40" w:line="240" w:lineRule="auto"/>
              <w:jc w:val="center"/>
            </w:pPr>
            <w:r>
              <w:rPr>
                <w:sz w:val="19"/>
              </w:rPr>
              <w:t>—</w:t>
            </w:r>
          </w:p>
        </w:tc>
        <w:tc>
          <w:tcPr>
            <w:tcW w:w="1152" w:type="dxa"/>
            <w:vAlign w:val="center"/>
          </w:tcPr>
          <w:p w14:paraId="518C74DE" w14:textId="77777777" w:rsidR="00343F45" w:rsidRDefault="00343F45" w:rsidP="008815F5">
            <w:pPr>
              <w:spacing w:before="40" w:after="40" w:line="240" w:lineRule="auto"/>
              <w:jc w:val="center"/>
            </w:pPr>
            <w:r>
              <w:rPr>
                <w:sz w:val="19"/>
              </w:rPr>
              <w:t>—</w:t>
            </w:r>
          </w:p>
        </w:tc>
      </w:tr>
      <w:tr w:rsidR="00343F45" w14:paraId="4805D2D2" w14:textId="77777777" w:rsidTr="008815F5">
        <w:tc>
          <w:tcPr>
            <w:tcW w:w="3600" w:type="dxa"/>
            <w:vAlign w:val="center"/>
          </w:tcPr>
          <w:p w14:paraId="1B9540AD" w14:textId="77777777" w:rsidR="00343F45" w:rsidRDefault="00343F45" w:rsidP="008815F5">
            <w:pPr>
              <w:spacing w:before="40" w:after="40" w:line="240" w:lineRule="auto"/>
              <w:ind w:left="216"/>
            </w:pPr>
            <w:r>
              <w:rPr>
                <w:sz w:val="19"/>
              </w:rPr>
              <w:t>Intravenous tPA (tPA)</w:t>
            </w:r>
          </w:p>
        </w:tc>
        <w:tc>
          <w:tcPr>
            <w:tcW w:w="1152" w:type="dxa"/>
            <w:vAlign w:val="center"/>
          </w:tcPr>
          <w:p w14:paraId="47DEE38C" w14:textId="77777777" w:rsidR="00343F45" w:rsidRDefault="00343F45" w:rsidP="008815F5">
            <w:pPr>
              <w:spacing w:before="40" w:after="40" w:line="240" w:lineRule="auto"/>
              <w:jc w:val="center"/>
            </w:pPr>
            <w:r>
              <w:rPr>
                <w:sz w:val="19"/>
              </w:rPr>
              <w:t>—</w:t>
            </w:r>
          </w:p>
        </w:tc>
        <w:tc>
          <w:tcPr>
            <w:tcW w:w="1152" w:type="dxa"/>
            <w:vAlign w:val="center"/>
          </w:tcPr>
          <w:p w14:paraId="4CCC3C43" w14:textId="77777777" w:rsidR="00343F45" w:rsidRDefault="00343F45" w:rsidP="008815F5">
            <w:pPr>
              <w:spacing w:before="40" w:after="40" w:line="240" w:lineRule="auto"/>
              <w:jc w:val="center"/>
            </w:pPr>
            <w:r>
              <w:rPr>
                <w:sz w:val="19"/>
              </w:rPr>
              <w:t>0.78</w:t>
            </w:r>
          </w:p>
        </w:tc>
        <w:tc>
          <w:tcPr>
            <w:tcW w:w="1152" w:type="dxa"/>
            <w:vAlign w:val="center"/>
          </w:tcPr>
          <w:p w14:paraId="5230BE57" w14:textId="77777777" w:rsidR="00343F45" w:rsidRDefault="00343F45" w:rsidP="008815F5">
            <w:pPr>
              <w:spacing w:before="40" w:after="40" w:line="240" w:lineRule="auto"/>
              <w:jc w:val="center"/>
            </w:pPr>
            <w:r>
              <w:rPr>
                <w:sz w:val="19"/>
              </w:rPr>
              <w:t>—</w:t>
            </w:r>
          </w:p>
        </w:tc>
        <w:tc>
          <w:tcPr>
            <w:tcW w:w="1152" w:type="dxa"/>
            <w:vAlign w:val="center"/>
          </w:tcPr>
          <w:p w14:paraId="3302EDF1" w14:textId="77777777" w:rsidR="00343F45" w:rsidRDefault="00343F45" w:rsidP="008815F5">
            <w:pPr>
              <w:spacing w:before="40" w:after="40" w:line="240" w:lineRule="auto"/>
              <w:jc w:val="center"/>
            </w:pPr>
            <w:r>
              <w:rPr>
                <w:sz w:val="19"/>
              </w:rPr>
              <w:t>—</w:t>
            </w:r>
          </w:p>
        </w:tc>
        <w:tc>
          <w:tcPr>
            <w:tcW w:w="1152" w:type="dxa"/>
            <w:vAlign w:val="center"/>
          </w:tcPr>
          <w:p w14:paraId="126F0454" w14:textId="77777777" w:rsidR="00343F45" w:rsidRDefault="00343F45" w:rsidP="008815F5">
            <w:pPr>
              <w:spacing w:before="40" w:after="40" w:line="240" w:lineRule="auto"/>
              <w:jc w:val="center"/>
            </w:pPr>
            <w:r>
              <w:rPr>
                <w:sz w:val="19"/>
              </w:rPr>
              <w:t>—</w:t>
            </w:r>
          </w:p>
        </w:tc>
      </w:tr>
      <w:tr w:rsidR="00343F45" w14:paraId="380FEDDE" w14:textId="77777777" w:rsidTr="008815F5">
        <w:tc>
          <w:tcPr>
            <w:tcW w:w="3600" w:type="dxa"/>
            <w:vAlign w:val="center"/>
          </w:tcPr>
          <w:p w14:paraId="2275A6FF" w14:textId="77777777" w:rsidR="00343F45" w:rsidRDefault="00343F45" w:rsidP="008815F5">
            <w:pPr>
              <w:spacing w:before="40" w:after="40" w:line="240" w:lineRule="auto"/>
              <w:ind w:left="216"/>
            </w:pPr>
            <w:r>
              <w:rPr>
                <w:sz w:val="19"/>
              </w:rPr>
              <w:t>Combined IV tPA &amp; Thrombectomy</w:t>
            </w:r>
          </w:p>
        </w:tc>
        <w:tc>
          <w:tcPr>
            <w:tcW w:w="1152" w:type="dxa"/>
            <w:vAlign w:val="center"/>
          </w:tcPr>
          <w:p w14:paraId="16943CE9" w14:textId="77777777" w:rsidR="00343F45" w:rsidRDefault="00343F45" w:rsidP="008815F5">
            <w:pPr>
              <w:spacing w:before="40" w:after="40" w:line="240" w:lineRule="auto"/>
              <w:jc w:val="center"/>
            </w:pPr>
            <w:r>
              <w:rPr>
                <w:sz w:val="19"/>
              </w:rPr>
              <w:t>—</w:t>
            </w:r>
          </w:p>
        </w:tc>
        <w:tc>
          <w:tcPr>
            <w:tcW w:w="1152" w:type="dxa"/>
            <w:vAlign w:val="center"/>
          </w:tcPr>
          <w:p w14:paraId="4FF179EE" w14:textId="77777777" w:rsidR="00343F45" w:rsidRDefault="00343F45" w:rsidP="008815F5">
            <w:pPr>
              <w:spacing w:before="40" w:after="40" w:line="240" w:lineRule="auto"/>
              <w:jc w:val="center"/>
            </w:pPr>
            <w:r>
              <w:rPr>
                <w:sz w:val="19"/>
              </w:rPr>
              <w:t>2.27</w:t>
            </w:r>
          </w:p>
        </w:tc>
        <w:tc>
          <w:tcPr>
            <w:tcW w:w="1152" w:type="dxa"/>
            <w:vAlign w:val="center"/>
          </w:tcPr>
          <w:p w14:paraId="7DDF7DA4" w14:textId="77777777" w:rsidR="00343F45" w:rsidRDefault="00343F45" w:rsidP="008815F5">
            <w:pPr>
              <w:spacing w:before="40" w:after="40" w:line="240" w:lineRule="auto"/>
              <w:jc w:val="center"/>
            </w:pPr>
            <w:r>
              <w:rPr>
                <w:sz w:val="19"/>
              </w:rPr>
              <w:t>—</w:t>
            </w:r>
          </w:p>
        </w:tc>
        <w:tc>
          <w:tcPr>
            <w:tcW w:w="1152" w:type="dxa"/>
            <w:vAlign w:val="center"/>
          </w:tcPr>
          <w:p w14:paraId="01E40926" w14:textId="77777777" w:rsidR="00343F45" w:rsidRDefault="00343F45" w:rsidP="008815F5">
            <w:pPr>
              <w:spacing w:before="40" w:after="40" w:line="240" w:lineRule="auto"/>
              <w:jc w:val="center"/>
            </w:pPr>
            <w:r>
              <w:rPr>
                <w:sz w:val="19"/>
              </w:rPr>
              <w:t>—</w:t>
            </w:r>
          </w:p>
        </w:tc>
        <w:tc>
          <w:tcPr>
            <w:tcW w:w="1152" w:type="dxa"/>
            <w:vAlign w:val="center"/>
          </w:tcPr>
          <w:p w14:paraId="243FA0FE" w14:textId="77777777" w:rsidR="00343F45" w:rsidRDefault="00343F45" w:rsidP="008815F5">
            <w:pPr>
              <w:spacing w:before="40" w:after="40" w:line="240" w:lineRule="auto"/>
              <w:jc w:val="center"/>
            </w:pPr>
            <w:r>
              <w:rPr>
                <w:sz w:val="19"/>
              </w:rPr>
              <w:t>—</w:t>
            </w:r>
          </w:p>
        </w:tc>
      </w:tr>
      <w:tr w:rsidR="00343F45" w14:paraId="30455C9A" w14:textId="77777777" w:rsidTr="008815F5">
        <w:tc>
          <w:tcPr>
            <w:tcW w:w="3600" w:type="dxa"/>
            <w:tcBorders>
              <w:top w:val="single" w:sz="4" w:space="0" w:color="auto"/>
              <w:left w:val="none" w:sz="4" w:space="0" w:color="auto"/>
              <w:bottom w:val="none" w:sz="4" w:space="0" w:color="auto"/>
              <w:right w:val="none" w:sz="4" w:space="0" w:color="auto"/>
            </w:tcBorders>
            <w:vAlign w:val="center"/>
          </w:tcPr>
          <w:p w14:paraId="562533F7" w14:textId="77777777" w:rsidR="00343F45" w:rsidRDefault="00343F45" w:rsidP="008815F5">
            <w:pPr>
              <w:spacing w:before="40" w:after="40" w:line="240" w:lineRule="auto"/>
            </w:pPr>
            <w:r>
              <w:rPr>
                <w:b/>
              </w:rPr>
              <w:t>Baseline PAC Ward Assessments (T1)</w:t>
            </w:r>
          </w:p>
        </w:tc>
        <w:tc>
          <w:tcPr>
            <w:tcW w:w="1152" w:type="dxa"/>
            <w:tcBorders>
              <w:top w:val="single" w:sz="4" w:space="0" w:color="auto"/>
              <w:left w:val="none" w:sz="4" w:space="0" w:color="auto"/>
              <w:bottom w:val="none" w:sz="4" w:space="0" w:color="auto"/>
              <w:right w:val="none" w:sz="4" w:space="0" w:color="auto"/>
            </w:tcBorders>
            <w:vAlign w:val="center"/>
          </w:tcPr>
          <w:p w14:paraId="6C476E28"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0B59F629"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15453FAA"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1CA81C26"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784CAAE7" w14:textId="77777777" w:rsidR="00343F45" w:rsidRDefault="00343F45" w:rsidP="008815F5">
            <w:pPr>
              <w:spacing w:before="40" w:after="40" w:line="240" w:lineRule="auto"/>
              <w:jc w:val="center"/>
            </w:pPr>
          </w:p>
        </w:tc>
      </w:tr>
      <w:tr w:rsidR="00343F45" w14:paraId="042B904E" w14:textId="77777777" w:rsidTr="008815F5">
        <w:tc>
          <w:tcPr>
            <w:tcW w:w="3600" w:type="dxa"/>
            <w:vAlign w:val="center"/>
          </w:tcPr>
          <w:p w14:paraId="6FFE3D02" w14:textId="77777777" w:rsidR="00343F45" w:rsidRDefault="00343F45" w:rsidP="008815F5">
            <w:pPr>
              <w:spacing w:before="40" w:after="40" w:line="240" w:lineRule="auto"/>
              <w:ind w:left="216"/>
            </w:pPr>
            <w:r>
              <w:rPr>
                <w:sz w:val="19"/>
              </w:rPr>
              <w:t>Berg Balance Scale (BBS1)</w:t>
            </w:r>
          </w:p>
        </w:tc>
        <w:tc>
          <w:tcPr>
            <w:tcW w:w="1152" w:type="dxa"/>
            <w:vAlign w:val="center"/>
          </w:tcPr>
          <w:p w14:paraId="0777775B" w14:textId="77777777" w:rsidR="00343F45" w:rsidRDefault="00343F45" w:rsidP="008815F5">
            <w:pPr>
              <w:spacing w:before="40" w:after="40" w:line="240" w:lineRule="auto"/>
              <w:jc w:val="center"/>
            </w:pPr>
            <w:r>
              <w:rPr>
                <w:sz w:val="19"/>
              </w:rPr>
              <w:t>64.15</w:t>
            </w:r>
          </w:p>
        </w:tc>
        <w:tc>
          <w:tcPr>
            <w:tcW w:w="1152" w:type="dxa"/>
            <w:vAlign w:val="center"/>
          </w:tcPr>
          <w:p w14:paraId="0D2A9AD4" w14:textId="77777777" w:rsidR="00343F45" w:rsidRDefault="00343F45" w:rsidP="008815F5">
            <w:pPr>
              <w:spacing w:before="40" w:after="40" w:line="240" w:lineRule="auto"/>
              <w:jc w:val="center"/>
            </w:pPr>
            <w:r>
              <w:rPr>
                <w:sz w:val="19"/>
              </w:rPr>
              <w:t>64.52</w:t>
            </w:r>
          </w:p>
        </w:tc>
        <w:tc>
          <w:tcPr>
            <w:tcW w:w="1152" w:type="dxa"/>
            <w:vAlign w:val="center"/>
          </w:tcPr>
          <w:p w14:paraId="36827668" w14:textId="77777777" w:rsidR="00343F45" w:rsidRDefault="00343F45" w:rsidP="008815F5">
            <w:pPr>
              <w:spacing w:before="40" w:after="40" w:line="240" w:lineRule="auto"/>
              <w:jc w:val="center"/>
            </w:pPr>
            <w:r>
              <w:rPr>
                <w:sz w:val="19"/>
              </w:rPr>
              <w:t>44.20</w:t>
            </w:r>
          </w:p>
        </w:tc>
        <w:tc>
          <w:tcPr>
            <w:tcW w:w="1152" w:type="dxa"/>
            <w:vAlign w:val="center"/>
          </w:tcPr>
          <w:p w14:paraId="460540E2" w14:textId="77777777" w:rsidR="00343F45" w:rsidRDefault="00343F45" w:rsidP="008815F5">
            <w:pPr>
              <w:spacing w:before="40" w:after="40" w:line="240" w:lineRule="auto"/>
              <w:jc w:val="center"/>
            </w:pPr>
            <w:r>
              <w:rPr>
                <w:sz w:val="19"/>
              </w:rPr>
              <w:t>4.15</w:t>
            </w:r>
          </w:p>
        </w:tc>
        <w:tc>
          <w:tcPr>
            <w:tcW w:w="1152" w:type="dxa"/>
            <w:vAlign w:val="center"/>
          </w:tcPr>
          <w:p w14:paraId="5296F46B" w14:textId="77777777" w:rsidR="00343F45" w:rsidRDefault="00343F45" w:rsidP="008815F5">
            <w:pPr>
              <w:spacing w:before="40" w:after="40" w:line="240" w:lineRule="auto"/>
              <w:jc w:val="center"/>
            </w:pPr>
            <w:r>
              <w:rPr>
                <w:sz w:val="19"/>
              </w:rPr>
              <w:t>-2.01 [0.13]</w:t>
            </w:r>
          </w:p>
        </w:tc>
      </w:tr>
      <w:tr w:rsidR="00343F45" w14:paraId="28EADA7F" w14:textId="77777777" w:rsidTr="008815F5">
        <w:tc>
          <w:tcPr>
            <w:tcW w:w="3600" w:type="dxa"/>
            <w:vAlign w:val="center"/>
          </w:tcPr>
          <w:p w14:paraId="164BB53D" w14:textId="77777777" w:rsidR="00343F45" w:rsidRDefault="00343F45" w:rsidP="008815F5">
            <w:pPr>
              <w:spacing w:before="40" w:after="40" w:line="240" w:lineRule="auto"/>
              <w:ind w:left="216"/>
            </w:pPr>
            <w:r>
              <w:rPr>
                <w:sz w:val="19"/>
              </w:rPr>
              <w:t>Comfortable Gait Speed (Gait_Speed_1)</w:t>
            </w:r>
          </w:p>
        </w:tc>
        <w:tc>
          <w:tcPr>
            <w:tcW w:w="1152" w:type="dxa"/>
            <w:vAlign w:val="center"/>
          </w:tcPr>
          <w:p w14:paraId="7174A1C6" w14:textId="77777777" w:rsidR="00343F45" w:rsidRDefault="00343F45" w:rsidP="008815F5">
            <w:pPr>
              <w:spacing w:before="40" w:after="40" w:line="240" w:lineRule="auto"/>
              <w:jc w:val="center"/>
            </w:pPr>
            <w:r>
              <w:rPr>
                <w:sz w:val="19"/>
              </w:rPr>
              <w:t>35.57</w:t>
            </w:r>
          </w:p>
        </w:tc>
        <w:tc>
          <w:tcPr>
            <w:tcW w:w="1152" w:type="dxa"/>
            <w:vAlign w:val="center"/>
          </w:tcPr>
          <w:p w14:paraId="226F271C" w14:textId="77777777" w:rsidR="00343F45" w:rsidRDefault="00343F45" w:rsidP="008815F5">
            <w:pPr>
              <w:spacing w:before="40" w:after="40" w:line="240" w:lineRule="auto"/>
              <w:jc w:val="center"/>
            </w:pPr>
            <w:r>
              <w:rPr>
                <w:sz w:val="19"/>
              </w:rPr>
              <w:t>35.28</w:t>
            </w:r>
          </w:p>
        </w:tc>
        <w:tc>
          <w:tcPr>
            <w:tcW w:w="1152" w:type="dxa"/>
            <w:vAlign w:val="center"/>
          </w:tcPr>
          <w:p w14:paraId="1D3C3285" w14:textId="77777777" w:rsidR="00343F45" w:rsidRDefault="00343F45" w:rsidP="008815F5">
            <w:pPr>
              <w:spacing w:before="40" w:after="40" w:line="240" w:lineRule="auto"/>
              <w:jc w:val="center"/>
            </w:pPr>
            <w:r>
              <w:rPr>
                <w:sz w:val="19"/>
              </w:rPr>
              <w:t>—</w:t>
            </w:r>
          </w:p>
        </w:tc>
        <w:tc>
          <w:tcPr>
            <w:tcW w:w="1152" w:type="dxa"/>
            <w:vAlign w:val="center"/>
          </w:tcPr>
          <w:p w14:paraId="296AC786" w14:textId="77777777" w:rsidR="00343F45" w:rsidRDefault="00343F45" w:rsidP="008815F5">
            <w:pPr>
              <w:spacing w:before="40" w:after="40" w:line="240" w:lineRule="auto"/>
              <w:jc w:val="center"/>
            </w:pPr>
            <w:r>
              <w:rPr>
                <w:sz w:val="19"/>
              </w:rPr>
              <w:t>112.93</w:t>
            </w:r>
          </w:p>
        </w:tc>
        <w:tc>
          <w:tcPr>
            <w:tcW w:w="1152" w:type="dxa"/>
            <w:vAlign w:val="center"/>
          </w:tcPr>
          <w:p w14:paraId="007523CB" w14:textId="77777777" w:rsidR="00343F45" w:rsidRDefault="00343F45" w:rsidP="008815F5">
            <w:pPr>
              <w:spacing w:before="40" w:after="40" w:line="240" w:lineRule="auto"/>
              <w:jc w:val="center"/>
            </w:pPr>
            <w:r>
              <w:rPr>
                <w:sz w:val="19"/>
              </w:rPr>
              <w:t>-0.14 [0.87]</w:t>
            </w:r>
          </w:p>
        </w:tc>
      </w:tr>
      <w:tr w:rsidR="00343F45" w14:paraId="074D8A28" w14:textId="77777777" w:rsidTr="008815F5">
        <w:tc>
          <w:tcPr>
            <w:tcW w:w="3600" w:type="dxa"/>
            <w:vAlign w:val="center"/>
          </w:tcPr>
          <w:p w14:paraId="54CCF302" w14:textId="77777777" w:rsidR="00343F45" w:rsidRDefault="00343F45" w:rsidP="008815F5">
            <w:pPr>
              <w:spacing w:before="40" w:after="40" w:line="240" w:lineRule="auto"/>
              <w:ind w:left="216"/>
            </w:pPr>
            <w:r>
              <w:rPr>
                <w:sz w:val="19"/>
              </w:rPr>
              <w:lastRenderedPageBreak/>
              <w:t>Barthel Index (BI1)</w:t>
            </w:r>
          </w:p>
        </w:tc>
        <w:tc>
          <w:tcPr>
            <w:tcW w:w="1152" w:type="dxa"/>
            <w:vAlign w:val="center"/>
          </w:tcPr>
          <w:p w14:paraId="559373E5" w14:textId="77777777" w:rsidR="00343F45" w:rsidRDefault="00343F45" w:rsidP="008815F5">
            <w:pPr>
              <w:spacing w:before="40" w:after="40" w:line="240" w:lineRule="auto"/>
              <w:jc w:val="center"/>
            </w:pPr>
            <w:r>
              <w:rPr>
                <w:sz w:val="19"/>
              </w:rPr>
              <w:t>—</w:t>
            </w:r>
          </w:p>
        </w:tc>
        <w:tc>
          <w:tcPr>
            <w:tcW w:w="1152" w:type="dxa"/>
            <w:vAlign w:val="center"/>
          </w:tcPr>
          <w:p w14:paraId="14D20A63" w14:textId="77777777" w:rsidR="00343F45" w:rsidRDefault="00343F45" w:rsidP="008815F5">
            <w:pPr>
              <w:spacing w:before="40" w:after="40" w:line="240" w:lineRule="auto"/>
              <w:jc w:val="center"/>
            </w:pPr>
            <w:r>
              <w:rPr>
                <w:sz w:val="19"/>
              </w:rPr>
              <w:t>—</w:t>
            </w:r>
          </w:p>
        </w:tc>
        <w:tc>
          <w:tcPr>
            <w:tcW w:w="1152" w:type="dxa"/>
            <w:vAlign w:val="center"/>
          </w:tcPr>
          <w:p w14:paraId="58E5248C" w14:textId="77777777" w:rsidR="00343F45" w:rsidRDefault="00343F45" w:rsidP="008815F5">
            <w:pPr>
              <w:spacing w:before="40" w:after="40" w:line="240" w:lineRule="auto"/>
              <w:jc w:val="center"/>
            </w:pPr>
            <w:r>
              <w:rPr>
                <w:sz w:val="19"/>
              </w:rPr>
              <w:t>10.06</w:t>
            </w:r>
          </w:p>
        </w:tc>
        <w:tc>
          <w:tcPr>
            <w:tcW w:w="1152" w:type="dxa"/>
            <w:vAlign w:val="center"/>
          </w:tcPr>
          <w:p w14:paraId="69B7EB9E" w14:textId="77777777" w:rsidR="00343F45" w:rsidRDefault="00343F45" w:rsidP="008815F5">
            <w:pPr>
              <w:spacing w:before="40" w:after="40" w:line="240" w:lineRule="auto"/>
              <w:jc w:val="center"/>
            </w:pPr>
            <w:r>
              <w:rPr>
                <w:sz w:val="19"/>
              </w:rPr>
              <w:t>—</w:t>
            </w:r>
          </w:p>
        </w:tc>
        <w:tc>
          <w:tcPr>
            <w:tcW w:w="1152" w:type="dxa"/>
            <w:vAlign w:val="center"/>
          </w:tcPr>
          <w:p w14:paraId="4FD707A8" w14:textId="77777777" w:rsidR="00343F45" w:rsidRDefault="00343F45" w:rsidP="008815F5">
            <w:pPr>
              <w:spacing w:before="40" w:after="40" w:line="240" w:lineRule="auto"/>
              <w:jc w:val="center"/>
            </w:pPr>
            <w:r>
              <w:rPr>
                <w:sz w:val="19"/>
              </w:rPr>
              <w:t>-0.43 [0.65]</w:t>
            </w:r>
          </w:p>
        </w:tc>
      </w:tr>
      <w:tr w:rsidR="00343F45" w14:paraId="5682629E" w14:textId="77777777" w:rsidTr="008815F5">
        <w:tc>
          <w:tcPr>
            <w:tcW w:w="3600" w:type="dxa"/>
            <w:vAlign w:val="center"/>
          </w:tcPr>
          <w:p w14:paraId="44B9D701" w14:textId="77777777" w:rsidR="00343F45" w:rsidRDefault="00343F45" w:rsidP="008815F5">
            <w:pPr>
              <w:spacing w:before="40" w:after="40" w:line="240" w:lineRule="auto"/>
              <w:ind w:left="216"/>
            </w:pPr>
            <w:r>
              <w:rPr>
                <w:sz w:val="19"/>
              </w:rPr>
              <w:t>Mini-Nutritional Assessment (MNA1)</w:t>
            </w:r>
          </w:p>
        </w:tc>
        <w:tc>
          <w:tcPr>
            <w:tcW w:w="1152" w:type="dxa"/>
            <w:vAlign w:val="center"/>
          </w:tcPr>
          <w:p w14:paraId="287A1D3A" w14:textId="77777777" w:rsidR="00343F45" w:rsidRDefault="00343F45" w:rsidP="008815F5">
            <w:pPr>
              <w:spacing w:before="40" w:after="40" w:line="240" w:lineRule="auto"/>
              <w:jc w:val="center"/>
            </w:pPr>
            <w:r>
              <w:rPr>
                <w:sz w:val="19"/>
              </w:rPr>
              <w:t>-4.20</w:t>
            </w:r>
          </w:p>
        </w:tc>
        <w:tc>
          <w:tcPr>
            <w:tcW w:w="1152" w:type="dxa"/>
            <w:vAlign w:val="center"/>
          </w:tcPr>
          <w:p w14:paraId="6FC00811" w14:textId="77777777" w:rsidR="00343F45" w:rsidRDefault="00343F45" w:rsidP="008815F5">
            <w:pPr>
              <w:spacing w:before="40" w:after="40" w:line="240" w:lineRule="auto"/>
              <w:jc w:val="center"/>
            </w:pPr>
            <w:r>
              <w:rPr>
                <w:sz w:val="19"/>
              </w:rPr>
              <w:t>-6.06</w:t>
            </w:r>
          </w:p>
        </w:tc>
        <w:tc>
          <w:tcPr>
            <w:tcW w:w="1152" w:type="dxa"/>
            <w:vAlign w:val="center"/>
          </w:tcPr>
          <w:p w14:paraId="350277C0" w14:textId="77777777" w:rsidR="00343F45" w:rsidRDefault="00343F45" w:rsidP="008815F5">
            <w:pPr>
              <w:spacing w:before="40" w:after="40" w:line="240" w:lineRule="auto"/>
              <w:jc w:val="center"/>
            </w:pPr>
            <w:r>
              <w:rPr>
                <w:sz w:val="19"/>
              </w:rPr>
              <w:t>-0.73</w:t>
            </w:r>
          </w:p>
        </w:tc>
        <w:tc>
          <w:tcPr>
            <w:tcW w:w="1152" w:type="dxa"/>
            <w:vAlign w:val="center"/>
          </w:tcPr>
          <w:p w14:paraId="3AB8D917" w14:textId="77777777" w:rsidR="00343F45" w:rsidRDefault="00343F45" w:rsidP="008815F5">
            <w:pPr>
              <w:spacing w:before="40" w:after="40" w:line="240" w:lineRule="auto"/>
              <w:jc w:val="center"/>
            </w:pPr>
            <w:r>
              <w:rPr>
                <w:sz w:val="19"/>
              </w:rPr>
              <w:t>—</w:t>
            </w:r>
          </w:p>
        </w:tc>
        <w:tc>
          <w:tcPr>
            <w:tcW w:w="1152" w:type="dxa"/>
            <w:vAlign w:val="center"/>
          </w:tcPr>
          <w:p w14:paraId="606D271D" w14:textId="77777777" w:rsidR="00343F45" w:rsidRDefault="00343F45" w:rsidP="008815F5">
            <w:pPr>
              <w:spacing w:before="40" w:after="40" w:line="240" w:lineRule="auto"/>
              <w:jc w:val="center"/>
            </w:pPr>
            <w:r>
              <w:rPr>
                <w:sz w:val="19"/>
              </w:rPr>
              <w:t>0.49 [1.63]</w:t>
            </w:r>
          </w:p>
        </w:tc>
      </w:tr>
      <w:tr w:rsidR="00343F45" w14:paraId="43BBBEE6" w14:textId="77777777" w:rsidTr="008815F5">
        <w:tc>
          <w:tcPr>
            <w:tcW w:w="3600" w:type="dxa"/>
            <w:vAlign w:val="center"/>
          </w:tcPr>
          <w:p w14:paraId="630E347E" w14:textId="77777777" w:rsidR="00343F45" w:rsidRDefault="00343F45" w:rsidP="008815F5">
            <w:pPr>
              <w:spacing w:before="40" w:after="40" w:line="240" w:lineRule="auto"/>
              <w:ind w:left="216"/>
            </w:pPr>
            <w:r>
              <w:rPr>
                <w:sz w:val="19"/>
              </w:rPr>
              <w:t>EuroQoL5D1 (Quality of Life)</w:t>
            </w:r>
          </w:p>
        </w:tc>
        <w:tc>
          <w:tcPr>
            <w:tcW w:w="1152" w:type="dxa"/>
            <w:vAlign w:val="center"/>
          </w:tcPr>
          <w:p w14:paraId="3300B199" w14:textId="77777777" w:rsidR="00343F45" w:rsidRDefault="00343F45" w:rsidP="008815F5">
            <w:pPr>
              <w:spacing w:before="40" w:after="40" w:line="240" w:lineRule="auto"/>
              <w:jc w:val="center"/>
            </w:pPr>
            <w:r>
              <w:rPr>
                <w:sz w:val="19"/>
              </w:rPr>
              <w:t>9.71</w:t>
            </w:r>
          </w:p>
        </w:tc>
        <w:tc>
          <w:tcPr>
            <w:tcW w:w="1152" w:type="dxa"/>
            <w:vAlign w:val="center"/>
          </w:tcPr>
          <w:p w14:paraId="3CA9FCAB" w14:textId="77777777" w:rsidR="00343F45" w:rsidRDefault="00343F45" w:rsidP="008815F5">
            <w:pPr>
              <w:spacing w:before="40" w:after="40" w:line="240" w:lineRule="auto"/>
              <w:jc w:val="center"/>
            </w:pPr>
            <w:r>
              <w:rPr>
                <w:sz w:val="19"/>
              </w:rPr>
              <w:t>7.17</w:t>
            </w:r>
          </w:p>
        </w:tc>
        <w:tc>
          <w:tcPr>
            <w:tcW w:w="1152" w:type="dxa"/>
            <w:vAlign w:val="center"/>
          </w:tcPr>
          <w:p w14:paraId="604F0DE7" w14:textId="77777777" w:rsidR="00343F45" w:rsidRDefault="00343F45" w:rsidP="008815F5">
            <w:pPr>
              <w:spacing w:before="40" w:after="40" w:line="240" w:lineRule="auto"/>
              <w:jc w:val="center"/>
            </w:pPr>
            <w:r>
              <w:rPr>
                <w:sz w:val="19"/>
              </w:rPr>
              <w:t>—</w:t>
            </w:r>
          </w:p>
        </w:tc>
        <w:tc>
          <w:tcPr>
            <w:tcW w:w="1152" w:type="dxa"/>
            <w:vAlign w:val="center"/>
          </w:tcPr>
          <w:p w14:paraId="53D53254" w14:textId="77777777" w:rsidR="00343F45" w:rsidRDefault="00343F45" w:rsidP="008815F5">
            <w:pPr>
              <w:spacing w:before="40" w:after="40" w:line="240" w:lineRule="auto"/>
              <w:jc w:val="center"/>
            </w:pPr>
            <w:r>
              <w:rPr>
                <w:sz w:val="19"/>
              </w:rPr>
              <w:t>—</w:t>
            </w:r>
          </w:p>
        </w:tc>
        <w:tc>
          <w:tcPr>
            <w:tcW w:w="1152" w:type="dxa"/>
            <w:vAlign w:val="center"/>
          </w:tcPr>
          <w:p w14:paraId="34F8B16F" w14:textId="77777777" w:rsidR="00343F45" w:rsidRDefault="00343F45" w:rsidP="008815F5">
            <w:pPr>
              <w:spacing w:before="40" w:after="40" w:line="240" w:lineRule="auto"/>
              <w:jc w:val="center"/>
            </w:pPr>
            <w:r>
              <w:rPr>
                <w:sz w:val="19"/>
              </w:rPr>
              <w:t>0.04 [1.04]</w:t>
            </w:r>
          </w:p>
        </w:tc>
      </w:tr>
      <w:tr w:rsidR="00343F45" w14:paraId="7F081962" w14:textId="77777777" w:rsidTr="008815F5">
        <w:tc>
          <w:tcPr>
            <w:tcW w:w="3600" w:type="dxa"/>
            <w:vAlign w:val="center"/>
          </w:tcPr>
          <w:p w14:paraId="149753A6" w14:textId="77777777" w:rsidR="00343F45" w:rsidRDefault="00343F45" w:rsidP="008815F5">
            <w:pPr>
              <w:spacing w:before="40" w:after="40" w:line="240" w:lineRule="auto"/>
              <w:ind w:left="216"/>
            </w:pPr>
            <w:r>
              <w:rPr>
                <w:sz w:val="19"/>
              </w:rPr>
              <w:t>Instrumental ADL (IADL1)</w:t>
            </w:r>
          </w:p>
        </w:tc>
        <w:tc>
          <w:tcPr>
            <w:tcW w:w="1152" w:type="dxa"/>
            <w:vAlign w:val="center"/>
          </w:tcPr>
          <w:p w14:paraId="0C70D5D5" w14:textId="77777777" w:rsidR="00343F45" w:rsidRDefault="00343F45" w:rsidP="008815F5">
            <w:pPr>
              <w:spacing w:before="40" w:after="40" w:line="240" w:lineRule="auto"/>
              <w:jc w:val="center"/>
            </w:pPr>
            <w:r>
              <w:rPr>
                <w:sz w:val="19"/>
              </w:rPr>
              <w:t>-3.69</w:t>
            </w:r>
          </w:p>
        </w:tc>
        <w:tc>
          <w:tcPr>
            <w:tcW w:w="1152" w:type="dxa"/>
            <w:vAlign w:val="center"/>
          </w:tcPr>
          <w:p w14:paraId="5FC80DA4" w14:textId="77777777" w:rsidR="00343F45" w:rsidRDefault="00343F45" w:rsidP="008815F5">
            <w:pPr>
              <w:spacing w:before="40" w:after="40" w:line="240" w:lineRule="auto"/>
              <w:jc w:val="center"/>
            </w:pPr>
            <w:r>
              <w:rPr>
                <w:sz w:val="19"/>
              </w:rPr>
              <w:t>-4.14</w:t>
            </w:r>
          </w:p>
        </w:tc>
        <w:tc>
          <w:tcPr>
            <w:tcW w:w="1152" w:type="dxa"/>
            <w:vAlign w:val="center"/>
          </w:tcPr>
          <w:p w14:paraId="18C02E70" w14:textId="77777777" w:rsidR="00343F45" w:rsidRDefault="00343F45" w:rsidP="008815F5">
            <w:pPr>
              <w:spacing w:before="40" w:after="40" w:line="240" w:lineRule="auto"/>
              <w:jc w:val="center"/>
            </w:pPr>
            <w:r>
              <w:rPr>
                <w:sz w:val="19"/>
              </w:rPr>
              <w:t>-3.91</w:t>
            </w:r>
          </w:p>
        </w:tc>
        <w:tc>
          <w:tcPr>
            <w:tcW w:w="1152" w:type="dxa"/>
            <w:vAlign w:val="center"/>
          </w:tcPr>
          <w:p w14:paraId="1FC23AB5" w14:textId="77777777" w:rsidR="00343F45" w:rsidRDefault="00343F45" w:rsidP="008815F5">
            <w:pPr>
              <w:spacing w:before="40" w:after="40" w:line="240" w:lineRule="auto"/>
              <w:jc w:val="center"/>
            </w:pPr>
            <w:r>
              <w:rPr>
                <w:sz w:val="19"/>
              </w:rPr>
              <w:t>—</w:t>
            </w:r>
          </w:p>
        </w:tc>
        <w:tc>
          <w:tcPr>
            <w:tcW w:w="1152" w:type="dxa"/>
            <w:vAlign w:val="center"/>
          </w:tcPr>
          <w:p w14:paraId="7952F82F" w14:textId="77777777" w:rsidR="00343F45" w:rsidRDefault="00343F45" w:rsidP="008815F5">
            <w:pPr>
              <w:spacing w:before="40" w:after="40" w:line="240" w:lineRule="auto"/>
              <w:jc w:val="center"/>
            </w:pPr>
            <w:r>
              <w:rPr>
                <w:sz w:val="19"/>
              </w:rPr>
              <w:t>-0.06 [0.94]</w:t>
            </w:r>
          </w:p>
        </w:tc>
      </w:tr>
      <w:tr w:rsidR="00343F45" w14:paraId="6450FC03" w14:textId="77777777" w:rsidTr="008815F5">
        <w:tc>
          <w:tcPr>
            <w:tcW w:w="3600" w:type="dxa"/>
            <w:vAlign w:val="center"/>
          </w:tcPr>
          <w:p w14:paraId="74C2BD9C" w14:textId="77777777" w:rsidR="00343F45" w:rsidRDefault="00343F45" w:rsidP="008815F5">
            <w:pPr>
              <w:spacing w:before="40" w:after="40" w:line="240" w:lineRule="auto"/>
              <w:ind w:left="216"/>
            </w:pPr>
            <w:r>
              <w:rPr>
                <w:sz w:val="19"/>
              </w:rPr>
              <w:t>Fugl-Meyer Upper Extremity (FuglUE1)</w:t>
            </w:r>
          </w:p>
        </w:tc>
        <w:tc>
          <w:tcPr>
            <w:tcW w:w="1152" w:type="dxa"/>
            <w:vAlign w:val="center"/>
          </w:tcPr>
          <w:p w14:paraId="6DF0F0FF" w14:textId="77777777" w:rsidR="00343F45" w:rsidRDefault="00343F45" w:rsidP="008815F5">
            <w:pPr>
              <w:spacing w:before="40" w:after="40" w:line="240" w:lineRule="auto"/>
              <w:jc w:val="center"/>
            </w:pPr>
            <w:r>
              <w:rPr>
                <w:sz w:val="19"/>
              </w:rPr>
              <w:t>9.63</w:t>
            </w:r>
          </w:p>
        </w:tc>
        <w:tc>
          <w:tcPr>
            <w:tcW w:w="1152" w:type="dxa"/>
            <w:vAlign w:val="center"/>
          </w:tcPr>
          <w:p w14:paraId="4F5A530F" w14:textId="77777777" w:rsidR="00343F45" w:rsidRDefault="00343F45" w:rsidP="008815F5">
            <w:pPr>
              <w:spacing w:before="40" w:after="40" w:line="240" w:lineRule="auto"/>
              <w:jc w:val="center"/>
            </w:pPr>
            <w:r>
              <w:rPr>
                <w:sz w:val="19"/>
              </w:rPr>
              <w:t>1.67</w:t>
            </w:r>
          </w:p>
        </w:tc>
        <w:tc>
          <w:tcPr>
            <w:tcW w:w="1152" w:type="dxa"/>
            <w:vAlign w:val="center"/>
          </w:tcPr>
          <w:p w14:paraId="573139FE" w14:textId="77777777" w:rsidR="00343F45" w:rsidRDefault="00343F45" w:rsidP="008815F5">
            <w:pPr>
              <w:spacing w:before="40" w:after="40" w:line="240" w:lineRule="auto"/>
              <w:jc w:val="center"/>
            </w:pPr>
            <w:r>
              <w:rPr>
                <w:sz w:val="19"/>
              </w:rPr>
              <w:t>21.97</w:t>
            </w:r>
          </w:p>
        </w:tc>
        <w:tc>
          <w:tcPr>
            <w:tcW w:w="1152" w:type="dxa"/>
            <w:vAlign w:val="center"/>
          </w:tcPr>
          <w:p w14:paraId="168AB36C" w14:textId="77777777" w:rsidR="00343F45" w:rsidRDefault="00343F45" w:rsidP="008815F5">
            <w:pPr>
              <w:spacing w:before="40" w:after="40" w:line="240" w:lineRule="auto"/>
              <w:jc w:val="center"/>
            </w:pPr>
            <w:r>
              <w:rPr>
                <w:sz w:val="19"/>
              </w:rPr>
              <w:t>—</w:t>
            </w:r>
          </w:p>
        </w:tc>
        <w:tc>
          <w:tcPr>
            <w:tcW w:w="1152" w:type="dxa"/>
            <w:vAlign w:val="center"/>
          </w:tcPr>
          <w:p w14:paraId="6211EA28" w14:textId="77777777" w:rsidR="00343F45" w:rsidRDefault="00343F45" w:rsidP="008815F5">
            <w:pPr>
              <w:spacing w:before="40" w:after="40" w:line="240" w:lineRule="auto"/>
              <w:jc w:val="center"/>
            </w:pPr>
            <w:r>
              <w:rPr>
                <w:sz w:val="19"/>
              </w:rPr>
              <w:t>0.08 [1.08]</w:t>
            </w:r>
          </w:p>
        </w:tc>
      </w:tr>
      <w:tr w:rsidR="00343F45" w14:paraId="184002E1" w14:textId="77777777" w:rsidTr="008815F5">
        <w:tc>
          <w:tcPr>
            <w:tcW w:w="3600" w:type="dxa"/>
            <w:vAlign w:val="center"/>
          </w:tcPr>
          <w:p w14:paraId="11E0E61F" w14:textId="77777777" w:rsidR="00343F45" w:rsidRDefault="00343F45" w:rsidP="008815F5">
            <w:pPr>
              <w:spacing w:before="40" w:after="40" w:line="240" w:lineRule="auto"/>
              <w:ind w:left="216"/>
            </w:pPr>
            <w:r>
              <w:rPr>
                <w:sz w:val="19"/>
              </w:rPr>
              <w:t>Fugl-Meyer Sensation (FuglSEN1)</w:t>
            </w:r>
          </w:p>
        </w:tc>
        <w:tc>
          <w:tcPr>
            <w:tcW w:w="1152" w:type="dxa"/>
            <w:vAlign w:val="center"/>
          </w:tcPr>
          <w:p w14:paraId="7BE8DD5E" w14:textId="77777777" w:rsidR="00343F45" w:rsidRDefault="00343F45" w:rsidP="008815F5">
            <w:pPr>
              <w:spacing w:before="40" w:after="40" w:line="240" w:lineRule="auto"/>
              <w:jc w:val="center"/>
            </w:pPr>
            <w:r>
              <w:rPr>
                <w:sz w:val="19"/>
              </w:rPr>
              <w:t>—</w:t>
            </w:r>
          </w:p>
        </w:tc>
        <w:tc>
          <w:tcPr>
            <w:tcW w:w="1152" w:type="dxa"/>
            <w:vAlign w:val="center"/>
          </w:tcPr>
          <w:p w14:paraId="2F816280" w14:textId="77777777" w:rsidR="00343F45" w:rsidRDefault="00343F45" w:rsidP="008815F5">
            <w:pPr>
              <w:spacing w:before="40" w:after="40" w:line="240" w:lineRule="auto"/>
              <w:jc w:val="center"/>
            </w:pPr>
            <w:r>
              <w:rPr>
                <w:sz w:val="19"/>
              </w:rPr>
              <w:t>—</w:t>
            </w:r>
          </w:p>
        </w:tc>
        <w:tc>
          <w:tcPr>
            <w:tcW w:w="1152" w:type="dxa"/>
            <w:vAlign w:val="center"/>
          </w:tcPr>
          <w:p w14:paraId="11AC8C03" w14:textId="77777777" w:rsidR="00343F45" w:rsidRDefault="00343F45" w:rsidP="008815F5">
            <w:pPr>
              <w:spacing w:before="40" w:after="40" w:line="240" w:lineRule="auto"/>
              <w:jc w:val="center"/>
            </w:pPr>
            <w:r>
              <w:rPr>
                <w:sz w:val="19"/>
              </w:rPr>
              <w:t>—</w:t>
            </w:r>
          </w:p>
        </w:tc>
        <w:tc>
          <w:tcPr>
            <w:tcW w:w="1152" w:type="dxa"/>
            <w:vAlign w:val="center"/>
          </w:tcPr>
          <w:p w14:paraId="23841BD2" w14:textId="77777777" w:rsidR="00343F45" w:rsidRDefault="00343F45" w:rsidP="008815F5">
            <w:pPr>
              <w:spacing w:before="40" w:after="40" w:line="240" w:lineRule="auto"/>
              <w:jc w:val="center"/>
            </w:pPr>
            <w:r>
              <w:rPr>
                <w:sz w:val="19"/>
              </w:rPr>
              <w:t>—</w:t>
            </w:r>
          </w:p>
        </w:tc>
        <w:tc>
          <w:tcPr>
            <w:tcW w:w="1152" w:type="dxa"/>
            <w:vAlign w:val="center"/>
          </w:tcPr>
          <w:p w14:paraId="1E2BFAC4" w14:textId="77777777" w:rsidR="00343F45" w:rsidRDefault="00343F45" w:rsidP="008815F5">
            <w:pPr>
              <w:spacing w:before="40" w:after="40" w:line="240" w:lineRule="auto"/>
              <w:jc w:val="center"/>
            </w:pPr>
            <w:r>
              <w:rPr>
                <w:sz w:val="19"/>
              </w:rPr>
              <w:t>-0.02 [0.98]</w:t>
            </w:r>
          </w:p>
        </w:tc>
      </w:tr>
      <w:tr w:rsidR="00343F45" w14:paraId="6D6CD9B0" w14:textId="77777777" w:rsidTr="008815F5">
        <w:tc>
          <w:tcPr>
            <w:tcW w:w="3600" w:type="dxa"/>
            <w:vAlign w:val="center"/>
          </w:tcPr>
          <w:p w14:paraId="6ABB24C3" w14:textId="77777777" w:rsidR="00343F45" w:rsidRDefault="00343F45" w:rsidP="008815F5">
            <w:pPr>
              <w:spacing w:before="40" w:after="40" w:line="240" w:lineRule="auto"/>
              <w:ind w:left="216"/>
            </w:pPr>
            <w:r>
              <w:rPr>
                <w:sz w:val="19"/>
              </w:rPr>
              <w:t>Concise Chinese Aphasia Test (CCAT1)</w:t>
            </w:r>
          </w:p>
        </w:tc>
        <w:tc>
          <w:tcPr>
            <w:tcW w:w="1152" w:type="dxa"/>
            <w:vAlign w:val="center"/>
          </w:tcPr>
          <w:p w14:paraId="287E416E" w14:textId="77777777" w:rsidR="00343F45" w:rsidRDefault="00343F45" w:rsidP="008815F5">
            <w:pPr>
              <w:spacing w:before="40" w:after="40" w:line="240" w:lineRule="auto"/>
              <w:jc w:val="center"/>
            </w:pPr>
            <w:r>
              <w:rPr>
                <w:sz w:val="19"/>
              </w:rPr>
              <w:t>—</w:t>
            </w:r>
          </w:p>
        </w:tc>
        <w:tc>
          <w:tcPr>
            <w:tcW w:w="1152" w:type="dxa"/>
            <w:vAlign w:val="center"/>
          </w:tcPr>
          <w:p w14:paraId="0EA0E4B7" w14:textId="77777777" w:rsidR="00343F45" w:rsidRDefault="00343F45" w:rsidP="008815F5">
            <w:pPr>
              <w:spacing w:before="40" w:after="40" w:line="240" w:lineRule="auto"/>
              <w:jc w:val="center"/>
            </w:pPr>
            <w:r>
              <w:rPr>
                <w:sz w:val="19"/>
              </w:rPr>
              <w:t>0.68</w:t>
            </w:r>
          </w:p>
        </w:tc>
        <w:tc>
          <w:tcPr>
            <w:tcW w:w="1152" w:type="dxa"/>
            <w:vAlign w:val="center"/>
          </w:tcPr>
          <w:p w14:paraId="4D730C75" w14:textId="77777777" w:rsidR="00343F45" w:rsidRDefault="00343F45" w:rsidP="008815F5">
            <w:pPr>
              <w:spacing w:before="40" w:after="40" w:line="240" w:lineRule="auto"/>
              <w:jc w:val="center"/>
            </w:pPr>
            <w:r>
              <w:rPr>
                <w:sz w:val="19"/>
              </w:rPr>
              <w:t>—</w:t>
            </w:r>
          </w:p>
        </w:tc>
        <w:tc>
          <w:tcPr>
            <w:tcW w:w="1152" w:type="dxa"/>
            <w:vAlign w:val="center"/>
          </w:tcPr>
          <w:p w14:paraId="51B1C563" w14:textId="77777777" w:rsidR="00343F45" w:rsidRDefault="00343F45" w:rsidP="008815F5">
            <w:pPr>
              <w:spacing w:before="40" w:after="40" w:line="240" w:lineRule="auto"/>
              <w:jc w:val="center"/>
            </w:pPr>
            <w:r>
              <w:rPr>
                <w:sz w:val="19"/>
              </w:rPr>
              <w:t>—</w:t>
            </w:r>
          </w:p>
        </w:tc>
        <w:tc>
          <w:tcPr>
            <w:tcW w:w="1152" w:type="dxa"/>
            <w:vAlign w:val="center"/>
          </w:tcPr>
          <w:p w14:paraId="2BEE3B7C" w14:textId="77777777" w:rsidR="00343F45" w:rsidRDefault="00343F45" w:rsidP="008815F5">
            <w:pPr>
              <w:spacing w:before="40" w:after="40" w:line="240" w:lineRule="auto"/>
              <w:jc w:val="center"/>
            </w:pPr>
            <w:r>
              <w:rPr>
                <w:sz w:val="19"/>
              </w:rPr>
              <w:t>—</w:t>
            </w:r>
          </w:p>
        </w:tc>
      </w:tr>
      <w:tr w:rsidR="00343F45" w14:paraId="64CEC08D" w14:textId="77777777" w:rsidTr="008815F5">
        <w:tc>
          <w:tcPr>
            <w:tcW w:w="3600" w:type="dxa"/>
            <w:vAlign w:val="center"/>
          </w:tcPr>
          <w:p w14:paraId="03E82662" w14:textId="77777777" w:rsidR="00343F45" w:rsidRDefault="00343F45" w:rsidP="008815F5">
            <w:pPr>
              <w:spacing w:before="40" w:after="40" w:line="240" w:lineRule="auto"/>
              <w:ind w:left="216"/>
            </w:pPr>
            <w:r>
              <w:rPr>
                <w:sz w:val="19"/>
              </w:rPr>
              <w:t>Modified Rankin Scale (MRS1)</w:t>
            </w:r>
          </w:p>
        </w:tc>
        <w:tc>
          <w:tcPr>
            <w:tcW w:w="1152" w:type="dxa"/>
            <w:vAlign w:val="center"/>
          </w:tcPr>
          <w:p w14:paraId="7C153160" w14:textId="77777777" w:rsidR="00343F45" w:rsidRDefault="00343F45" w:rsidP="008815F5">
            <w:pPr>
              <w:spacing w:before="40" w:after="40" w:line="240" w:lineRule="auto"/>
              <w:jc w:val="center"/>
            </w:pPr>
            <w:r>
              <w:rPr>
                <w:sz w:val="19"/>
              </w:rPr>
              <w:t>-3.24</w:t>
            </w:r>
          </w:p>
        </w:tc>
        <w:tc>
          <w:tcPr>
            <w:tcW w:w="1152" w:type="dxa"/>
            <w:vAlign w:val="center"/>
          </w:tcPr>
          <w:p w14:paraId="54141D6B" w14:textId="77777777" w:rsidR="00343F45" w:rsidRDefault="00343F45" w:rsidP="008815F5">
            <w:pPr>
              <w:spacing w:before="40" w:after="40" w:line="240" w:lineRule="auto"/>
              <w:jc w:val="center"/>
            </w:pPr>
            <w:r>
              <w:rPr>
                <w:sz w:val="19"/>
              </w:rPr>
              <w:t>-5.02</w:t>
            </w:r>
          </w:p>
        </w:tc>
        <w:tc>
          <w:tcPr>
            <w:tcW w:w="1152" w:type="dxa"/>
            <w:vAlign w:val="center"/>
          </w:tcPr>
          <w:p w14:paraId="22B9814B" w14:textId="77777777" w:rsidR="00343F45" w:rsidRDefault="00343F45" w:rsidP="008815F5">
            <w:pPr>
              <w:spacing w:before="40" w:after="40" w:line="240" w:lineRule="auto"/>
              <w:jc w:val="center"/>
            </w:pPr>
            <w:r>
              <w:rPr>
                <w:sz w:val="19"/>
              </w:rPr>
              <w:t>-21.85</w:t>
            </w:r>
          </w:p>
        </w:tc>
        <w:tc>
          <w:tcPr>
            <w:tcW w:w="1152" w:type="dxa"/>
            <w:vAlign w:val="center"/>
          </w:tcPr>
          <w:p w14:paraId="41A1D18B" w14:textId="77777777" w:rsidR="00343F45" w:rsidRDefault="00343F45" w:rsidP="008815F5">
            <w:pPr>
              <w:spacing w:before="40" w:after="40" w:line="240" w:lineRule="auto"/>
              <w:jc w:val="center"/>
            </w:pPr>
            <w:r>
              <w:rPr>
                <w:sz w:val="19"/>
              </w:rPr>
              <w:t>—</w:t>
            </w:r>
          </w:p>
        </w:tc>
        <w:tc>
          <w:tcPr>
            <w:tcW w:w="1152" w:type="dxa"/>
            <w:vAlign w:val="center"/>
          </w:tcPr>
          <w:p w14:paraId="77F09D48" w14:textId="77777777" w:rsidR="00343F45" w:rsidRDefault="00343F45" w:rsidP="008815F5">
            <w:pPr>
              <w:spacing w:before="40" w:after="40" w:line="240" w:lineRule="auto"/>
              <w:jc w:val="center"/>
            </w:pPr>
            <w:r>
              <w:rPr>
                <w:sz w:val="19"/>
              </w:rPr>
              <w:t>-0.15 [0.86]</w:t>
            </w:r>
          </w:p>
        </w:tc>
      </w:tr>
      <w:tr w:rsidR="00343F45" w14:paraId="43C25C41" w14:textId="77777777" w:rsidTr="008815F5">
        <w:tc>
          <w:tcPr>
            <w:tcW w:w="3600" w:type="dxa"/>
            <w:vAlign w:val="center"/>
          </w:tcPr>
          <w:p w14:paraId="6ABDC28D" w14:textId="77777777" w:rsidR="00343F45" w:rsidRDefault="00343F45" w:rsidP="008815F5">
            <w:pPr>
              <w:spacing w:before="40" w:after="40" w:line="240" w:lineRule="auto"/>
              <w:ind w:left="216"/>
            </w:pPr>
            <w:r>
              <w:rPr>
                <w:sz w:val="19"/>
              </w:rPr>
              <w:t>Functional Oral Intake Scale (FOIS1)</w:t>
            </w:r>
          </w:p>
        </w:tc>
        <w:tc>
          <w:tcPr>
            <w:tcW w:w="1152" w:type="dxa"/>
            <w:vAlign w:val="center"/>
          </w:tcPr>
          <w:p w14:paraId="0CDD998E" w14:textId="77777777" w:rsidR="00343F45" w:rsidRDefault="00343F45" w:rsidP="008815F5">
            <w:pPr>
              <w:spacing w:before="40" w:after="40" w:line="240" w:lineRule="auto"/>
              <w:jc w:val="center"/>
            </w:pPr>
            <w:r>
              <w:rPr>
                <w:sz w:val="19"/>
              </w:rPr>
              <w:t>—</w:t>
            </w:r>
          </w:p>
        </w:tc>
        <w:tc>
          <w:tcPr>
            <w:tcW w:w="1152" w:type="dxa"/>
            <w:vAlign w:val="center"/>
          </w:tcPr>
          <w:p w14:paraId="2C589981" w14:textId="77777777" w:rsidR="00343F45" w:rsidRDefault="00343F45" w:rsidP="008815F5">
            <w:pPr>
              <w:spacing w:before="40" w:after="40" w:line="240" w:lineRule="auto"/>
              <w:jc w:val="center"/>
            </w:pPr>
            <w:r>
              <w:rPr>
                <w:sz w:val="19"/>
              </w:rPr>
              <w:t>—</w:t>
            </w:r>
          </w:p>
        </w:tc>
        <w:tc>
          <w:tcPr>
            <w:tcW w:w="1152" w:type="dxa"/>
            <w:vAlign w:val="center"/>
          </w:tcPr>
          <w:p w14:paraId="5E05B730" w14:textId="77777777" w:rsidR="00343F45" w:rsidRDefault="00343F45" w:rsidP="008815F5">
            <w:pPr>
              <w:spacing w:before="40" w:after="40" w:line="240" w:lineRule="auto"/>
              <w:jc w:val="center"/>
            </w:pPr>
            <w:r>
              <w:rPr>
                <w:sz w:val="19"/>
              </w:rPr>
              <w:t>—</w:t>
            </w:r>
          </w:p>
        </w:tc>
        <w:tc>
          <w:tcPr>
            <w:tcW w:w="1152" w:type="dxa"/>
            <w:vAlign w:val="center"/>
          </w:tcPr>
          <w:p w14:paraId="1C5197AA" w14:textId="77777777" w:rsidR="00343F45" w:rsidRDefault="00343F45" w:rsidP="008815F5">
            <w:pPr>
              <w:spacing w:before="40" w:after="40" w:line="240" w:lineRule="auto"/>
              <w:jc w:val="center"/>
            </w:pPr>
            <w:r>
              <w:rPr>
                <w:sz w:val="19"/>
              </w:rPr>
              <w:t>—</w:t>
            </w:r>
          </w:p>
        </w:tc>
        <w:tc>
          <w:tcPr>
            <w:tcW w:w="1152" w:type="dxa"/>
            <w:vAlign w:val="center"/>
          </w:tcPr>
          <w:p w14:paraId="01340577" w14:textId="77777777" w:rsidR="00343F45" w:rsidRDefault="00343F45" w:rsidP="008815F5">
            <w:pPr>
              <w:spacing w:before="40" w:after="40" w:line="240" w:lineRule="auto"/>
              <w:jc w:val="center"/>
            </w:pPr>
            <w:r>
              <w:rPr>
                <w:sz w:val="19"/>
              </w:rPr>
              <w:t>0.32 [1.38]</w:t>
            </w:r>
          </w:p>
        </w:tc>
      </w:tr>
      <w:tr w:rsidR="00343F45" w14:paraId="77463831" w14:textId="77777777" w:rsidTr="008815F5">
        <w:tc>
          <w:tcPr>
            <w:tcW w:w="3600" w:type="dxa"/>
            <w:tcBorders>
              <w:top w:val="single" w:sz="4" w:space="0" w:color="auto"/>
              <w:left w:val="none" w:sz="4" w:space="0" w:color="auto"/>
              <w:bottom w:val="none" w:sz="4" w:space="0" w:color="auto"/>
              <w:right w:val="none" w:sz="4" w:space="0" w:color="auto"/>
            </w:tcBorders>
            <w:vAlign w:val="center"/>
          </w:tcPr>
          <w:p w14:paraId="125A0208" w14:textId="77777777" w:rsidR="00343F45" w:rsidRDefault="00343F45" w:rsidP="008815F5">
            <w:pPr>
              <w:spacing w:before="40" w:after="40" w:line="240" w:lineRule="auto"/>
            </w:pPr>
            <w:r>
              <w:rPr>
                <w:b/>
              </w:rPr>
              <w:t>Acute Discharge NIHSS Sub-items (T1)</w:t>
            </w:r>
          </w:p>
        </w:tc>
        <w:tc>
          <w:tcPr>
            <w:tcW w:w="1152" w:type="dxa"/>
            <w:tcBorders>
              <w:top w:val="single" w:sz="4" w:space="0" w:color="auto"/>
              <w:left w:val="none" w:sz="4" w:space="0" w:color="auto"/>
              <w:bottom w:val="none" w:sz="4" w:space="0" w:color="auto"/>
              <w:right w:val="none" w:sz="4" w:space="0" w:color="auto"/>
            </w:tcBorders>
            <w:vAlign w:val="center"/>
          </w:tcPr>
          <w:p w14:paraId="220CB8BC"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5D17D73E"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76A94248"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5660BF6A"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589C17B4" w14:textId="77777777" w:rsidR="00343F45" w:rsidRDefault="00343F45" w:rsidP="008815F5">
            <w:pPr>
              <w:spacing w:before="40" w:after="40" w:line="240" w:lineRule="auto"/>
              <w:jc w:val="center"/>
            </w:pPr>
          </w:p>
        </w:tc>
      </w:tr>
      <w:tr w:rsidR="00343F45" w14:paraId="230146ED" w14:textId="77777777" w:rsidTr="008815F5">
        <w:tc>
          <w:tcPr>
            <w:tcW w:w="3600" w:type="dxa"/>
            <w:vAlign w:val="center"/>
          </w:tcPr>
          <w:p w14:paraId="5BE6ADE7" w14:textId="77777777" w:rsidR="00343F45" w:rsidRDefault="00343F45" w:rsidP="008815F5">
            <w:pPr>
              <w:spacing w:before="40" w:after="40" w:line="240" w:lineRule="auto"/>
              <w:ind w:left="216"/>
            </w:pPr>
            <w:r>
              <w:rPr>
                <w:sz w:val="19"/>
              </w:rPr>
              <w:t>Extraocular Movements (</w:t>
            </w:r>
            <w:proofErr w:type="spellStart"/>
            <w:r>
              <w:rPr>
                <w:sz w:val="19"/>
              </w:rPr>
              <w:t>EOMOut</w:t>
            </w:r>
            <w:proofErr w:type="spellEnd"/>
            <w:r>
              <w:rPr>
                <w:sz w:val="19"/>
              </w:rPr>
              <w:t>)</w:t>
            </w:r>
          </w:p>
        </w:tc>
        <w:tc>
          <w:tcPr>
            <w:tcW w:w="1152" w:type="dxa"/>
            <w:vAlign w:val="center"/>
          </w:tcPr>
          <w:p w14:paraId="3BAA6BBB" w14:textId="77777777" w:rsidR="00343F45" w:rsidRDefault="00343F45" w:rsidP="008815F5">
            <w:pPr>
              <w:spacing w:before="40" w:after="40" w:line="240" w:lineRule="auto"/>
              <w:jc w:val="center"/>
            </w:pPr>
            <w:r>
              <w:rPr>
                <w:sz w:val="19"/>
              </w:rPr>
              <w:t>—</w:t>
            </w:r>
          </w:p>
        </w:tc>
        <w:tc>
          <w:tcPr>
            <w:tcW w:w="1152" w:type="dxa"/>
            <w:vAlign w:val="center"/>
          </w:tcPr>
          <w:p w14:paraId="13F3C598" w14:textId="77777777" w:rsidR="00343F45" w:rsidRDefault="00343F45" w:rsidP="008815F5">
            <w:pPr>
              <w:spacing w:before="40" w:after="40" w:line="240" w:lineRule="auto"/>
              <w:jc w:val="center"/>
            </w:pPr>
            <w:r>
              <w:rPr>
                <w:sz w:val="19"/>
              </w:rPr>
              <w:t>9.07</w:t>
            </w:r>
          </w:p>
        </w:tc>
        <w:tc>
          <w:tcPr>
            <w:tcW w:w="1152" w:type="dxa"/>
            <w:vAlign w:val="center"/>
          </w:tcPr>
          <w:p w14:paraId="09F017D6" w14:textId="77777777" w:rsidR="00343F45" w:rsidRDefault="00343F45" w:rsidP="008815F5">
            <w:pPr>
              <w:spacing w:before="40" w:after="40" w:line="240" w:lineRule="auto"/>
              <w:jc w:val="center"/>
            </w:pPr>
            <w:r>
              <w:rPr>
                <w:sz w:val="19"/>
              </w:rPr>
              <w:t>—</w:t>
            </w:r>
          </w:p>
        </w:tc>
        <w:tc>
          <w:tcPr>
            <w:tcW w:w="1152" w:type="dxa"/>
            <w:vAlign w:val="center"/>
          </w:tcPr>
          <w:p w14:paraId="5ACF2862" w14:textId="77777777" w:rsidR="00343F45" w:rsidRDefault="00343F45" w:rsidP="008815F5">
            <w:pPr>
              <w:spacing w:before="40" w:after="40" w:line="240" w:lineRule="auto"/>
              <w:jc w:val="center"/>
            </w:pPr>
            <w:r>
              <w:rPr>
                <w:sz w:val="19"/>
              </w:rPr>
              <w:t>—</w:t>
            </w:r>
          </w:p>
        </w:tc>
        <w:tc>
          <w:tcPr>
            <w:tcW w:w="1152" w:type="dxa"/>
            <w:vAlign w:val="center"/>
          </w:tcPr>
          <w:p w14:paraId="584D27EB" w14:textId="77777777" w:rsidR="00343F45" w:rsidRDefault="00343F45" w:rsidP="008815F5">
            <w:pPr>
              <w:spacing w:before="40" w:after="40" w:line="240" w:lineRule="auto"/>
              <w:jc w:val="center"/>
            </w:pPr>
            <w:r>
              <w:rPr>
                <w:sz w:val="19"/>
              </w:rPr>
              <w:t>—</w:t>
            </w:r>
          </w:p>
        </w:tc>
      </w:tr>
      <w:tr w:rsidR="00343F45" w14:paraId="2C2AF7FB" w14:textId="77777777" w:rsidTr="008815F5">
        <w:tc>
          <w:tcPr>
            <w:tcW w:w="3600" w:type="dxa"/>
            <w:vAlign w:val="center"/>
          </w:tcPr>
          <w:p w14:paraId="030AC2CD" w14:textId="77777777" w:rsidR="00343F45" w:rsidRDefault="00343F45" w:rsidP="008815F5">
            <w:pPr>
              <w:spacing w:before="40" w:after="40" w:line="240" w:lineRule="auto"/>
              <w:ind w:left="216"/>
            </w:pPr>
            <w:r>
              <w:rPr>
                <w:sz w:val="19"/>
              </w:rPr>
              <w:t>Facial Palsy (</w:t>
            </w:r>
            <w:proofErr w:type="spellStart"/>
            <w:r>
              <w:rPr>
                <w:sz w:val="19"/>
              </w:rPr>
              <w:t>FacialOut</w:t>
            </w:r>
            <w:proofErr w:type="spellEnd"/>
            <w:r>
              <w:rPr>
                <w:sz w:val="19"/>
              </w:rPr>
              <w:t>)</w:t>
            </w:r>
          </w:p>
        </w:tc>
        <w:tc>
          <w:tcPr>
            <w:tcW w:w="1152" w:type="dxa"/>
            <w:vAlign w:val="center"/>
          </w:tcPr>
          <w:p w14:paraId="4EDFD7A3" w14:textId="77777777" w:rsidR="00343F45" w:rsidRDefault="00343F45" w:rsidP="008815F5">
            <w:pPr>
              <w:spacing w:before="40" w:after="40" w:line="240" w:lineRule="auto"/>
              <w:jc w:val="center"/>
            </w:pPr>
            <w:r>
              <w:rPr>
                <w:sz w:val="19"/>
              </w:rPr>
              <w:t>—</w:t>
            </w:r>
          </w:p>
        </w:tc>
        <w:tc>
          <w:tcPr>
            <w:tcW w:w="1152" w:type="dxa"/>
            <w:vAlign w:val="center"/>
          </w:tcPr>
          <w:p w14:paraId="7C6065A6" w14:textId="77777777" w:rsidR="00343F45" w:rsidRDefault="00343F45" w:rsidP="008815F5">
            <w:pPr>
              <w:spacing w:before="40" w:after="40" w:line="240" w:lineRule="auto"/>
              <w:jc w:val="center"/>
            </w:pPr>
            <w:r>
              <w:rPr>
                <w:sz w:val="19"/>
              </w:rPr>
              <w:t>0.19</w:t>
            </w:r>
          </w:p>
        </w:tc>
        <w:tc>
          <w:tcPr>
            <w:tcW w:w="1152" w:type="dxa"/>
            <w:vAlign w:val="center"/>
          </w:tcPr>
          <w:p w14:paraId="1928958E" w14:textId="77777777" w:rsidR="00343F45" w:rsidRDefault="00343F45" w:rsidP="008815F5">
            <w:pPr>
              <w:spacing w:before="40" w:after="40" w:line="240" w:lineRule="auto"/>
              <w:jc w:val="center"/>
            </w:pPr>
            <w:r>
              <w:rPr>
                <w:sz w:val="19"/>
              </w:rPr>
              <w:t>—</w:t>
            </w:r>
          </w:p>
        </w:tc>
        <w:tc>
          <w:tcPr>
            <w:tcW w:w="1152" w:type="dxa"/>
            <w:vAlign w:val="center"/>
          </w:tcPr>
          <w:p w14:paraId="44FE32FD" w14:textId="77777777" w:rsidR="00343F45" w:rsidRDefault="00343F45" w:rsidP="008815F5">
            <w:pPr>
              <w:spacing w:before="40" w:after="40" w:line="240" w:lineRule="auto"/>
              <w:jc w:val="center"/>
            </w:pPr>
            <w:r>
              <w:rPr>
                <w:sz w:val="19"/>
              </w:rPr>
              <w:t>—</w:t>
            </w:r>
          </w:p>
        </w:tc>
        <w:tc>
          <w:tcPr>
            <w:tcW w:w="1152" w:type="dxa"/>
            <w:vAlign w:val="center"/>
          </w:tcPr>
          <w:p w14:paraId="66F6FBE9" w14:textId="77777777" w:rsidR="00343F45" w:rsidRDefault="00343F45" w:rsidP="008815F5">
            <w:pPr>
              <w:spacing w:before="40" w:after="40" w:line="240" w:lineRule="auto"/>
              <w:jc w:val="center"/>
            </w:pPr>
            <w:r>
              <w:rPr>
                <w:sz w:val="19"/>
              </w:rPr>
              <w:t>—</w:t>
            </w:r>
          </w:p>
        </w:tc>
      </w:tr>
      <w:tr w:rsidR="00343F45" w14:paraId="6C45F1F6" w14:textId="77777777" w:rsidTr="008815F5">
        <w:tc>
          <w:tcPr>
            <w:tcW w:w="3600" w:type="dxa"/>
            <w:vAlign w:val="center"/>
          </w:tcPr>
          <w:p w14:paraId="077825F7" w14:textId="77777777" w:rsidR="00343F45" w:rsidRDefault="00343F45" w:rsidP="008815F5">
            <w:pPr>
              <w:spacing w:before="40" w:after="40" w:line="240" w:lineRule="auto"/>
              <w:ind w:left="216"/>
            </w:pPr>
            <w:r>
              <w:rPr>
                <w:sz w:val="19"/>
              </w:rPr>
              <w:t>Language / Aphasia (</w:t>
            </w:r>
            <w:proofErr w:type="spellStart"/>
            <w:r>
              <w:rPr>
                <w:sz w:val="19"/>
              </w:rPr>
              <w:t>LanguageOut</w:t>
            </w:r>
            <w:proofErr w:type="spellEnd"/>
            <w:r>
              <w:rPr>
                <w:sz w:val="19"/>
              </w:rPr>
              <w:t>)</w:t>
            </w:r>
          </w:p>
        </w:tc>
        <w:tc>
          <w:tcPr>
            <w:tcW w:w="1152" w:type="dxa"/>
            <w:vAlign w:val="center"/>
          </w:tcPr>
          <w:p w14:paraId="275516AD" w14:textId="77777777" w:rsidR="00343F45" w:rsidRDefault="00343F45" w:rsidP="008815F5">
            <w:pPr>
              <w:spacing w:before="40" w:after="40" w:line="240" w:lineRule="auto"/>
              <w:jc w:val="center"/>
            </w:pPr>
            <w:r>
              <w:rPr>
                <w:sz w:val="19"/>
              </w:rPr>
              <w:t>—</w:t>
            </w:r>
          </w:p>
        </w:tc>
        <w:tc>
          <w:tcPr>
            <w:tcW w:w="1152" w:type="dxa"/>
            <w:vAlign w:val="center"/>
          </w:tcPr>
          <w:p w14:paraId="0653A931" w14:textId="77777777" w:rsidR="00343F45" w:rsidRDefault="00343F45" w:rsidP="008815F5">
            <w:pPr>
              <w:spacing w:before="40" w:after="40" w:line="240" w:lineRule="auto"/>
              <w:jc w:val="center"/>
            </w:pPr>
            <w:r>
              <w:rPr>
                <w:sz w:val="19"/>
              </w:rPr>
              <w:t>1.15</w:t>
            </w:r>
          </w:p>
        </w:tc>
        <w:tc>
          <w:tcPr>
            <w:tcW w:w="1152" w:type="dxa"/>
            <w:vAlign w:val="center"/>
          </w:tcPr>
          <w:p w14:paraId="528E7512" w14:textId="77777777" w:rsidR="00343F45" w:rsidRDefault="00343F45" w:rsidP="008815F5">
            <w:pPr>
              <w:spacing w:before="40" w:after="40" w:line="240" w:lineRule="auto"/>
              <w:jc w:val="center"/>
            </w:pPr>
            <w:r>
              <w:rPr>
                <w:sz w:val="19"/>
              </w:rPr>
              <w:t>—</w:t>
            </w:r>
          </w:p>
        </w:tc>
        <w:tc>
          <w:tcPr>
            <w:tcW w:w="1152" w:type="dxa"/>
            <w:vAlign w:val="center"/>
          </w:tcPr>
          <w:p w14:paraId="3E2E1D30" w14:textId="77777777" w:rsidR="00343F45" w:rsidRDefault="00343F45" w:rsidP="008815F5">
            <w:pPr>
              <w:spacing w:before="40" w:after="40" w:line="240" w:lineRule="auto"/>
              <w:jc w:val="center"/>
            </w:pPr>
            <w:r>
              <w:rPr>
                <w:sz w:val="19"/>
              </w:rPr>
              <w:t>—</w:t>
            </w:r>
          </w:p>
        </w:tc>
        <w:tc>
          <w:tcPr>
            <w:tcW w:w="1152" w:type="dxa"/>
            <w:vAlign w:val="center"/>
          </w:tcPr>
          <w:p w14:paraId="0A2298A0" w14:textId="77777777" w:rsidR="00343F45" w:rsidRDefault="00343F45" w:rsidP="008815F5">
            <w:pPr>
              <w:spacing w:before="40" w:after="40" w:line="240" w:lineRule="auto"/>
              <w:jc w:val="center"/>
            </w:pPr>
            <w:r>
              <w:rPr>
                <w:sz w:val="19"/>
              </w:rPr>
              <w:t>—</w:t>
            </w:r>
          </w:p>
        </w:tc>
      </w:tr>
      <w:tr w:rsidR="00343F45" w14:paraId="6E074041" w14:textId="77777777" w:rsidTr="008815F5">
        <w:tc>
          <w:tcPr>
            <w:tcW w:w="3600" w:type="dxa"/>
            <w:vAlign w:val="center"/>
          </w:tcPr>
          <w:p w14:paraId="52606147" w14:textId="77777777" w:rsidR="00343F45" w:rsidRDefault="00343F45" w:rsidP="008815F5">
            <w:pPr>
              <w:spacing w:before="40" w:after="40" w:line="240" w:lineRule="auto"/>
              <w:ind w:left="216"/>
            </w:pPr>
            <w:r>
              <w:rPr>
                <w:sz w:val="19"/>
              </w:rPr>
              <w:t>Left Arm Motor Deficit (</w:t>
            </w:r>
            <w:proofErr w:type="spellStart"/>
            <w:r>
              <w:rPr>
                <w:sz w:val="19"/>
              </w:rPr>
              <w:t>LUOut</w:t>
            </w:r>
            <w:proofErr w:type="spellEnd"/>
            <w:r>
              <w:rPr>
                <w:sz w:val="19"/>
              </w:rPr>
              <w:t>)</w:t>
            </w:r>
          </w:p>
        </w:tc>
        <w:tc>
          <w:tcPr>
            <w:tcW w:w="1152" w:type="dxa"/>
            <w:vAlign w:val="center"/>
          </w:tcPr>
          <w:p w14:paraId="5680C4D2" w14:textId="77777777" w:rsidR="00343F45" w:rsidRDefault="00343F45" w:rsidP="008815F5">
            <w:pPr>
              <w:spacing w:before="40" w:after="40" w:line="240" w:lineRule="auto"/>
              <w:jc w:val="center"/>
            </w:pPr>
            <w:r>
              <w:rPr>
                <w:sz w:val="19"/>
              </w:rPr>
              <w:t>—</w:t>
            </w:r>
          </w:p>
        </w:tc>
        <w:tc>
          <w:tcPr>
            <w:tcW w:w="1152" w:type="dxa"/>
            <w:vAlign w:val="center"/>
          </w:tcPr>
          <w:p w14:paraId="250B98F0" w14:textId="77777777" w:rsidR="00343F45" w:rsidRDefault="00343F45" w:rsidP="008815F5">
            <w:pPr>
              <w:spacing w:before="40" w:after="40" w:line="240" w:lineRule="auto"/>
              <w:jc w:val="center"/>
            </w:pPr>
            <w:r>
              <w:rPr>
                <w:sz w:val="19"/>
              </w:rPr>
              <w:t>-2.62</w:t>
            </w:r>
          </w:p>
        </w:tc>
        <w:tc>
          <w:tcPr>
            <w:tcW w:w="1152" w:type="dxa"/>
            <w:vAlign w:val="center"/>
          </w:tcPr>
          <w:p w14:paraId="48F6F133" w14:textId="77777777" w:rsidR="00343F45" w:rsidRDefault="00343F45" w:rsidP="008815F5">
            <w:pPr>
              <w:spacing w:before="40" w:after="40" w:line="240" w:lineRule="auto"/>
              <w:jc w:val="center"/>
            </w:pPr>
            <w:r>
              <w:rPr>
                <w:sz w:val="19"/>
              </w:rPr>
              <w:t>—</w:t>
            </w:r>
          </w:p>
        </w:tc>
        <w:tc>
          <w:tcPr>
            <w:tcW w:w="1152" w:type="dxa"/>
            <w:vAlign w:val="center"/>
          </w:tcPr>
          <w:p w14:paraId="44900C57" w14:textId="77777777" w:rsidR="00343F45" w:rsidRDefault="00343F45" w:rsidP="008815F5">
            <w:pPr>
              <w:spacing w:before="40" w:after="40" w:line="240" w:lineRule="auto"/>
              <w:jc w:val="center"/>
            </w:pPr>
            <w:r>
              <w:rPr>
                <w:sz w:val="19"/>
              </w:rPr>
              <w:t>—</w:t>
            </w:r>
          </w:p>
        </w:tc>
        <w:tc>
          <w:tcPr>
            <w:tcW w:w="1152" w:type="dxa"/>
            <w:vAlign w:val="center"/>
          </w:tcPr>
          <w:p w14:paraId="65364523" w14:textId="77777777" w:rsidR="00343F45" w:rsidRDefault="00343F45" w:rsidP="008815F5">
            <w:pPr>
              <w:spacing w:before="40" w:after="40" w:line="240" w:lineRule="auto"/>
              <w:jc w:val="center"/>
            </w:pPr>
            <w:r>
              <w:rPr>
                <w:sz w:val="19"/>
              </w:rPr>
              <w:t>—</w:t>
            </w:r>
          </w:p>
        </w:tc>
      </w:tr>
      <w:tr w:rsidR="00343F45" w14:paraId="3B4D56BD" w14:textId="77777777" w:rsidTr="008815F5">
        <w:tc>
          <w:tcPr>
            <w:tcW w:w="3600" w:type="dxa"/>
            <w:vAlign w:val="center"/>
          </w:tcPr>
          <w:p w14:paraId="2738F713" w14:textId="77777777" w:rsidR="00343F45" w:rsidRDefault="00343F45" w:rsidP="008815F5">
            <w:pPr>
              <w:spacing w:before="40" w:after="40" w:line="240" w:lineRule="auto"/>
              <w:ind w:left="216"/>
            </w:pPr>
            <w:r>
              <w:rPr>
                <w:sz w:val="19"/>
              </w:rPr>
              <w:t>Left Leg Motor Deficit (</w:t>
            </w:r>
            <w:proofErr w:type="spellStart"/>
            <w:r>
              <w:rPr>
                <w:sz w:val="19"/>
              </w:rPr>
              <w:t>LLOut</w:t>
            </w:r>
            <w:proofErr w:type="spellEnd"/>
            <w:r>
              <w:rPr>
                <w:sz w:val="19"/>
              </w:rPr>
              <w:t>)</w:t>
            </w:r>
          </w:p>
        </w:tc>
        <w:tc>
          <w:tcPr>
            <w:tcW w:w="1152" w:type="dxa"/>
            <w:vAlign w:val="center"/>
          </w:tcPr>
          <w:p w14:paraId="4F6B5850" w14:textId="77777777" w:rsidR="00343F45" w:rsidRDefault="00343F45" w:rsidP="008815F5">
            <w:pPr>
              <w:spacing w:before="40" w:after="40" w:line="240" w:lineRule="auto"/>
              <w:jc w:val="center"/>
            </w:pPr>
            <w:r>
              <w:rPr>
                <w:sz w:val="19"/>
              </w:rPr>
              <w:t>—</w:t>
            </w:r>
          </w:p>
        </w:tc>
        <w:tc>
          <w:tcPr>
            <w:tcW w:w="1152" w:type="dxa"/>
            <w:vAlign w:val="center"/>
          </w:tcPr>
          <w:p w14:paraId="6427C8AE" w14:textId="77777777" w:rsidR="00343F45" w:rsidRDefault="00343F45" w:rsidP="008815F5">
            <w:pPr>
              <w:spacing w:before="40" w:after="40" w:line="240" w:lineRule="auto"/>
              <w:jc w:val="center"/>
            </w:pPr>
            <w:r>
              <w:rPr>
                <w:sz w:val="19"/>
              </w:rPr>
              <w:t>-3.62</w:t>
            </w:r>
          </w:p>
        </w:tc>
        <w:tc>
          <w:tcPr>
            <w:tcW w:w="1152" w:type="dxa"/>
            <w:vAlign w:val="center"/>
          </w:tcPr>
          <w:p w14:paraId="654AB052" w14:textId="77777777" w:rsidR="00343F45" w:rsidRDefault="00343F45" w:rsidP="008815F5">
            <w:pPr>
              <w:spacing w:before="40" w:after="40" w:line="240" w:lineRule="auto"/>
              <w:jc w:val="center"/>
            </w:pPr>
            <w:r>
              <w:rPr>
                <w:sz w:val="19"/>
              </w:rPr>
              <w:t>—</w:t>
            </w:r>
          </w:p>
        </w:tc>
        <w:tc>
          <w:tcPr>
            <w:tcW w:w="1152" w:type="dxa"/>
            <w:vAlign w:val="center"/>
          </w:tcPr>
          <w:p w14:paraId="7D5B3651" w14:textId="77777777" w:rsidR="00343F45" w:rsidRDefault="00343F45" w:rsidP="008815F5">
            <w:pPr>
              <w:spacing w:before="40" w:after="40" w:line="240" w:lineRule="auto"/>
              <w:jc w:val="center"/>
            </w:pPr>
            <w:r>
              <w:rPr>
                <w:sz w:val="19"/>
              </w:rPr>
              <w:t>—</w:t>
            </w:r>
          </w:p>
        </w:tc>
        <w:tc>
          <w:tcPr>
            <w:tcW w:w="1152" w:type="dxa"/>
            <w:vAlign w:val="center"/>
          </w:tcPr>
          <w:p w14:paraId="2F3FBD49" w14:textId="77777777" w:rsidR="00343F45" w:rsidRDefault="00343F45" w:rsidP="008815F5">
            <w:pPr>
              <w:spacing w:before="40" w:after="40" w:line="240" w:lineRule="auto"/>
              <w:jc w:val="center"/>
            </w:pPr>
            <w:r>
              <w:rPr>
                <w:sz w:val="19"/>
              </w:rPr>
              <w:t>—</w:t>
            </w:r>
          </w:p>
        </w:tc>
      </w:tr>
      <w:tr w:rsidR="00343F45" w14:paraId="74C66937" w14:textId="77777777" w:rsidTr="008815F5">
        <w:tc>
          <w:tcPr>
            <w:tcW w:w="3600" w:type="dxa"/>
            <w:vAlign w:val="center"/>
          </w:tcPr>
          <w:p w14:paraId="21055380" w14:textId="77777777" w:rsidR="00343F45" w:rsidRDefault="00343F45" w:rsidP="008815F5">
            <w:pPr>
              <w:spacing w:before="40" w:after="40" w:line="240" w:lineRule="auto"/>
              <w:ind w:left="216"/>
            </w:pPr>
            <w:r>
              <w:rPr>
                <w:sz w:val="19"/>
              </w:rPr>
              <w:t>Right Leg Motor Deficit (</w:t>
            </w:r>
            <w:proofErr w:type="spellStart"/>
            <w:r>
              <w:rPr>
                <w:sz w:val="19"/>
              </w:rPr>
              <w:t>RLOut</w:t>
            </w:r>
            <w:proofErr w:type="spellEnd"/>
            <w:r>
              <w:rPr>
                <w:sz w:val="19"/>
              </w:rPr>
              <w:t>)</w:t>
            </w:r>
          </w:p>
        </w:tc>
        <w:tc>
          <w:tcPr>
            <w:tcW w:w="1152" w:type="dxa"/>
            <w:vAlign w:val="center"/>
          </w:tcPr>
          <w:p w14:paraId="646109DF" w14:textId="77777777" w:rsidR="00343F45" w:rsidRDefault="00343F45" w:rsidP="008815F5">
            <w:pPr>
              <w:spacing w:before="40" w:after="40" w:line="240" w:lineRule="auto"/>
              <w:jc w:val="center"/>
            </w:pPr>
            <w:r>
              <w:rPr>
                <w:sz w:val="19"/>
              </w:rPr>
              <w:t>—</w:t>
            </w:r>
          </w:p>
        </w:tc>
        <w:tc>
          <w:tcPr>
            <w:tcW w:w="1152" w:type="dxa"/>
            <w:vAlign w:val="center"/>
          </w:tcPr>
          <w:p w14:paraId="79C4AEF0" w14:textId="77777777" w:rsidR="00343F45" w:rsidRDefault="00343F45" w:rsidP="008815F5">
            <w:pPr>
              <w:spacing w:before="40" w:after="40" w:line="240" w:lineRule="auto"/>
              <w:jc w:val="center"/>
            </w:pPr>
            <w:r>
              <w:rPr>
                <w:sz w:val="19"/>
              </w:rPr>
              <w:t>-10.52</w:t>
            </w:r>
          </w:p>
        </w:tc>
        <w:tc>
          <w:tcPr>
            <w:tcW w:w="1152" w:type="dxa"/>
            <w:vAlign w:val="center"/>
          </w:tcPr>
          <w:p w14:paraId="097821DB" w14:textId="77777777" w:rsidR="00343F45" w:rsidRDefault="00343F45" w:rsidP="008815F5">
            <w:pPr>
              <w:spacing w:before="40" w:after="40" w:line="240" w:lineRule="auto"/>
              <w:jc w:val="center"/>
            </w:pPr>
            <w:r>
              <w:rPr>
                <w:sz w:val="19"/>
              </w:rPr>
              <w:t>—</w:t>
            </w:r>
          </w:p>
        </w:tc>
        <w:tc>
          <w:tcPr>
            <w:tcW w:w="1152" w:type="dxa"/>
            <w:vAlign w:val="center"/>
          </w:tcPr>
          <w:p w14:paraId="60B77AFD" w14:textId="77777777" w:rsidR="00343F45" w:rsidRDefault="00343F45" w:rsidP="008815F5">
            <w:pPr>
              <w:spacing w:before="40" w:after="40" w:line="240" w:lineRule="auto"/>
              <w:jc w:val="center"/>
            </w:pPr>
            <w:r>
              <w:rPr>
                <w:sz w:val="19"/>
              </w:rPr>
              <w:t>—</w:t>
            </w:r>
          </w:p>
        </w:tc>
        <w:tc>
          <w:tcPr>
            <w:tcW w:w="1152" w:type="dxa"/>
            <w:vAlign w:val="center"/>
          </w:tcPr>
          <w:p w14:paraId="79F63118" w14:textId="77777777" w:rsidR="00343F45" w:rsidRDefault="00343F45" w:rsidP="008815F5">
            <w:pPr>
              <w:spacing w:before="40" w:after="40" w:line="240" w:lineRule="auto"/>
              <w:jc w:val="center"/>
            </w:pPr>
            <w:r>
              <w:rPr>
                <w:sz w:val="19"/>
              </w:rPr>
              <w:t>—</w:t>
            </w:r>
          </w:p>
        </w:tc>
      </w:tr>
      <w:tr w:rsidR="00343F45" w14:paraId="1A77F0D0" w14:textId="77777777" w:rsidTr="008815F5">
        <w:tc>
          <w:tcPr>
            <w:tcW w:w="3600" w:type="dxa"/>
            <w:tcBorders>
              <w:top w:val="single" w:sz="4" w:space="0" w:color="auto"/>
              <w:left w:val="none" w:sz="4" w:space="0" w:color="auto"/>
              <w:bottom w:val="none" w:sz="4" w:space="0" w:color="auto"/>
              <w:right w:val="none" w:sz="4" w:space="0" w:color="auto"/>
            </w:tcBorders>
            <w:vAlign w:val="center"/>
          </w:tcPr>
          <w:p w14:paraId="7ABF5ACA" w14:textId="77777777" w:rsidR="00343F45" w:rsidRDefault="00343F45" w:rsidP="008815F5">
            <w:pPr>
              <w:spacing w:before="40" w:after="40" w:line="240" w:lineRule="auto"/>
            </w:pPr>
            <w:r>
              <w:rPr>
                <w:b/>
              </w:rPr>
              <w:t>Dynamic Rehabilitation Progress</w:t>
            </w:r>
          </w:p>
        </w:tc>
        <w:tc>
          <w:tcPr>
            <w:tcW w:w="1152" w:type="dxa"/>
            <w:tcBorders>
              <w:top w:val="single" w:sz="4" w:space="0" w:color="auto"/>
              <w:left w:val="none" w:sz="4" w:space="0" w:color="auto"/>
              <w:bottom w:val="none" w:sz="4" w:space="0" w:color="auto"/>
              <w:right w:val="none" w:sz="4" w:space="0" w:color="auto"/>
            </w:tcBorders>
            <w:vAlign w:val="center"/>
          </w:tcPr>
          <w:p w14:paraId="1A0AE24F"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2E98ABF8"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320A1692"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4810B1D6"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43832D91" w14:textId="77777777" w:rsidR="00343F45" w:rsidRDefault="00343F45" w:rsidP="008815F5">
            <w:pPr>
              <w:spacing w:before="40" w:after="40" w:line="240" w:lineRule="auto"/>
              <w:jc w:val="center"/>
            </w:pPr>
          </w:p>
        </w:tc>
      </w:tr>
      <w:tr w:rsidR="00343F45" w14:paraId="54C9DD97" w14:textId="77777777" w:rsidTr="008815F5">
        <w:tc>
          <w:tcPr>
            <w:tcW w:w="3600" w:type="dxa"/>
            <w:vAlign w:val="center"/>
          </w:tcPr>
          <w:p w14:paraId="065E2CF0" w14:textId="77777777" w:rsidR="00343F45" w:rsidRDefault="00343F45" w:rsidP="008815F5">
            <w:pPr>
              <w:spacing w:before="40" w:after="40" w:line="240" w:lineRule="auto"/>
              <w:ind w:left="216"/>
            </w:pPr>
            <w:r>
              <w:rPr>
                <w:sz w:val="19"/>
              </w:rPr>
              <w:t>3-Wk Walking Endurance Progress (6MWT Change)</w:t>
            </w:r>
          </w:p>
        </w:tc>
        <w:tc>
          <w:tcPr>
            <w:tcW w:w="1152" w:type="dxa"/>
            <w:vAlign w:val="center"/>
          </w:tcPr>
          <w:p w14:paraId="65EEB0B4" w14:textId="77777777" w:rsidR="00343F45" w:rsidRDefault="00343F45" w:rsidP="008815F5">
            <w:pPr>
              <w:spacing w:before="40" w:after="40" w:line="240" w:lineRule="auto"/>
              <w:jc w:val="center"/>
            </w:pPr>
            <w:r>
              <w:rPr>
                <w:sz w:val="19"/>
              </w:rPr>
              <w:t>—</w:t>
            </w:r>
          </w:p>
        </w:tc>
        <w:tc>
          <w:tcPr>
            <w:tcW w:w="1152" w:type="dxa"/>
            <w:vAlign w:val="center"/>
          </w:tcPr>
          <w:p w14:paraId="10FDC81A" w14:textId="77777777" w:rsidR="00343F45" w:rsidRDefault="00343F45" w:rsidP="008815F5">
            <w:pPr>
              <w:spacing w:before="40" w:after="40" w:line="240" w:lineRule="auto"/>
              <w:jc w:val="center"/>
            </w:pPr>
            <w:r>
              <w:rPr>
                <w:sz w:val="19"/>
              </w:rPr>
              <w:t>—</w:t>
            </w:r>
          </w:p>
        </w:tc>
        <w:tc>
          <w:tcPr>
            <w:tcW w:w="1152" w:type="dxa"/>
            <w:vAlign w:val="center"/>
          </w:tcPr>
          <w:p w14:paraId="72F257B2" w14:textId="77777777" w:rsidR="00343F45" w:rsidRDefault="00343F45" w:rsidP="008815F5">
            <w:pPr>
              <w:spacing w:before="40" w:after="40" w:line="240" w:lineRule="auto"/>
              <w:jc w:val="center"/>
            </w:pPr>
            <w:r>
              <w:rPr>
                <w:sz w:val="19"/>
              </w:rPr>
              <w:t>59.28</w:t>
            </w:r>
          </w:p>
        </w:tc>
        <w:tc>
          <w:tcPr>
            <w:tcW w:w="1152" w:type="dxa"/>
            <w:vAlign w:val="center"/>
          </w:tcPr>
          <w:p w14:paraId="561B4817" w14:textId="77777777" w:rsidR="00343F45" w:rsidRDefault="00343F45" w:rsidP="008815F5">
            <w:pPr>
              <w:spacing w:before="40" w:after="40" w:line="240" w:lineRule="auto"/>
              <w:jc w:val="center"/>
            </w:pPr>
            <w:r>
              <w:rPr>
                <w:sz w:val="19"/>
              </w:rPr>
              <w:t>—</w:t>
            </w:r>
          </w:p>
        </w:tc>
        <w:tc>
          <w:tcPr>
            <w:tcW w:w="1152" w:type="dxa"/>
            <w:vAlign w:val="center"/>
          </w:tcPr>
          <w:p w14:paraId="6FA98114" w14:textId="77777777" w:rsidR="00343F45" w:rsidRDefault="00343F45" w:rsidP="008815F5">
            <w:pPr>
              <w:spacing w:before="40" w:after="40" w:line="240" w:lineRule="auto"/>
              <w:jc w:val="center"/>
            </w:pPr>
            <w:r>
              <w:rPr>
                <w:sz w:val="19"/>
              </w:rPr>
              <w:t>—</w:t>
            </w:r>
          </w:p>
        </w:tc>
      </w:tr>
      <w:tr w:rsidR="00343F45" w14:paraId="699CED67" w14:textId="77777777" w:rsidTr="008815F5">
        <w:tc>
          <w:tcPr>
            <w:tcW w:w="3600" w:type="dxa"/>
            <w:vAlign w:val="center"/>
          </w:tcPr>
          <w:p w14:paraId="5F46D779" w14:textId="77777777" w:rsidR="00343F45" w:rsidRDefault="00343F45" w:rsidP="008815F5">
            <w:pPr>
              <w:spacing w:before="40" w:after="40" w:line="240" w:lineRule="auto"/>
              <w:ind w:left="216"/>
            </w:pPr>
            <w:r>
              <w:rPr>
                <w:sz w:val="19"/>
              </w:rPr>
              <w:t>3-Wk Postural Progress (BBS Change)</w:t>
            </w:r>
          </w:p>
        </w:tc>
        <w:tc>
          <w:tcPr>
            <w:tcW w:w="1152" w:type="dxa"/>
            <w:vAlign w:val="center"/>
          </w:tcPr>
          <w:p w14:paraId="3BC53332" w14:textId="77777777" w:rsidR="00343F45" w:rsidRDefault="00343F45" w:rsidP="008815F5">
            <w:pPr>
              <w:spacing w:before="40" w:after="40" w:line="240" w:lineRule="auto"/>
              <w:jc w:val="center"/>
            </w:pPr>
            <w:r>
              <w:rPr>
                <w:sz w:val="19"/>
              </w:rPr>
              <w:t>—</w:t>
            </w:r>
          </w:p>
        </w:tc>
        <w:tc>
          <w:tcPr>
            <w:tcW w:w="1152" w:type="dxa"/>
            <w:vAlign w:val="center"/>
          </w:tcPr>
          <w:p w14:paraId="1749D0C5" w14:textId="77777777" w:rsidR="00343F45" w:rsidRDefault="00343F45" w:rsidP="008815F5">
            <w:pPr>
              <w:spacing w:before="40" w:after="40" w:line="240" w:lineRule="auto"/>
              <w:jc w:val="center"/>
            </w:pPr>
            <w:r>
              <w:rPr>
                <w:sz w:val="19"/>
              </w:rPr>
              <w:t>—</w:t>
            </w:r>
          </w:p>
        </w:tc>
        <w:tc>
          <w:tcPr>
            <w:tcW w:w="1152" w:type="dxa"/>
            <w:vAlign w:val="center"/>
          </w:tcPr>
          <w:p w14:paraId="05DAD39C" w14:textId="77777777" w:rsidR="00343F45" w:rsidRDefault="00343F45" w:rsidP="008815F5">
            <w:pPr>
              <w:spacing w:before="40" w:after="40" w:line="240" w:lineRule="auto"/>
              <w:jc w:val="center"/>
            </w:pPr>
            <w:r>
              <w:rPr>
                <w:sz w:val="19"/>
              </w:rPr>
              <w:t>5.36</w:t>
            </w:r>
          </w:p>
        </w:tc>
        <w:tc>
          <w:tcPr>
            <w:tcW w:w="1152" w:type="dxa"/>
            <w:vAlign w:val="center"/>
          </w:tcPr>
          <w:p w14:paraId="36F4CA6F" w14:textId="77777777" w:rsidR="00343F45" w:rsidRDefault="00343F45" w:rsidP="008815F5">
            <w:pPr>
              <w:spacing w:before="40" w:after="40" w:line="240" w:lineRule="auto"/>
              <w:jc w:val="center"/>
            </w:pPr>
            <w:r>
              <w:rPr>
                <w:sz w:val="19"/>
              </w:rPr>
              <w:t>—</w:t>
            </w:r>
          </w:p>
        </w:tc>
        <w:tc>
          <w:tcPr>
            <w:tcW w:w="1152" w:type="dxa"/>
            <w:vAlign w:val="center"/>
          </w:tcPr>
          <w:p w14:paraId="6806D818" w14:textId="77777777" w:rsidR="00343F45" w:rsidRDefault="00343F45" w:rsidP="008815F5">
            <w:pPr>
              <w:spacing w:before="40" w:after="40" w:line="240" w:lineRule="auto"/>
              <w:jc w:val="center"/>
            </w:pPr>
            <w:r>
              <w:rPr>
                <w:sz w:val="19"/>
              </w:rPr>
              <w:t>—</w:t>
            </w:r>
          </w:p>
        </w:tc>
      </w:tr>
      <w:tr w:rsidR="00343F45" w14:paraId="467A8F62" w14:textId="77777777" w:rsidTr="008815F5">
        <w:tc>
          <w:tcPr>
            <w:tcW w:w="3600" w:type="dxa"/>
            <w:vAlign w:val="center"/>
          </w:tcPr>
          <w:p w14:paraId="444C7CB5" w14:textId="77777777" w:rsidR="00343F45" w:rsidRDefault="00343F45" w:rsidP="008815F5">
            <w:pPr>
              <w:spacing w:before="40" w:after="40" w:line="240" w:lineRule="auto"/>
              <w:ind w:left="216"/>
            </w:pPr>
            <w:r>
              <w:rPr>
                <w:sz w:val="19"/>
              </w:rPr>
              <w:t>3-Wk Nutrition Progress (MNA Change)</w:t>
            </w:r>
          </w:p>
        </w:tc>
        <w:tc>
          <w:tcPr>
            <w:tcW w:w="1152" w:type="dxa"/>
            <w:vAlign w:val="center"/>
          </w:tcPr>
          <w:p w14:paraId="455901FF" w14:textId="77777777" w:rsidR="00343F45" w:rsidRDefault="00343F45" w:rsidP="008815F5">
            <w:pPr>
              <w:spacing w:before="40" w:after="40" w:line="240" w:lineRule="auto"/>
              <w:jc w:val="center"/>
            </w:pPr>
            <w:r>
              <w:rPr>
                <w:sz w:val="19"/>
              </w:rPr>
              <w:t>—</w:t>
            </w:r>
          </w:p>
        </w:tc>
        <w:tc>
          <w:tcPr>
            <w:tcW w:w="1152" w:type="dxa"/>
            <w:vAlign w:val="center"/>
          </w:tcPr>
          <w:p w14:paraId="02AE701A" w14:textId="77777777" w:rsidR="00343F45" w:rsidRDefault="00343F45" w:rsidP="008815F5">
            <w:pPr>
              <w:spacing w:before="40" w:after="40" w:line="240" w:lineRule="auto"/>
              <w:jc w:val="center"/>
            </w:pPr>
            <w:r>
              <w:rPr>
                <w:sz w:val="19"/>
              </w:rPr>
              <w:t>—</w:t>
            </w:r>
          </w:p>
        </w:tc>
        <w:tc>
          <w:tcPr>
            <w:tcW w:w="1152" w:type="dxa"/>
            <w:vAlign w:val="center"/>
          </w:tcPr>
          <w:p w14:paraId="790F4E76" w14:textId="77777777" w:rsidR="00343F45" w:rsidRDefault="00343F45" w:rsidP="008815F5">
            <w:pPr>
              <w:spacing w:before="40" w:after="40" w:line="240" w:lineRule="auto"/>
              <w:jc w:val="center"/>
            </w:pPr>
            <w:r>
              <w:rPr>
                <w:sz w:val="19"/>
              </w:rPr>
              <w:t>2.79</w:t>
            </w:r>
          </w:p>
        </w:tc>
        <w:tc>
          <w:tcPr>
            <w:tcW w:w="1152" w:type="dxa"/>
            <w:vAlign w:val="center"/>
          </w:tcPr>
          <w:p w14:paraId="5B420DD6" w14:textId="77777777" w:rsidR="00343F45" w:rsidRDefault="00343F45" w:rsidP="008815F5">
            <w:pPr>
              <w:spacing w:before="40" w:after="40" w:line="240" w:lineRule="auto"/>
              <w:jc w:val="center"/>
            </w:pPr>
            <w:r>
              <w:rPr>
                <w:sz w:val="19"/>
              </w:rPr>
              <w:t>—</w:t>
            </w:r>
          </w:p>
        </w:tc>
        <w:tc>
          <w:tcPr>
            <w:tcW w:w="1152" w:type="dxa"/>
            <w:vAlign w:val="center"/>
          </w:tcPr>
          <w:p w14:paraId="1019BD29" w14:textId="77777777" w:rsidR="00343F45" w:rsidRDefault="00343F45" w:rsidP="008815F5">
            <w:pPr>
              <w:spacing w:before="40" w:after="40" w:line="240" w:lineRule="auto"/>
              <w:jc w:val="center"/>
            </w:pPr>
            <w:r>
              <w:rPr>
                <w:sz w:val="19"/>
              </w:rPr>
              <w:t>—</w:t>
            </w:r>
          </w:p>
        </w:tc>
      </w:tr>
      <w:tr w:rsidR="00343F45" w14:paraId="2ADC6BD2" w14:textId="77777777" w:rsidTr="008815F5">
        <w:tc>
          <w:tcPr>
            <w:tcW w:w="3600" w:type="dxa"/>
            <w:vAlign w:val="center"/>
          </w:tcPr>
          <w:p w14:paraId="66DB72FF" w14:textId="77777777" w:rsidR="00343F45" w:rsidRDefault="00343F45" w:rsidP="008815F5">
            <w:pPr>
              <w:spacing w:before="40" w:after="40" w:line="240" w:lineRule="auto"/>
              <w:ind w:left="216"/>
            </w:pPr>
            <w:r>
              <w:rPr>
                <w:sz w:val="19"/>
              </w:rPr>
              <w:t>3-Wk Instrumental ADL Progress (IADL Change)</w:t>
            </w:r>
          </w:p>
        </w:tc>
        <w:tc>
          <w:tcPr>
            <w:tcW w:w="1152" w:type="dxa"/>
            <w:vAlign w:val="center"/>
          </w:tcPr>
          <w:p w14:paraId="0BD79D05" w14:textId="77777777" w:rsidR="00343F45" w:rsidRDefault="00343F45" w:rsidP="008815F5">
            <w:pPr>
              <w:spacing w:before="40" w:after="40" w:line="240" w:lineRule="auto"/>
              <w:jc w:val="center"/>
            </w:pPr>
            <w:r>
              <w:rPr>
                <w:sz w:val="19"/>
              </w:rPr>
              <w:t>—</w:t>
            </w:r>
          </w:p>
        </w:tc>
        <w:tc>
          <w:tcPr>
            <w:tcW w:w="1152" w:type="dxa"/>
            <w:vAlign w:val="center"/>
          </w:tcPr>
          <w:p w14:paraId="69AF905F" w14:textId="77777777" w:rsidR="00343F45" w:rsidRDefault="00343F45" w:rsidP="008815F5">
            <w:pPr>
              <w:spacing w:before="40" w:after="40" w:line="240" w:lineRule="auto"/>
              <w:jc w:val="center"/>
            </w:pPr>
            <w:r>
              <w:rPr>
                <w:sz w:val="19"/>
              </w:rPr>
              <w:t>—</w:t>
            </w:r>
          </w:p>
        </w:tc>
        <w:tc>
          <w:tcPr>
            <w:tcW w:w="1152" w:type="dxa"/>
            <w:vAlign w:val="center"/>
          </w:tcPr>
          <w:p w14:paraId="0F427843" w14:textId="77777777" w:rsidR="00343F45" w:rsidRDefault="00343F45" w:rsidP="008815F5">
            <w:pPr>
              <w:spacing w:before="40" w:after="40" w:line="240" w:lineRule="auto"/>
              <w:jc w:val="center"/>
            </w:pPr>
            <w:r>
              <w:rPr>
                <w:sz w:val="19"/>
              </w:rPr>
              <w:t>19.29</w:t>
            </w:r>
          </w:p>
        </w:tc>
        <w:tc>
          <w:tcPr>
            <w:tcW w:w="1152" w:type="dxa"/>
            <w:vAlign w:val="center"/>
          </w:tcPr>
          <w:p w14:paraId="040C5D76" w14:textId="77777777" w:rsidR="00343F45" w:rsidRDefault="00343F45" w:rsidP="008815F5">
            <w:pPr>
              <w:spacing w:before="40" w:after="40" w:line="240" w:lineRule="auto"/>
              <w:jc w:val="center"/>
            </w:pPr>
            <w:r>
              <w:rPr>
                <w:sz w:val="19"/>
              </w:rPr>
              <w:t>—</w:t>
            </w:r>
          </w:p>
        </w:tc>
        <w:tc>
          <w:tcPr>
            <w:tcW w:w="1152" w:type="dxa"/>
            <w:vAlign w:val="center"/>
          </w:tcPr>
          <w:p w14:paraId="696A3767" w14:textId="77777777" w:rsidR="00343F45" w:rsidRDefault="00343F45" w:rsidP="008815F5">
            <w:pPr>
              <w:spacing w:before="40" w:after="40" w:line="240" w:lineRule="auto"/>
              <w:jc w:val="center"/>
            </w:pPr>
            <w:r>
              <w:rPr>
                <w:sz w:val="19"/>
              </w:rPr>
              <w:t>—</w:t>
            </w:r>
          </w:p>
        </w:tc>
      </w:tr>
      <w:tr w:rsidR="00343F45" w14:paraId="5A66CC38" w14:textId="77777777" w:rsidTr="008815F5">
        <w:tc>
          <w:tcPr>
            <w:tcW w:w="3600" w:type="dxa"/>
            <w:vAlign w:val="center"/>
          </w:tcPr>
          <w:p w14:paraId="6521255D" w14:textId="77777777" w:rsidR="00343F45" w:rsidRDefault="00343F45" w:rsidP="008815F5">
            <w:pPr>
              <w:spacing w:before="40" w:after="40" w:line="240" w:lineRule="auto"/>
              <w:ind w:left="216"/>
            </w:pPr>
            <w:r>
              <w:rPr>
                <w:sz w:val="19"/>
              </w:rPr>
              <w:t>3-Wk Disability Progress (MRS Change)</w:t>
            </w:r>
          </w:p>
        </w:tc>
        <w:tc>
          <w:tcPr>
            <w:tcW w:w="1152" w:type="dxa"/>
            <w:vAlign w:val="center"/>
          </w:tcPr>
          <w:p w14:paraId="43A344F7" w14:textId="77777777" w:rsidR="00343F45" w:rsidRDefault="00343F45" w:rsidP="008815F5">
            <w:pPr>
              <w:spacing w:before="40" w:after="40" w:line="240" w:lineRule="auto"/>
              <w:jc w:val="center"/>
            </w:pPr>
            <w:r>
              <w:rPr>
                <w:sz w:val="19"/>
              </w:rPr>
              <w:t>—</w:t>
            </w:r>
          </w:p>
        </w:tc>
        <w:tc>
          <w:tcPr>
            <w:tcW w:w="1152" w:type="dxa"/>
            <w:vAlign w:val="center"/>
          </w:tcPr>
          <w:p w14:paraId="69998BF3" w14:textId="77777777" w:rsidR="00343F45" w:rsidRDefault="00343F45" w:rsidP="008815F5">
            <w:pPr>
              <w:spacing w:before="40" w:after="40" w:line="240" w:lineRule="auto"/>
              <w:jc w:val="center"/>
            </w:pPr>
            <w:r>
              <w:rPr>
                <w:sz w:val="19"/>
              </w:rPr>
              <w:t>—</w:t>
            </w:r>
          </w:p>
        </w:tc>
        <w:tc>
          <w:tcPr>
            <w:tcW w:w="1152" w:type="dxa"/>
            <w:vAlign w:val="center"/>
          </w:tcPr>
          <w:p w14:paraId="429AC969" w14:textId="77777777" w:rsidR="00343F45" w:rsidRDefault="00343F45" w:rsidP="008815F5">
            <w:pPr>
              <w:spacing w:before="40" w:after="40" w:line="240" w:lineRule="auto"/>
              <w:jc w:val="center"/>
            </w:pPr>
            <w:r>
              <w:rPr>
                <w:sz w:val="19"/>
              </w:rPr>
              <w:t>-12.29</w:t>
            </w:r>
          </w:p>
        </w:tc>
        <w:tc>
          <w:tcPr>
            <w:tcW w:w="1152" w:type="dxa"/>
            <w:vAlign w:val="center"/>
          </w:tcPr>
          <w:p w14:paraId="472D9CB5" w14:textId="77777777" w:rsidR="00343F45" w:rsidRDefault="00343F45" w:rsidP="008815F5">
            <w:pPr>
              <w:spacing w:before="40" w:after="40" w:line="240" w:lineRule="auto"/>
              <w:jc w:val="center"/>
            </w:pPr>
            <w:r>
              <w:rPr>
                <w:sz w:val="19"/>
              </w:rPr>
              <w:t>—</w:t>
            </w:r>
          </w:p>
        </w:tc>
        <w:tc>
          <w:tcPr>
            <w:tcW w:w="1152" w:type="dxa"/>
            <w:vAlign w:val="center"/>
          </w:tcPr>
          <w:p w14:paraId="3BE1A43F" w14:textId="77777777" w:rsidR="00343F45" w:rsidRDefault="00343F45" w:rsidP="008815F5">
            <w:pPr>
              <w:spacing w:before="40" w:after="40" w:line="240" w:lineRule="auto"/>
              <w:jc w:val="center"/>
            </w:pPr>
            <w:r>
              <w:rPr>
                <w:sz w:val="19"/>
              </w:rPr>
              <w:t>—</w:t>
            </w:r>
          </w:p>
        </w:tc>
      </w:tr>
      <w:tr w:rsidR="00343F45" w14:paraId="3DFC00A8" w14:textId="77777777" w:rsidTr="008815F5">
        <w:tc>
          <w:tcPr>
            <w:tcW w:w="3600" w:type="dxa"/>
            <w:tcBorders>
              <w:top w:val="single" w:sz="4" w:space="0" w:color="auto"/>
              <w:left w:val="none" w:sz="4" w:space="0" w:color="auto"/>
              <w:bottom w:val="none" w:sz="4" w:space="0" w:color="auto"/>
              <w:right w:val="none" w:sz="4" w:space="0" w:color="auto"/>
            </w:tcBorders>
            <w:vAlign w:val="center"/>
          </w:tcPr>
          <w:p w14:paraId="34B55730" w14:textId="77777777" w:rsidR="00343F45" w:rsidRDefault="00343F45" w:rsidP="008815F5">
            <w:pPr>
              <w:spacing w:before="40" w:after="40" w:line="240" w:lineRule="auto"/>
            </w:pPr>
            <w:r>
              <w:rPr>
                <w:b/>
              </w:rPr>
              <w:t>Model Performance Summary</w:t>
            </w:r>
          </w:p>
        </w:tc>
        <w:tc>
          <w:tcPr>
            <w:tcW w:w="1152" w:type="dxa"/>
            <w:tcBorders>
              <w:top w:val="single" w:sz="4" w:space="0" w:color="auto"/>
              <w:left w:val="none" w:sz="4" w:space="0" w:color="auto"/>
              <w:bottom w:val="none" w:sz="4" w:space="0" w:color="auto"/>
              <w:right w:val="none" w:sz="4" w:space="0" w:color="auto"/>
            </w:tcBorders>
            <w:vAlign w:val="center"/>
          </w:tcPr>
          <w:p w14:paraId="2BDE93EC"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14DD8327"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10FD2E69"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5BEA314F" w14:textId="77777777" w:rsidR="00343F45" w:rsidRDefault="00343F45" w:rsidP="008815F5">
            <w:pPr>
              <w:spacing w:before="40" w:after="40" w:line="240" w:lineRule="auto"/>
              <w:jc w:val="center"/>
            </w:pPr>
          </w:p>
        </w:tc>
        <w:tc>
          <w:tcPr>
            <w:tcW w:w="1152" w:type="dxa"/>
            <w:tcBorders>
              <w:top w:val="single" w:sz="4" w:space="0" w:color="auto"/>
              <w:left w:val="none" w:sz="4" w:space="0" w:color="auto"/>
              <w:bottom w:val="none" w:sz="4" w:space="0" w:color="auto"/>
              <w:right w:val="none" w:sz="4" w:space="0" w:color="auto"/>
            </w:tcBorders>
            <w:vAlign w:val="center"/>
          </w:tcPr>
          <w:p w14:paraId="42728242" w14:textId="77777777" w:rsidR="00343F45" w:rsidRDefault="00343F45" w:rsidP="008815F5">
            <w:pPr>
              <w:spacing w:before="40" w:after="40" w:line="240" w:lineRule="auto"/>
              <w:jc w:val="center"/>
            </w:pPr>
          </w:p>
        </w:tc>
      </w:tr>
      <w:tr w:rsidR="00343F45" w14:paraId="1A151F5F" w14:textId="77777777" w:rsidTr="008815F5">
        <w:tc>
          <w:tcPr>
            <w:tcW w:w="3600" w:type="dxa"/>
            <w:vAlign w:val="center"/>
          </w:tcPr>
          <w:p w14:paraId="07B20F57" w14:textId="77777777" w:rsidR="00343F45" w:rsidRDefault="00343F45" w:rsidP="008815F5">
            <w:pPr>
              <w:spacing w:before="40" w:after="40" w:line="240" w:lineRule="auto"/>
              <w:ind w:left="216"/>
            </w:pPr>
            <w:r>
              <w:rPr>
                <w:sz w:val="19"/>
              </w:rPr>
              <w:t>Sample Size (N)</w:t>
            </w:r>
          </w:p>
        </w:tc>
        <w:tc>
          <w:tcPr>
            <w:tcW w:w="1152" w:type="dxa"/>
            <w:vAlign w:val="center"/>
          </w:tcPr>
          <w:p w14:paraId="55033C12" w14:textId="77777777" w:rsidR="00343F45" w:rsidRDefault="00343F45" w:rsidP="008815F5">
            <w:pPr>
              <w:spacing w:before="40" w:after="40" w:line="240" w:lineRule="auto"/>
              <w:jc w:val="center"/>
            </w:pPr>
            <w:r>
              <w:rPr>
                <w:sz w:val="19"/>
              </w:rPr>
              <w:t>511</w:t>
            </w:r>
          </w:p>
        </w:tc>
        <w:tc>
          <w:tcPr>
            <w:tcW w:w="1152" w:type="dxa"/>
            <w:vAlign w:val="center"/>
          </w:tcPr>
          <w:p w14:paraId="7824529B" w14:textId="77777777" w:rsidR="00343F45" w:rsidRDefault="00343F45" w:rsidP="008815F5">
            <w:pPr>
              <w:spacing w:before="40" w:after="40" w:line="240" w:lineRule="auto"/>
              <w:jc w:val="center"/>
            </w:pPr>
            <w:r>
              <w:rPr>
                <w:sz w:val="19"/>
              </w:rPr>
              <w:t>511</w:t>
            </w:r>
          </w:p>
        </w:tc>
        <w:tc>
          <w:tcPr>
            <w:tcW w:w="1152" w:type="dxa"/>
            <w:vAlign w:val="center"/>
          </w:tcPr>
          <w:p w14:paraId="2481FCDF" w14:textId="77777777" w:rsidR="00343F45" w:rsidRDefault="00343F45" w:rsidP="008815F5">
            <w:pPr>
              <w:spacing w:before="40" w:after="40" w:line="240" w:lineRule="auto"/>
              <w:jc w:val="center"/>
            </w:pPr>
            <w:r>
              <w:rPr>
                <w:sz w:val="19"/>
              </w:rPr>
              <w:t>271</w:t>
            </w:r>
          </w:p>
        </w:tc>
        <w:tc>
          <w:tcPr>
            <w:tcW w:w="1152" w:type="dxa"/>
            <w:vAlign w:val="center"/>
          </w:tcPr>
          <w:p w14:paraId="29CEB488" w14:textId="77777777" w:rsidR="00343F45" w:rsidRDefault="00343F45" w:rsidP="008815F5">
            <w:pPr>
              <w:spacing w:before="40" w:after="40" w:line="240" w:lineRule="auto"/>
              <w:jc w:val="center"/>
            </w:pPr>
            <w:r>
              <w:rPr>
                <w:sz w:val="19"/>
              </w:rPr>
              <w:t>511</w:t>
            </w:r>
          </w:p>
        </w:tc>
        <w:tc>
          <w:tcPr>
            <w:tcW w:w="1152" w:type="dxa"/>
            <w:vAlign w:val="center"/>
          </w:tcPr>
          <w:p w14:paraId="79F07DC0" w14:textId="77777777" w:rsidR="00343F45" w:rsidRDefault="00343F45" w:rsidP="008815F5">
            <w:pPr>
              <w:spacing w:before="40" w:after="40" w:line="240" w:lineRule="auto"/>
              <w:jc w:val="center"/>
            </w:pPr>
            <w:r>
              <w:rPr>
                <w:sz w:val="19"/>
              </w:rPr>
              <w:t>633</w:t>
            </w:r>
          </w:p>
        </w:tc>
      </w:tr>
      <w:tr w:rsidR="00343F45" w14:paraId="13829393" w14:textId="77777777" w:rsidTr="008815F5">
        <w:tc>
          <w:tcPr>
            <w:tcW w:w="3600" w:type="dxa"/>
            <w:vAlign w:val="center"/>
          </w:tcPr>
          <w:p w14:paraId="3761334A" w14:textId="77777777" w:rsidR="00343F45" w:rsidRDefault="00343F45" w:rsidP="008815F5">
            <w:pPr>
              <w:spacing w:before="40" w:after="40" w:line="240" w:lineRule="auto"/>
              <w:ind w:left="216"/>
            </w:pPr>
            <w:r>
              <w:rPr>
                <w:sz w:val="19"/>
              </w:rPr>
              <w:t>Total Input Variables</w:t>
            </w:r>
          </w:p>
        </w:tc>
        <w:tc>
          <w:tcPr>
            <w:tcW w:w="1152" w:type="dxa"/>
            <w:vAlign w:val="center"/>
          </w:tcPr>
          <w:p w14:paraId="26F96511" w14:textId="77777777" w:rsidR="00343F45" w:rsidRDefault="00343F45" w:rsidP="008815F5">
            <w:pPr>
              <w:spacing w:before="40" w:after="40" w:line="240" w:lineRule="auto"/>
              <w:jc w:val="center"/>
            </w:pPr>
            <w:r>
              <w:rPr>
                <w:sz w:val="19"/>
              </w:rPr>
              <w:t>12</w:t>
            </w:r>
          </w:p>
        </w:tc>
        <w:tc>
          <w:tcPr>
            <w:tcW w:w="1152" w:type="dxa"/>
            <w:vAlign w:val="center"/>
          </w:tcPr>
          <w:p w14:paraId="48A70615" w14:textId="77777777" w:rsidR="00343F45" w:rsidRDefault="00343F45" w:rsidP="008815F5">
            <w:pPr>
              <w:spacing w:before="40" w:after="40" w:line="240" w:lineRule="auto"/>
              <w:jc w:val="center"/>
            </w:pPr>
            <w:r>
              <w:rPr>
                <w:sz w:val="19"/>
              </w:rPr>
              <w:t>62</w:t>
            </w:r>
          </w:p>
        </w:tc>
        <w:tc>
          <w:tcPr>
            <w:tcW w:w="1152" w:type="dxa"/>
            <w:vAlign w:val="center"/>
          </w:tcPr>
          <w:p w14:paraId="4AA1235A" w14:textId="77777777" w:rsidR="00343F45" w:rsidRDefault="00343F45" w:rsidP="008815F5">
            <w:pPr>
              <w:spacing w:before="40" w:after="40" w:line="240" w:lineRule="auto"/>
              <w:jc w:val="center"/>
            </w:pPr>
            <w:r>
              <w:rPr>
                <w:sz w:val="19"/>
              </w:rPr>
              <w:t>48</w:t>
            </w:r>
          </w:p>
        </w:tc>
        <w:tc>
          <w:tcPr>
            <w:tcW w:w="1152" w:type="dxa"/>
            <w:vAlign w:val="center"/>
          </w:tcPr>
          <w:p w14:paraId="22D617BA" w14:textId="77777777" w:rsidR="00343F45" w:rsidRDefault="00343F45" w:rsidP="008815F5">
            <w:pPr>
              <w:spacing w:before="40" w:after="40" w:line="240" w:lineRule="auto"/>
              <w:jc w:val="center"/>
            </w:pPr>
            <w:r>
              <w:rPr>
                <w:sz w:val="19"/>
              </w:rPr>
              <w:t>4</w:t>
            </w:r>
          </w:p>
        </w:tc>
        <w:tc>
          <w:tcPr>
            <w:tcW w:w="1152" w:type="dxa"/>
            <w:vAlign w:val="center"/>
          </w:tcPr>
          <w:p w14:paraId="0A5900DB" w14:textId="77777777" w:rsidR="00343F45" w:rsidRDefault="00343F45" w:rsidP="008815F5">
            <w:pPr>
              <w:spacing w:before="40" w:after="40" w:line="240" w:lineRule="auto"/>
              <w:jc w:val="center"/>
            </w:pPr>
            <w:r>
              <w:rPr>
                <w:sz w:val="19"/>
              </w:rPr>
              <w:t>12</w:t>
            </w:r>
          </w:p>
        </w:tc>
      </w:tr>
      <w:tr w:rsidR="00343F45" w14:paraId="1213E93B" w14:textId="77777777" w:rsidTr="008815F5">
        <w:tc>
          <w:tcPr>
            <w:tcW w:w="3600" w:type="dxa"/>
            <w:vAlign w:val="center"/>
          </w:tcPr>
          <w:p w14:paraId="136422DB" w14:textId="77777777" w:rsidR="00343F45" w:rsidRDefault="00343F45" w:rsidP="008815F5">
            <w:pPr>
              <w:spacing w:before="40" w:after="40" w:line="240" w:lineRule="auto"/>
              <w:ind w:left="216"/>
            </w:pPr>
            <w:r>
              <w:rPr>
                <w:sz w:val="19"/>
              </w:rPr>
              <w:t>Number of Final Predictors</w:t>
            </w:r>
          </w:p>
        </w:tc>
        <w:tc>
          <w:tcPr>
            <w:tcW w:w="1152" w:type="dxa"/>
            <w:vAlign w:val="center"/>
          </w:tcPr>
          <w:p w14:paraId="0399E4BC" w14:textId="77777777" w:rsidR="00343F45" w:rsidRDefault="00343F45" w:rsidP="008815F5">
            <w:pPr>
              <w:spacing w:before="40" w:after="40" w:line="240" w:lineRule="auto"/>
              <w:jc w:val="center"/>
            </w:pPr>
            <w:r>
              <w:rPr>
                <w:sz w:val="19"/>
              </w:rPr>
              <w:t>9</w:t>
            </w:r>
          </w:p>
        </w:tc>
        <w:tc>
          <w:tcPr>
            <w:tcW w:w="1152" w:type="dxa"/>
            <w:vAlign w:val="center"/>
          </w:tcPr>
          <w:p w14:paraId="41E8A41D" w14:textId="77777777" w:rsidR="00343F45" w:rsidRDefault="00343F45" w:rsidP="008815F5">
            <w:pPr>
              <w:spacing w:before="40" w:after="40" w:line="240" w:lineRule="auto"/>
              <w:jc w:val="center"/>
            </w:pPr>
            <w:r>
              <w:rPr>
                <w:sz w:val="19"/>
              </w:rPr>
              <w:t>31</w:t>
            </w:r>
          </w:p>
        </w:tc>
        <w:tc>
          <w:tcPr>
            <w:tcW w:w="1152" w:type="dxa"/>
            <w:vAlign w:val="center"/>
          </w:tcPr>
          <w:p w14:paraId="14ECBFA2" w14:textId="77777777" w:rsidR="00343F45" w:rsidRDefault="00343F45" w:rsidP="008815F5">
            <w:pPr>
              <w:spacing w:before="40" w:after="40" w:line="240" w:lineRule="auto"/>
              <w:jc w:val="center"/>
            </w:pPr>
            <w:r>
              <w:rPr>
                <w:sz w:val="19"/>
              </w:rPr>
              <w:t>18</w:t>
            </w:r>
          </w:p>
        </w:tc>
        <w:tc>
          <w:tcPr>
            <w:tcW w:w="1152" w:type="dxa"/>
            <w:vAlign w:val="center"/>
          </w:tcPr>
          <w:p w14:paraId="59806E2F" w14:textId="77777777" w:rsidR="00343F45" w:rsidRDefault="00343F45" w:rsidP="008815F5">
            <w:pPr>
              <w:spacing w:before="40" w:after="40" w:line="240" w:lineRule="auto"/>
              <w:jc w:val="center"/>
            </w:pPr>
            <w:r>
              <w:rPr>
                <w:sz w:val="19"/>
              </w:rPr>
              <w:t>4</w:t>
            </w:r>
          </w:p>
        </w:tc>
        <w:tc>
          <w:tcPr>
            <w:tcW w:w="1152" w:type="dxa"/>
            <w:vAlign w:val="center"/>
          </w:tcPr>
          <w:p w14:paraId="2F0FF417" w14:textId="77777777" w:rsidR="00343F45" w:rsidRDefault="00343F45" w:rsidP="008815F5">
            <w:pPr>
              <w:spacing w:before="40" w:after="40" w:line="240" w:lineRule="auto"/>
              <w:jc w:val="center"/>
            </w:pPr>
            <w:r>
              <w:rPr>
                <w:sz w:val="19"/>
              </w:rPr>
              <w:t>12</w:t>
            </w:r>
          </w:p>
        </w:tc>
      </w:tr>
      <w:tr w:rsidR="00343F45" w14:paraId="53007DA8" w14:textId="77777777" w:rsidTr="008815F5">
        <w:tc>
          <w:tcPr>
            <w:tcW w:w="3600" w:type="dxa"/>
            <w:vAlign w:val="center"/>
          </w:tcPr>
          <w:p w14:paraId="20E72BDE" w14:textId="77777777" w:rsidR="00343F45" w:rsidRDefault="00343F45" w:rsidP="008815F5">
            <w:pPr>
              <w:spacing w:before="40" w:after="40" w:line="240" w:lineRule="auto"/>
              <w:ind w:left="216"/>
            </w:pPr>
            <w:r>
              <w:rPr>
                <w:sz w:val="19"/>
              </w:rPr>
              <w:t>Model Fit Metrics (R-squared / AUC)</w:t>
            </w:r>
          </w:p>
        </w:tc>
        <w:tc>
          <w:tcPr>
            <w:tcW w:w="1152" w:type="dxa"/>
            <w:vAlign w:val="center"/>
          </w:tcPr>
          <w:p w14:paraId="5F8A964C" w14:textId="77777777" w:rsidR="00343F45" w:rsidRDefault="00343F45" w:rsidP="008815F5">
            <w:pPr>
              <w:spacing w:before="40" w:after="40" w:line="240" w:lineRule="auto"/>
              <w:jc w:val="center"/>
            </w:pPr>
            <w:r>
              <w:rPr>
                <w:sz w:val="19"/>
              </w:rPr>
              <w:t>R²: 0.5333</w:t>
            </w:r>
          </w:p>
        </w:tc>
        <w:tc>
          <w:tcPr>
            <w:tcW w:w="1152" w:type="dxa"/>
            <w:vAlign w:val="center"/>
          </w:tcPr>
          <w:p w14:paraId="62B4D9B8" w14:textId="77777777" w:rsidR="00343F45" w:rsidRDefault="00343F45" w:rsidP="008815F5">
            <w:pPr>
              <w:spacing w:before="40" w:after="40" w:line="240" w:lineRule="auto"/>
              <w:jc w:val="center"/>
            </w:pPr>
            <w:r>
              <w:rPr>
                <w:sz w:val="19"/>
              </w:rPr>
              <w:t>R²: 0.5387</w:t>
            </w:r>
          </w:p>
        </w:tc>
        <w:tc>
          <w:tcPr>
            <w:tcW w:w="1152" w:type="dxa"/>
            <w:vAlign w:val="center"/>
          </w:tcPr>
          <w:p w14:paraId="4F114833" w14:textId="77777777" w:rsidR="00343F45" w:rsidRDefault="00343F45" w:rsidP="008815F5">
            <w:pPr>
              <w:spacing w:before="40" w:after="40" w:line="240" w:lineRule="auto"/>
              <w:jc w:val="center"/>
            </w:pPr>
            <w:r>
              <w:rPr>
                <w:sz w:val="19"/>
              </w:rPr>
              <w:t>R²: 0.5862</w:t>
            </w:r>
          </w:p>
        </w:tc>
        <w:tc>
          <w:tcPr>
            <w:tcW w:w="1152" w:type="dxa"/>
            <w:vAlign w:val="center"/>
          </w:tcPr>
          <w:p w14:paraId="650BBCFE" w14:textId="77777777" w:rsidR="00343F45" w:rsidRDefault="00343F45" w:rsidP="008815F5">
            <w:pPr>
              <w:spacing w:before="40" w:after="40" w:line="240" w:lineRule="auto"/>
              <w:jc w:val="center"/>
            </w:pPr>
            <w:r>
              <w:rPr>
                <w:sz w:val="19"/>
              </w:rPr>
              <w:t>R²: 0.5082</w:t>
            </w:r>
          </w:p>
        </w:tc>
        <w:tc>
          <w:tcPr>
            <w:tcW w:w="1152" w:type="dxa"/>
            <w:vAlign w:val="center"/>
          </w:tcPr>
          <w:p w14:paraId="0E5E4EC4" w14:textId="77777777" w:rsidR="00343F45" w:rsidRDefault="00343F45" w:rsidP="008815F5">
            <w:pPr>
              <w:spacing w:before="40" w:after="40" w:line="240" w:lineRule="auto"/>
              <w:jc w:val="center"/>
            </w:pPr>
            <w:r>
              <w:rPr>
                <w:sz w:val="19"/>
              </w:rPr>
              <w:t>AUC: 0.8986</w:t>
            </w:r>
          </w:p>
        </w:tc>
      </w:tr>
      <w:tr w:rsidR="00343F45" w14:paraId="176B9827" w14:textId="77777777" w:rsidTr="008815F5">
        <w:tc>
          <w:tcPr>
            <w:tcW w:w="3600" w:type="dxa"/>
            <w:tcBorders>
              <w:top w:val="none" w:sz="4" w:space="0" w:color="auto"/>
              <w:left w:val="none" w:sz="4" w:space="0" w:color="auto"/>
              <w:bottom w:val="single" w:sz="4" w:space="0" w:color="auto"/>
              <w:right w:val="none" w:sz="4" w:space="0" w:color="auto"/>
            </w:tcBorders>
            <w:vAlign w:val="center"/>
          </w:tcPr>
          <w:p w14:paraId="54E188AC" w14:textId="77777777" w:rsidR="00343F45" w:rsidRDefault="00343F45" w:rsidP="008815F5">
            <w:pPr>
              <w:spacing w:before="40" w:after="40" w:line="240" w:lineRule="auto"/>
              <w:ind w:left="216"/>
            </w:pPr>
            <w:r>
              <w:rPr>
                <w:sz w:val="19"/>
              </w:rPr>
              <w:t>Mean Absolute Error (MAE, meters)</w:t>
            </w:r>
          </w:p>
        </w:tc>
        <w:tc>
          <w:tcPr>
            <w:tcW w:w="1152" w:type="dxa"/>
            <w:tcBorders>
              <w:top w:val="none" w:sz="4" w:space="0" w:color="auto"/>
              <w:left w:val="none" w:sz="4" w:space="0" w:color="auto"/>
              <w:bottom w:val="single" w:sz="4" w:space="0" w:color="auto"/>
              <w:right w:val="none" w:sz="4" w:space="0" w:color="auto"/>
            </w:tcBorders>
            <w:vAlign w:val="center"/>
          </w:tcPr>
          <w:p w14:paraId="6B4504E0" w14:textId="77777777" w:rsidR="00343F45" w:rsidRDefault="00343F45" w:rsidP="008815F5">
            <w:pPr>
              <w:spacing w:before="40" w:after="40" w:line="240" w:lineRule="auto"/>
              <w:jc w:val="center"/>
            </w:pPr>
            <w:r>
              <w:rPr>
                <w:sz w:val="19"/>
              </w:rPr>
              <w:t>—</w:t>
            </w:r>
          </w:p>
        </w:tc>
        <w:tc>
          <w:tcPr>
            <w:tcW w:w="1152" w:type="dxa"/>
            <w:tcBorders>
              <w:top w:val="none" w:sz="4" w:space="0" w:color="auto"/>
              <w:left w:val="none" w:sz="4" w:space="0" w:color="auto"/>
              <w:bottom w:val="single" w:sz="4" w:space="0" w:color="auto"/>
              <w:right w:val="none" w:sz="4" w:space="0" w:color="auto"/>
            </w:tcBorders>
            <w:vAlign w:val="center"/>
          </w:tcPr>
          <w:p w14:paraId="51D8EFC6" w14:textId="77777777" w:rsidR="00343F45" w:rsidRDefault="00343F45" w:rsidP="008815F5">
            <w:pPr>
              <w:spacing w:before="40" w:after="40" w:line="240" w:lineRule="auto"/>
              <w:jc w:val="center"/>
            </w:pPr>
            <w:r>
              <w:rPr>
                <w:sz w:val="19"/>
              </w:rPr>
              <w:t>90.42 m</w:t>
            </w:r>
          </w:p>
        </w:tc>
        <w:tc>
          <w:tcPr>
            <w:tcW w:w="1152" w:type="dxa"/>
            <w:tcBorders>
              <w:top w:val="none" w:sz="4" w:space="0" w:color="auto"/>
              <w:left w:val="none" w:sz="4" w:space="0" w:color="auto"/>
              <w:bottom w:val="single" w:sz="4" w:space="0" w:color="auto"/>
              <w:right w:val="none" w:sz="4" w:space="0" w:color="auto"/>
            </w:tcBorders>
            <w:vAlign w:val="center"/>
          </w:tcPr>
          <w:p w14:paraId="0A735613" w14:textId="77777777" w:rsidR="00343F45" w:rsidRDefault="00343F45" w:rsidP="008815F5">
            <w:pPr>
              <w:spacing w:before="40" w:after="40" w:line="240" w:lineRule="auto"/>
              <w:jc w:val="center"/>
            </w:pPr>
            <w:r>
              <w:rPr>
                <w:sz w:val="19"/>
              </w:rPr>
              <w:t>92.45 m</w:t>
            </w:r>
          </w:p>
        </w:tc>
        <w:tc>
          <w:tcPr>
            <w:tcW w:w="1152" w:type="dxa"/>
            <w:tcBorders>
              <w:top w:val="none" w:sz="4" w:space="0" w:color="auto"/>
              <w:left w:val="none" w:sz="4" w:space="0" w:color="auto"/>
              <w:bottom w:val="single" w:sz="4" w:space="0" w:color="auto"/>
              <w:right w:val="none" w:sz="4" w:space="0" w:color="auto"/>
            </w:tcBorders>
            <w:vAlign w:val="center"/>
          </w:tcPr>
          <w:p w14:paraId="05B9D3E6" w14:textId="77777777" w:rsidR="00343F45" w:rsidRDefault="00343F45" w:rsidP="008815F5">
            <w:pPr>
              <w:spacing w:before="40" w:after="40" w:line="240" w:lineRule="auto"/>
              <w:jc w:val="center"/>
            </w:pPr>
            <w:r>
              <w:rPr>
                <w:sz w:val="19"/>
              </w:rPr>
              <w:t>—</w:t>
            </w:r>
          </w:p>
        </w:tc>
        <w:tc>
          <w:tcPr>
            <w:tcW w:w="1152" w:type="dxa"/>
            <w:tcBorders>
              <w:top w:val="none" w:sz="4" w:space="0" w:color="auto"/>
              <w:left w:val="none" w:sz="4" w:space="0" w:color="auto"/>
              <w:bottom w:val="single" w:sz="4" w:space="0" w:color="auto"/>
              <w:right w:val="none" w:sz="4" w:space="0" w:color="auto"/>
            </w:tcBorders>
            <w:vAlign w:val="center"/>
          </w:tcPr>
          <w:p w14:paraId="4502CC7C" w14:textId="77777777" w:rsidR="00343F45" w:rsidRDefault="00343F45" w:rsidP="008815F5">
            <w:pPr>
              <w:spacing w:before="40" w:after="40" w:line="240" w:lineRule="auto"/>
              <w:jc w:val="center"/>
            </w:pPr>
            <w:r>
              <w:rPr>
                <w:sz w:val="19"/>
              </w:rPr>
              <w:t>—</w:t>
            </w:r>
          </w:p>
        </w:tc>
      </w:tr>
    </w:tbl>
    <w:p w14:paraId="15B8C140" w14:textId="77777777" w:rsidR="00343F45" w:rsidRDefault="00343F45" w:rsidP="00343F45">
      <w:pPr>
        <w:spacing w:before="240"/>
      </w:pPr>
      <w:r>
        <w:rPr>
          <w:sz w:val="17"/>
        </w:rPr>
        <w:t xml:space="preserve">Abbreviations: FAM, Functional Admission Model; CPANM, Comprehensive Post-Acute Neurologic Model; ERPM, Early Rehabilitation Progress Model; RBE, Rapid Bedside Estimator; NARC, Non-Ambulatory Risk Classifier; 6MWT, Six-Minute Walk Test; BBS, Berg Balance Scale; BI, Barthel Index; MNA, Mini-Nutritional Assessment; </w:t>
      </w:r>
      <w:proofErr w:type="spellStart"/>
      <w:r>
        <w:rPr>
          <w:sz w:val="17"/>
        </w:rPr>
        <w:t>FuglUE</w:t>
      </w:r>
      <w:proofErr w:type="spellEnd"/>
      <w:r>
        <w:rPr>
          <w:sz w:val="17"/>
        </w:rPr>
        <w:t xml:space="preserve">, Fugl-Meyer Assessment Upper Extremity; </w:t>
      </w:r>
      <w:proofErr w:type="spellStart"/>
      <w:r>
        <w:rPr>
          <w:sz w:val="17"/>
        </w:rPr>
        <w:t>FuglSEN</w:t>
      </w:r>
      <w:proofErr w:type="spellEnd"/>
      <w:r>
        <w:rPr>
          <w:sz w:val="17"/>
        </w:rPr>
        <w:t>, Fugl-Meyer Sensation; IADL, Instrumental Activities of Daily Living; MRS, Modified Rankin Scale; FOIS, Functional Oral Intake Scale; NIHSS, National Institutes of Health Stroke Scale; GIB, Gastrointestinal Bleeding; UTI, Urinary Tract Infection; tPA, tissue Plasminogen Activator; IV, Intravenous; MAE, Mean Absolute Error; OR, Odds Ratio.</w:t>
      </w:r>
      <w:r>
        <w:rPr>
          <w:sz w:val="17"/>
        </w:rPr>
        <w:br/>
        <w:t>Values represent regression coefficients except for Model 5, which represents regression coefficients and Odds Ratios [OR].</w:t>
      </w:r>
    </w:p>
    <w:p w14:paraId="0AB3B217" w14:textId="77777777" w:rsidR="00834D79" w:rsidRDefault="00834D79" w:rsidP="00834D79">
      <w:pPr>
        <w:spacing w:before="240" w:after="0"/>
      </w:pPr>
    </w:p>
    <w:p w14:paraId="3EDB3E29" w14:textId="555BF0E4" w:rsidR="00B359DE" w:rsidRPr="00834D79" w:rsidRDefault="00000000">
      <w:pPr>
        <w:keepNext/>
        <w:spacing w:before="360" w:after="120" w:line="276" w:lineRule="auto"/>
        <w:rPr>
          <w:rFonts w:eastAsia="新細明體" w:hint="eastAsia"/>
          <w:b/>
          <w:sz w:val="28"/>
          <w:lang w:eastAsia="zh-TW"/>
        </w:rPr>
      </w:pPr>
      <w:r>
        <w:rPr>
          <w:b/>
          <w:sz w:val="28"/>
        </w:rPr>
        <w:t>Figure and Figure Legend</w:t>
      </w:r>
    </w:p>
    <w:p w14:paraId="7FEF5B83" w14:textId="5613C08E" w:rsidR="00834D79" w:rsidRPr="00834D79" w:rsidRDefault="00834D79">
      <w:pPr>
        <w:keepNext/>
        <w:spacing w:before="360" w:after="120" w:line="276" w:lineRule="auto"/>
        <w:rPr>
          <w:rFonts w:eastAsia="新細明體" w:hint="eastAsia"/>
          <w:lang w:eastAsia="zh-TW"/>
        </w:rPr>
      </w:pPr>
      <w:r>
        <w:rPr>
          <w:rFonts w:eastAsia="新細明體" w:hint="eastAsia"/>
          <w:noProof/>
          <w:lang w:eastAsia="zh-TW"/>
        </w:rPr>
        <w:drawing>
          <wp:inline distT="0" distB="0" distL="0" distR="0" wp14:anchorId="4ECEE7B8" wp14:editId="7E361BD5">
            <wp:extent cx="5943600" cy="4267200"/>
            <wp:effectExtent l="0" t="0" r="0" b="0"/>
            <wp:docPr id="18432677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67788" name="圖片 1843267788"/>
                    <pic:cNvPicPr/>
                  </pic:nvPicPr>
                  <pic:blipFill>
                    <a:blip r:embed="rId8"/>
                    <a:stretch>
                      <a:fillRect/>
                    </a:stretch>
                  </pic:blipFill>
                  <pic:spPr>
                    <a:xfrm>
                      <a:off x="0" y="0"/>
                      <a:ext cx="5943600" cy="4267200"/>
                    </a:xfrm>
                    <a:prstGeom prst="rect">
                      <a:avLst/>
                    </a:prstGeom>
                  </pic:spPr>
                </pic:pic>
              </a:graphicData>
            </a:graphic>
          </wp:inline>
        </w:drawing>
      </w:r>
    </w:p>
    <w:p w14:paraId="7BEC8448" w14:textId="77777777" w:rsidR="00B359DE" w:rsidRDefault="00000000">
      <w:r>
        <w:rPr>
          <w:b/>
        </w:rPr>
        <w:t>Figure 1. Cumulative 6MWT Distance Trajectories by Stay Group, Milestone Achievement Timepoint, and Rehabilitation Phase (N=633).</w:t>
      </w:r>
      <w:r>
        <w:rPr>
          <w:b/>
        </w:rPr>
        <w:br/>
      </w:r>
      <w:r>
        <w:t>The stay groups are color-coded by families: short-stay (&lt;=21 days, Blues), intermediate-stay (22-42 days, Greens), and long-stay (&gt;42 days, Oranges). Within each stay group, the horizontal segments indicate walking achievement timepoints (T1, T2, T3, T4 initiators, and never-walkers). The progress phases are displayed using high-visibility hatched overlays: Phase 1 (Weeks 0-3, diagonal lines), Phase 2 (Weeks 3-6, dots), and Phase 3 (Weeks 6-12, checkerboards). Cumulative gains clearly illustrate a late-stage acceleration in long-stay ambulatory initiators.</w:t>
      </w:r>
    </w:p>
    <w:sectPr w:rsidR="00B359DE" w:rsidSect="00034616">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5D877" w14:textId="77777777" w:rsidR="00F40EB1" w:rsidRDefault="00F40EB1">
      <w:pPr>
        <w:spacing w:after="0" w:line="240" w:lineRule="auto"/>
      </w:pPr>
      <w:r>
        <w:separator/>
      </w:r>
    </w:p>
  </w:endnote>
  <w:endnote w:type="continuationSeparator" w:id="0">
    <w:p w14:paraId="3210DBB3" w14:textId="77777777" w:rsidR="00F40EB1" w:rsidRDefault="00F40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019E8" w14:textId="77777777" w:rsidR="00B359DE" w:rsidRDefault="00000000">
    <w:pPr>
      <w:pStyle w:val="a7"/>
      <w:jc w:val="center"/>
    </w:pPr>
    <w:r>
      <w:rPr>
        <w:sz w:val="20"/>
      </w:rPr>
      <w:t xml:space="preserve">Page </w:t>
    </w:r>
    <w:r>
      <w:rPr>
        <w:sz w:val="20"/>
      </w:rPr>
      <w:fldChar w:fldCharType="begin"/>
    </w:r>
    <w:r>
      <w:rPr>
        <w:sz w:val="20"/>
      </w:rPr>
      <w:instrText>PAGE</w:instrText>
    </w:r>
    <w:r>
      <w:rPr>
        <w:sz w:val="20"/>
      </w:rPr>
      <w:fldChar w:fldCharType="separate"/>
    </w:r>
    <w:r w:rsidR="00090733">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DDACD" w14:textId="77777777" w:rsidR="00F40EB1" w:rsidRDefault="00F40EB1">
      <w:pPr>
        <w:spacing w:after="0" w:line="240" w:lineRule="auto"/>
      </w:pPr>
      <w:r>
        <w:separator/>
      </w:r>
    </w:p>
  </w:footnote>
  <w:footnote w:type="continuationSeparator" w:id="0">
    <w:p w14:paraId="66827E14" w14:textId="77777777" w:rsidR="00F40EB1" w:rsidRDefault="00F40E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76779852">
    <w:abstractNumId w:val="8"/>
  </w:num>
  <w:num w:numId="2" w16cid:durableId="1044259307">
    <w:abstractNumId w:val="6"/>
  </w:num>
  <w:num w:numId="3" w16cid:durableId="1221210890">
    <w:abstractNumId w:val="5"/>
  </w:num>
  <w:num w:numId="4" w16cid:durableId="462816445">
    <w:abstractNumId w:val="4"/>
  </w:num>
  <w:num w:numId="5" w16cid:durableId="2067099154">
    <w:abstractNumId w:val="7"/>
  </w:num>
  <w:num w:numId="6" w16cid:durableId="450588062">
    <w:abstractNumId w:val="3"/>
  </w:num>
  <w:num w:numId="7" w16cid:durableId="449133126">
    <w:abstractNumId w:val="2"/>
  </w:num>
  <w:num w:numId="8" w16cid:durableId="301891516">
    <w:abstractNumId w:val="1"/>
  </w:num>
  <w:num w:numId="9" w16cid:durableId="1595242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733"/>
    <w:rsid w:val="0015074B"/>
    <w:rsid w:val="0029639D"/>
    <w:rsid w:val="002F3E6E"/>
    <w:rsid w:val="00326F90"/>
    <w:rsid w:val="00343F45"/>
    <w:rsid w:val="004F2775"/>
    <w:rsid w:val="006A0D88"/>
    <w:rsid w:val="00783329"/>
    <w:rsid w:val="00832B7A"/>
    <w:rsid w:val="00834D79"/>
    <w:rsid w:val="008C0936"/>
    <w:rsid w:val="00AA1D8D"/>
    <w:rsid w:val="00B359DE"/>
    <w:rsid w:val="00B44907"/>
    <w:rsid w:val="00B47730"/>
    <w:rsid w:val="00B72CAA"/>
    <w:rsid w:val="00CB0664"/>
    <w:rsid w:val="00DA03D3"/>
    <w:rsid w:val="00DE3778"/>
    <w:rsid w:val="00E5326D"/>
    <w:rsid w:val="00F40E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57C168"/>
  <w14:defaultImageDpi w14:val="300"/>
  <w15:docId w15:val="{8A49CAF2-55C7-4628-A6DF-CF96CFB07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240" w:line="480" w:lineRule="auto"/>
    </w:pPr>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Placeholder Text"/>
    <w:basedOn w:val="a2"/>
    <w:uiPriority w:val="99"/>
    <w:semiHidden/>
    <w:rsid w:val="00B72CA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一般"/>
          <w:gallery w:val="placeholder"/>
        </w:category>
        <w:types>
          <w:type w:val="bbPlcHdr"/>
        </w:types>
        <w:behaviors>
          <w:behavior w:val="content"/>
        </w:behaviors>
        <w:guid w:val="{D5EFFD0E-1F83-4D6C-A6A8-9C90622E53FE}"/>
      </w:docPartPr>
      <w:docPartBody>
        <w:p w:rsidR="00000000" w:rsidRDefault="00E04D7A">
          <w:r w:rsidRPr="00F92E11">
            <w:rPr>
              <w:rStyle w:val="a3"/>
            </w:rPr>
            <w:t>按一下或點選這裡以輸入文字。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D7A"/>
    <w:rsid w:val="00E04D7A"/>
    <w:rsid w:val="00E5326D"/>
    <w:rsid w:val="00FC55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04D7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CD10CC-A805-4288-AA1C-4D5425816B24}">
  <we:reference id="wa104382081" version="1.55.1.0" store="en-US" storeType="OMEX"/>
  <we:alternateReferences>
    <we:reference id="WA104382081" version="1.55.1.0" store="" storeType="OMEX"/>
  </we:alternateReferences>
  <we:properties>
    <we:property name="MENDELEY_CITATIONS" value="[{&quot;citationID&quot;:&quot;MENDELEY_CITATION_896b7b99-8c30-4ddc-aa7f-e6f958134a37&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&quot;,&quot;citationItems&quot;:[{&quot;id&quot;:&quot;35090895-7bc9-3403-abbd-a59dc3f28271&quot;,&quot;itemData&quot;:{&quot;type&quot;:&quot;article-journal&quot;,&quot;id&quot;:&quot;35090895-7bc9-3403-abbd-a59dc3f28271&quot;,&quot;title&quot;:&quot;Reference value of 6-minute walk distance in patients with sub-acute stroke&quot;,&quot;author&quot;:[{&quot;family&quot;:&quot;Kubo&quot;,&quot;given&quot;:&quot;Hiroki&quot;,&quot;parse-names&quot;:false,&quot;dropping-particle&quot;:&quot;&quot;,&quot;non-dropping-particle&quot;:&quot;&quot;},{&quot;family&quot;:&quot;Nozoe&quot;,&quot;given&quot;:&quot;Masafumi&quot;,&quot;parse-names&quot;:false,&quot;dropping-particle&quot;:&quot;&quot;,&quot;non-dropping-particle&quot;:&quot;&quot;},{&quot;family&quot;:&quot;Kanai&quot;,&quot;given&quot;:&quot;Masashi&quot;,&quot;parse-names&quot;:false,&quot;dropping-particle&quot;:&quot;&quot;,&quot;non-dropping-particle&quot;:&quot;&quot;},{&quot;family&quot;:&quot;Furuichi&quot;,&quot;given&quot;:&quot;Asami&quot;,&quot;parse-names&quot;:false,&quot;dropping-particle&quot;:&quot;&quot;,&quot;non-dropping-particle&quot;:&quot;&quot;},{&quot;family&quot;:&quot;Onishi&quot;,&quot;given&quot;:&quot;Akira&quot;,&quot;parse-names&quot;:false,&quot;dropping-particle&quot;:&quot;&quot;,&quot;non-dropping-particle&quot;:&quot;&quot;},{&quot;family&quot;:&quot;Kajimoto&quot;,&quot;given&quot;:&quot;Kazuki&quot;,&quot;parse-names&quot;:false,&quot;dropping-particle&quot;:&quot;&quot;,&quot;non-dropping-particle&quot;:&quot;&quot;},{&quot;family&quot;:&quot;Mase&quot;,&quot;given&quot;:&quot;Kyoshi&quot;,&quot;parse-names&quot;:false,&quot;dropping-particle&quot;:&quot;&quot;,&quot;non-dropping-particle&quot;:&quot;&quot;},{&quot;family&quot;:&quot;Shimada&quot;,&quot;given&quot;:&quot;Shinichi&quot;,&quot;parse-names&quot;:false,&quot;dropping-particle&quot;:&quot;&quot;,&quot;non-dropping-particle&quot;:&quot;&quot;}],&quot;container-title&quot;:&quot;Topics in Stroke Rehabilitation&quot;,&quot;container-title-short&quot;:&quot;Top. Stroke Rehabil.&quot;,&quot;DOI&quot;:&quot;10.1080/10749357.2019.1704372&quot;,&quot;ISSN&quot;:&quot;19455119&quot;,&quot;PMID&quot;:&quot;31851872&quot;,&quot;issued&quot;:{&quot;date-parts&quot;:[[2020,7]]},&quot;page&quot;:&quot;337-343&quot;,&quot;abstract&quot;:&quot;Background: The 6-minute walk test (6MWT) has strong-to-moderate evidence to assess changes in walking distance for adults with neurologic conditions undergoing rehabilitation. However, the reference value of 6MWT distance according to walking ability and the cutoff value of walking independence in stroke patients in the rehabilitation unit has not been presented. Objectives: To present the reference value of 6MWT distance depending on walking ability and determine the cutoff value of walking independence in stroke patients. Methods: This cross-sectional observational study included 110 stroke patients admitted to the rehabilitation unit within 30 days from stroke onset. 6MWT was used to assess the walking ability at 30 days from stroke onset. Walking ability was classified using the Functional Ambulation Category (FAC). Reference value of 6MWT distance was presented for each walking ability according to FAC score. One-way analysis of variance was computed to investigate 6MWT distance according to walking ability. Receiver operating characteristic curve was used to identify the cutoff value of 6MWT for walking independence. Results: 6MWT distances for each walking ability were as follows: FAC 2 was 141.8 m, FAC 3 was 224.5 m, FAC 4 was 352.6 m, and FAC 5 was 448.8 m (p &lt;.001). Cutoff value of 6MWT for walking independence was 304 m (area under curve = 0.905, sensitivity of 0.833, specificity of 0.900). Conclusion: 6MWT distance was found to be longer with better walking ability. A distance of 304 m during 6MWT might be useful for judging walking independence in stroke patients.&quot;,&quot;publisher&quot;:&quot;Taylor and Francis Ltd.&quot;,&quot;volume&quot;:&quot;27&quot;},&quot;isTemporary&quot;:false},{&quot;id&quot;:&quot;33ca1803-86f5-35a7-a36f-b99e0f35b57f&quot;,&quot;itemData&quot;:{&quot;type&quot;:&quot;article&quot;,&quot;id&quot;:&quot;33ca1803-86f5-35a7-a36f-b99e0f35b57f&quot;,&quot;title&quot;:&quot;Minimal clinically important difference for change in 6-minute walk test distance of adults with pathology: a systematic review&quot;,&quot;author&quot;:[{&quot;family&quot;:&quot;Bohannon&quot;,&quot;given&quot;:&quot;Richard W.&quot;,&quot;parse-names&quot;:false,&quot;dropping-particle&quot;:&quot;&quot;,&quot;non-dropping-particle&quot;:&quot;&quot;},{&quot;family&quot;:&quot;Crouch&quot;,&quot;given&quot;:&quot;Rebecca&quot;,&quot;parse-names&quot;:false,&quot;dropping-particle&quot;:&quot;&quot;,&quot;non-dropping-particle&quot;:&quot;&quot;}],&quot;container-title&quot;:&quot;Journal of Evaluation in Clinical Practice&quot;,&quot;container-title-short&quot;:&quot;J. Eval. Clin. Pract.&quot;,&quot;DOI&quot;:&quot;10.1111/jep.12629&quot;,&quot;ISSN&quot;:&quot;13652753&quot;,&quot;PMID&quot;:&quot;27592691&quot;,&quot;issued&quot;:{&quot;date-parts&quot;:[[2017,4]]},&quot;page&quot;:&quot;377-381&quot;,&quot;abstract&quot;:&quot;Rationale, aims, and objectives: The 6-minute walk test (6MWT) is widely used as a test of functional exercise capacity. Several studies have reported the minimal clinically important difference (MCID) for the 6MWT; however, the findings of the studies have not been examined in the context of one another. In this review, we aimed to summarize available information on the MCID for the 6MWT performed by patients with pathology. Methods: Relevant literature was identified by searches of 3 electronic databases (PubMed, Scopus, and Cumulative Index of Nursing and Allied Health), examination of article reference lists, and consultation with an expert. Inclusion necessitated that articles (1) be original, full length, and peer reviewed, (2) report an MCID for the 6MWT, and (3) focus on adults with medical issues. Articles were excluded if the MCID was determined by a procedure other than receiver operating characteristic curve analysis. Articles were abstracted for information on participants, interventions, 6MWT distance, and the determination of MCID. Quality was assessed using a hybrid 9-item (0- to 18-point) instrument. Results: Six articles were selected based on the inclusion and exclusion criteria. The populations studied included people with chronic obstructive pulmonary disease, lung cancer, coronary artery disease, diffuse parenchymal lung disease, and non–cystic fibrosis bronchiectasis and adults with fear of falling. Mean baseline 6MWT distances ranged from 295 to 551 m. The MCIDs for which the area under the receiver operating characteristic curve was at least 0.70 ranged from 14.0 to 30.5 m. Conclusions: Based on our findings, a change of 14.0 to 30.5 m may be clinically important across multiple patient groups.&quot;,&quot;publisher&quot;:&quot;Blackwell Publishing Ltd&quot;,&quot;volume&quot;:&quot;23&quot;},&quot;isTemporary&quot;:false},{&quot;id&quot;:&quot;2b1cef7f-3d45-3584-9194-b8cdb6b9feb4&quot;,&quot;itemData&quot;:{&quot;type&quot;:&quot;article-journal&quot;,&quot;id&quot;:&quot;2b1cef7f-3d45-3584-9194-b8cdb6b9feb4&quot;,&quot;title&quot;:&quot;Safety and effectiveness of the Walk ‘n Watch structured, progressive exercise protocol delivered by physical therapists for inpatient stroke rehabilitation in Canada: a phase 3, multisite, pragmatic, stepped-wedge, cluster-randomised controlled trial&quot;,&quot;author&quot;:[{&quot;family&quot;:&quot;Peters&quot;,&quot;given&quot;:&quot;Sue&quot;,&quot;parse-names&quot;:false,&quot;dropping-particle&quot;:&quot;&quot;,&quot;non-dropping-particle&quot;:&quot;&quot;},{&quot;family&quot;:&quot;Hung&quot;,&quot;given&quot;:&quot;Stanley H.&quot;,&quot;parse-names&quot;:false,&quot;dropping-particle&quot;:&quot;&quot;,&quot;non-dropping-particle&quot;:&quot;&quot;},{&quot;family&quot;:&quot;Bayley&quot;,&quot;given&quot;:&quot;Mark T.&quot;,&quot;parse-names&quot;:false,&quot;dropping-particle&quot;:&quot;&quot;,&quot;non-dropping-particle&quot;:&quot;&quot;},{&quot;family&quot;:&quot;Best&quot;,&quot;given&quot;:&quot;Krista L.&quot;,&quot;parse-names&quot;:false,&quot;dropping-particle&quot;:&quot;&quot;,&quot;non-dropping-particle&quot;:&quot;&quot;},{&quot;family&quot;:&quot;Connell&quot;,&quot;given&quot;:&quot;Louise A.&quot;,&quot;parse-names&quot;:false,&quot;dropping-particle&quot;:&quot;&quot;,&quot;non-dropping-particle&quot;:&quot;&quot;},{&quot;family&quot;:&quot;Donkers&quot;,&quot;given&quot;:&quot;Sarah J.&quot;,&quot;parse-names&quot;:false,&quot;dropping-particle&quot;:&quot;&quot;,&quot;non-dropping-particle&quot;:&quot;&quot;},{&quot;family&quot;:&quot;Dukelow&quot;,&quot;given&quot;:&quot;Sean P.&quot;,&quot;parse-names&quot;:false,&quot;dropping-particle&quot;:&quot;&quot;,&quot;non-dropping-particle&quot;:&quot;&quot;},{&quot;family&quot;:&quot;Ezeugwu&quot;,&quot;given&quot;:&quot;Victor E.&quot;,&quot;parse-names&quot;:false,&quot;dropping-particle&quot;:&quot;&quot;,&quot;non-dropping-particle&quot;:&quot;&quot;},{&quot;family&quot;:&quot;Milot&quot;,&quot;given&quot;:&quot;Marie Hélène&quot;,&quot;parse-names&quot;:false,&quot;dropping-particle&quot;:&quot;&quot;,&quot;non-dropping-particle&quot;:&quot;&quot;},{&quot;family&quot;:&quot;Sakakibara&quot;,&quot;given&quot;:&quot;Brodie M.&quot;,&quot;parse-names&quot;:false,&quot;dropping-particle&quot;:&quot;&quot;,&quot;non-dropping-particle&quot;:&quot;&quot;},{&quot;family&quot;:&quot;Sheehy&quot;,&quot;given&quot;:&quot;Lisa&quot;,&quot;parse-names&quot;:false,&quot;dropping-particle&quot;:&quot;&quot;,&quot;non-dropping-particle&quot;:&quot;&quot;},{&quot;family&quot;:&quot;Wong&quot;,&quot;given&quot;:&quot;Hubert&quot;,&quot;parse-names&quot;:false,&quot;dropping-particle&quot;:&quot;&quot;,&quot;non-dropping-particle&quot;:&quot;&quot;},{&quot;family&quot;:&quot;Yang&quot;,&quot;given&quot;:&quot;Yuwei&quot;,&quot;parse-names&quot;:false,&quot;dropping-particle&quot;:&quot;&quot;,&quot;non-dropping-particle&quot;:&quot;&quot;},{&quot;family&quot;:&quot;Yao&quot;,&quot;given&quot;:&quot;Jennifer&quot;,&quot;parse-names&quot;:false,&quot;dropping-particle&quot;:&quot;&quot;,&quot;non-dropping-particle&quot;:&quot;&quot;},{&quot;family&quot;:&quot;Eng&quot;,&quot;given&quot;:&quot;Janice J.&quot;,&quot;parse-names&quot;:false,&quot;dropping-particle&quot;:&quot;&quot;,&quot;non-dropping-particle&quot;:&quot;&quot;}],&quot;container-title&quot;:&quot;The Lancet Neurology&quot;,&quot;container-title-short&quot;:&quot;Lancet Neurol.&quot;,&quot;DOI&quot;:&quot;10.1016/S1474-4422(25)00201-7&quot;,&quot;ISSN&quot;:&quot;14744465&quot;,&quot;PMID&quot;:&quot;40683274&quot;,&quot;issued&quot;:{&quot;date-parts&quot;:[[2025,8]]},&quot;page&quot;:&quot;643-655&quot;,&quot;abstract&quot;:&quot;Background: Although clinical guidelines support high repetitions of walking after stroke, practice is slow to change. We undertook an implementation trial to enable entire stroke units to use the Walk ‘n Watch structured, progressive exercise protocol. Our objective was to evaluate the effectiveness of the Walk ‘n Watch implementation package on patient outcomes after 4 weeks in an inpatient stroke rehabilitation setting. Methods: This pragmatic phase 3, stepped-wedge, cluster-randomised controlled trial took place in 12 sites (inpatient stroke rehabilitation units) across seven Canadian provinces. Each site was randomly allocated (1:1:1:1) to one of four transition sequences with three sites in each sequence. Sites changed practice from usual care to Walk ‘n Watch at different times according to their allocation. All front-line physical therapists were trained to deliver the Walk ‘n Watch protocol. Walk ‘n Watch required completion of a minimum of 30 min of walking-related activities per session, which progressively increased in intensity based on heart rate and step count monitors. Progressions were prescribed on the basis of a screening 6-minute walk test (6MWT) done by the front-line physical therapist as part of the protocol. The primary endpoint was walking endurance (6MWT) at 4 weeks after randomisation. Masked assessors completed evaluations at baseline and 4 weeks later. The primary analysis used a linear mixed-effects model adjusted for unit size, stratum, calendar time, age, sex, and baseline 6MWT. This trial is registered with ClinicalTrials.gov, NCT04238260, and is complete. Findings: Between June 4, 2021, and March 1, 2024, we enrolled 12 sites with 314 participants, of whom eight were deemed ineligible after enrolment and 306 were included in the primary analysis (162 in the usual care group, 144 in the Walk ‘n Watch group). Participants had a mean age of 68 years (SD 13), a mean time since stroke of 29 days (17), and a baseline 6MWT of 152 m (106). 188 (61%) were male and 118 (39%) were female. The mean 6MWT in the usual care group was 137·1 m (100·9) at baseline and 223·6 m (130·4) after 4 weeks. The mean 6MWT in the Walk ‘n Watch group was 163·6 m (112·7) at baseline and 297·2 m (133·2) after 4 weeks. The 6MWT improvement was 43·6 m (95% CI 12·7–76·1) greater in the Walk ‘n Watch group than in the usual care group. No serious adverse events occurred during a Walk ‘n Watch session. Nine serious adverse events were reported and required admission to acute care (four were recorded in the usual care group and five in the Walk ‘n Watch group). Interpretation: The Walk ‘n Watch protocol resulted in a clinically meaningful improvement in walking endurance in patients with subacute stroke in a real-world setting. The protocol can be readily implemented into practice with minimal additional resources. Further research is needed to identify characteristics of patients who might benefit the most from Walk ‘n Watch. Funding: Canadian Institutes of Health Research, Canada Brain Research Fund, Michael Smith Health Research BC, Fonds de recherche du Québec-Santé, Canada Research Program, and Heart and Stroke Foundation of Canada.&quot;,&quot;publisher&quot;:&quot;Elsevier Ltd&quot;,&quot;volume&quot;:&quot;24&quot;},&quot;isTemporary&quot;:false}]}]"/>
    <we:property name="MENDELEY_CITATIONS_LOCALE_CODE" value="&quot;en-US&quot;"/>
    <we:property name="MENDELEY_CITATIONS_STYLE" value="{&quot;id&quot;:&quot;https://www.zotero.org/styles/stroke&quot;,&quot;title&quot;:&quot;Stroke&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24</Pages>
  <Words>5292</Words>
  <Characters>30171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 ChanLin</cp:lastModifiedBy>
  <cp:revision>3</cp:revision>
  <dcterms:created xsi:type="dcterms:W3CDTF">2026-08-15T03:15:00Z</dcterms:created>
  <dcterms:modified xsi:type="dcterms:W3CDTF">2026-08-15T05:01:00Z</dcterms:modified>
  <cp:category/>
</cp:coreProperties>
</file>