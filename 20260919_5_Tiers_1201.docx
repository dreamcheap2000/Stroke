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20260828 Tiered IPCW 6MWT4 Summary</w:t>
      </w:r>
    </w:p>
    <w:p>
      <w:r>
        <w:rPr>
          <w:sz w:val="18"/>
        </w:rPr>
        <w:t>This report documents the final composite prediction workflow: IPCW completion-weighting, a scenario-specific binary walking classifier, and a weighted Ridge regression for observed 6MWT4 among completers.</w:t>
      </w:r>
    </w:p>
    <w:p/>
    <w:p>
      <w:r>
        <w:rPr>
          <w:b/>
        </w:rPr>
        <w:t>Tier 1 | Best Scenario</w:t>
      </w:r>
    </w:p>
    <w:p>
      <w:r>
        <w:t>Final patient-level predictions were generated by: LogisticRegression(solver='lbfgs', C=1.0) on tier features + LogisticRegression(class_weight='balanced', solver='liblinear') + Ridge(alpha=1.0) with IPCW sample weights.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Tier 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IPCW denominator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LogisticRegression(solver='lbfgs', C=1.0) on tier features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IPCW numerator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LogisticRegression(solver='lbfgs', C=1e6) on stabilizer feature: 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IPCW winsorization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1st/99th percentile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Selected binary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LogisticRegression(class_weight='balanced', solver='liblinear')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Binary OOF balanced accuracy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0.798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Binary OOF F1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0.837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Weighted regression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Ridge(alpha=1.0) with IPCW sample weights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Weighted OOF R²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0.4950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Weighted OOF MAE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94.5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Non-completers predicted to walk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Non-completers predicted not to walk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Feature count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</w:t>
            </w:r>
          </w:p>
        </w:tc>
      </w:tr>
    </w:tbl>
    <w:p>
      <w:r>
        <w:rPr>
          <w:sz w:val="16"/>
        </w:rPr>
        <w:t>Feature list: Age, Sex, F0 M1, MRS1, BI1, FOIS1, MNA1, EuroQoL5D1, IADL1, BBS1, Gait_Speed_1_Imputed, FuglUE1, FuglSEN1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Top weighted Ridge predictors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|Coefficient|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Gait_Speed_1_Imputed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91.7185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Sex, F0 M1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35.9433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MRS1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13.7301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EuroQoL5D1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8.5418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IADL1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5.8915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BBS1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3.9252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3.3019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MNA1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2.7345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FuglUE1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1.3187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FOIS1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1.1807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Binary candidates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Balanced Acc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Recall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LogisticRegression(class_weight='balanced', solver='liblinear')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0.743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0.798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0.982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0.837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RandomForestClassifier(n_estimators=400, class_weight='balanced')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0.878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0.627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0.937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0.933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ExtraTreesClassifier(n_estimators=400, class_weight='balanced')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0.555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0.952</w:t>
            </w:r>
          </w:p>
        </w:tc>
      </w:tr>
    </w:tbl>
    <w:p/>
    <w:p>
      <w:r>
        <w:rPr>
          <w:b/>
        </w:rPr>
        <w:t>Tier 1 | Worst Scenario</w:t>
      </w:r>
    </w:p>
    <w:p>
      <w:r>
        <w:t>Final patient-level predictions were generated by: LogisticRegression(solver='lbfgs', C=1.0) on tier features + LogisticRegression(class_weight='balanced', solver='liblinear') + Ridge(alpha=1.0) with IPCW sample weights.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Tier 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IPCW denominator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LogisticRegression(solver='lbfgs', C=1.0) on tier features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IPCW numerator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LogisticRegression(solver='lbfgs', C=1e6) on stabilizer feature: 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IPCW winsorization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1st/99th percentile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Selected binary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LogisticRegression(class_weight='balanced', solver='liblinear')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Binary OOF balanced accuracy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0.812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Binary OOF F1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0.849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Weighted regression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Ridge(alpha=1.0) with IPCW sample weights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Weighted OOF R²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0.4950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Weighted OOF MAE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94.5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Non-completers predicted to walk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Non-completers predicted not to walk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Feature count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</w:t>
            </w:r>
          </w:p>
        </w:tc>
      </w:tr>
    </w:tbl>
    <w:p>
      <w:r>
        <w:rPr>
          <w:sz w:val="16"/>
        </w:rPr>
        <w:t>Feature list: Age, Sex, F0 M1, MRS1, BI1, FOIS1, MNA1, EuroQoL5D1, IADL1, BBS1, Gait_Speed_1_Imputed, FuglUE1, FuglSEN1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Top weighted Ridge predictors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|Coefficient|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Gait_Speed_1_Imputed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91.7185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Sex, F0 M1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35.9433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MRS1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13.7301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EuroQoL5D1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8.5418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IADL1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5.8915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BBS1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3.9252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3.3019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MNA1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2.7345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FuglUE1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1.3187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FOIS1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1.1807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Binary candidates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Balanced Acc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Recall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LogisticRegression(class_weight='balanced', solver='liblinear')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0.771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0.971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0.754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0.849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RandomForestClassifier(n_estimators=400, class_weight='balanced')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0.831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0.876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0.898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ExtraTreesClassifier(n_estimators=400, class_weight='balanced')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0.867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0.884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0.972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0.926</w:t>
            </w:r>
          </w:p>
        </w:tc>
      </w:tr>
    </w:tbl>
    <w:p/>
    <w:p>
      <w:r>
        <w:rPr>
          <w:b/>
        </w:rPr>
        <w:t>Tier 2 | Best Scenario</w:t>
      </w:r>
    </w:p>
    <w:p>
      <w:r>
        <w:t>Final patient-level predictions were generated by: LogisticRegression(solver='lbfgs', C=1.0) on tier features + LogisticRegression(class_weight='balanced', solver='liblinear') + Ridge(alpha=1.0) with IPCW sample weights.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Tier 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IPCW denominator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LogisticRegression(solver='lbfgs', C=1.0) on tier features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IPCW numerator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LogisticRegression(solver='lbfgs', C=1e6) on stabilizer feature: 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IPCW winsorization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1st/99th percentile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Selected binary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LogisticRegression(class_weight='balanced', solver='liblinear')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Binary OOF balanced accuracy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0.807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Binary OOF F1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0.848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Weighted regression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Ridge(alpha=1.0) with IPCW sample weights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Weighted OOF R²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0.4781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Weighted OOF MAE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95.8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Non-completers predicted to walk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Non-completers predicted not to walk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Feature count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</w:t>
            </w:r>
          </w:p>
        </w:tc>
      </w:tr>
    </w:tbl>
    <w:p>
      <w:r>
        <w:rPr>
          <w:sz w:val="16"/>
        </w:rPr>
        <w:t>Feature list: Age, Sex, F0 M1, MRS1, BI1, FOIS1, MNA1, EuroQoL5D1, IADL1, BBS1, FuglUE1, FuglSEN1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Top weighted Ridge predictors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|Coefficient|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Sex, F0 M1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34.7708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MRS1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18.6634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EuroQoL5D1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8.4433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IADL1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6.1601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BBS1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5.1518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3.4080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MNA1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2.8479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FuglUE1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1.3468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0.4422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FuglSEN1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0.1557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Binary candidates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Balanced Acc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Recall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LogisticRegression(class_weight='balanced', solver='liblinear')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0.758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0.982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0.747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0.848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RandomForestClassifier(n_estimators=400, class_weight='balanced')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0.882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0.941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0.935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ExtraTreesClassifier(n_estimators=400, class_weight='balanced')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0.953</w:t>
            </w:r>
          </w:p>
        </w:tc>
      </w:tr>
    </w:tbl>
    <w:p/>
    <w:p>
      <w:r>
        <w:rPr>
          <w:b/>
        </w:rPr>
        <w:t>Tier 2 | Worst Scenario</w:t>
      </w:r>
    </w:p>
    <w:p>
      <w:r>
        <w:t>Final patient-level predictions were generated by: LogisticRegression(solver='lbfgs', C=1.0) on tier features + LogisticRegression(class_weight='balanced', solver='liblinear') + Ridge(alpha=1.0) with IPCW sample weights.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Tier 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IPCW denominator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LogisticRegression(solver='lbfgs', C=1.0) on tier features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IPCW numerator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LogisticRegression(solver='lbfgs', C=1e6) on stabilizer feature: 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IPCW winsorization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1st/99th percentile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Selected binary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LogisticRegression(class_weight='balanced', solver='liblinear')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Binary OOF balanced accuracy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0.816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Binary OOF F1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0.854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Weighted regression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Ridge(alpha=1.0) with IPCW sample weights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Weighted OOF R²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0.4781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Weighted OOF MAE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95.8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Non-completers predicted to walk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Non-completers predicted not to walk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Feature count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</w:t>
            </w:r>
          </w:p>
        </w:tc>
      </w:tr>
    </w:tbl>
    <w:p>
      <w:r>
        <w:rPr>
          <w:sz w:val="16"/>
        </w:rPr>
        <w:t>Feature list: Age, Sex, F0 M1, MRS1, BI1, FOIS1, MNA1, EuroQoL5D1, IADL1, BBS1, FuglUE1, FuglSEN1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Top weighted Ridge predictors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|Coefficient|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Sex, F0 M1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34.7708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MRS1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18.6634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EuroQoL5D1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8.4433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IADL1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6.1601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BBS1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5.1518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3.4080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MNA1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2.8479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FuglUE1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1.3468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0.4422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FuglSEN1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0.1557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Binary candidates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Balanced Acc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Recall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LogisticRegression(class_weight='balanced', solver='liblinear')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0.777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0.972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0.761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0.853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RandomForestClassifier(n_estimators=400, class_weight='balanced')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0.837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0.735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0.902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ExtraTreesClassifier(n_estimators=400, class_weight='balanced')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0.867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0.883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0.974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0.926</w:t>
            </w:r>
          </w:p>
        </w:tc>
      </w:tr>
    </w:tbl>
    <w:p/>
    <w:p>
      <w:r>
        <w:rPr>
          <w:b/>
        </w:rPr>
        <w:t>Tier 3 | Best Scenario</w:t>
      </w:r>
    </w:p>
    <w:p>
      <w:r>
        <w:t>Final patient-level predictions were generated by: LogisticRegression(solver='lbfgs', C=1.0) on tier features + LogisticRegression(class_weight='balanced', solver='liblinear') + Ridge(alpha=1.0) with IPCW sample weights.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Tier 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IPCW denominator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LogisticRegression(solver='lbfgs', C=1.0) on tier features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IPCW numerator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LogisticRegression(solver='lbfgs', C=1e6) on stabilizer feature: 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IPCW winsorization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1st/99th percentile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Selected binary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LogisticRegression(class_weight='balanced', solver='liblinear')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Binary OOF balanced accuracy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0.745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Binary OOF F1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0.877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Weighted regression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Ridge(alpha=1.0) with IPCW sample weights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Weighted OOF R²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0.5158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Weighted OOF MAE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92.0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Non-completers predicted to walk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Non-completers predicted not to walk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Feature count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44</w:t>
            </w:r>
          </w:p>
        </w:tc>
      </w:tr>
    </w:tbl>
    <w:p>
      <w:r>
        <w:rPr>
          <w:sz w:val="16"/>
        </w:rPr>
        <w:t>Feature list: Age, Sex, F0 M1, MRS1, BI1, FOIS1, MNA1, EuroQoL5D1, IADL1, BBS1, Gait_Speed_1_Imputed, FuglUE1, FuglSEN1, AF, DM, HTN, Dyslipidemia, CAD, CKD, RestrictiveLung, GIUlcer, LiverCirrhosis, Hepatitis, Parkinsonism, Malignancy, OldStroke, Dementia, Psychiatric, Gout, Dissection, ACA, Undetermined, HemorrhageStroke, LVS, LVO, Side_Right, Side_Left, Side_Bilateral, Loc_CortSub, Loc_Subcortical, Loc_Infratentorial, Pneumonia, UTI, GIB, Cellulitis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Top weighted Ridge predictors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|Coefficient|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Gait_Speed_1_Imputed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84.8713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58.5382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Cellulitis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50.2327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CKD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48.5413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Dementia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44.8463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OldStroke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40.3636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Sex, F0 M1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37.3979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33.2503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Undetermined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30.9302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27.3471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Binary candidates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Balanced Acc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Recall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LogisticRegression(class_weight='balanced', solver='liblinear')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0.795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0.961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0.876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RandomForestClassifier(n_estimators=400, class_weight='balanced')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0.889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0.655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0.935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0.944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0.939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ExtraTreesClassifier(n_estimators=400, class_weight='balanced')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0.948</w:t>
            </w:r>
          </w:p>
        </w:tc>
      </w:tr>
    </w:tbl>
    <w:p/>
    <w:p>
      <w:r>
        <w:rPr>
          <w:b/>
        </w:rPr>
        <w:t>Tier 3 | Worst Scenario</w:t>
      </w:r>
    </w:p>
    <w:p>
      <w:r>
        <w:t>Final patient-level predictions were generated by: LogisticRegression(solver='lbfgs', C=1.0) on tier features + RandomForestClassifier(n_estimators=400, class_weight='balanced') + Ridge(alpha=1.0) with IPCW sample weights.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Tier 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IPCW denominator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LogisticRegression(solver='lbfgs', C=1.0) on tier features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IPCW numerator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LogisticRegression(solver='lbfgs', C=1e6) on stabilizer feature: 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IPCW winsorization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1st/99th percentile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Selected binary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RandomForestClassifier(n_estimators=400, class_weight='balanced')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Binary OOF balanced accuracy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0.770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Binary OOF F1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0.915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Weighted regression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Ridge(alpha=1.0) with IPCW sample weights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Weighted OOF R²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0.5158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Weighted OOF MAE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92.0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Non-completers predicted to walk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Non-completers predicted not to walk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Feature count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44</w:t>
            </w:r>
          </w:p>
        </w:tc>
      </w:tr>
    </w:tbl>
    <w:p>
      <w:r>
        <w:rPr>
          <w:sz w:val="16"/>
        </w:rPr>
        <w:t>Feature list: Age, Sex, F0 M1, MRS1, BI1, FOIS1, MNA1, EuroQoL5D1, IADL1, BBS1, Gait_Speed_1_Imputed, FuglUE1, FuglSEN1, AF, DM, HTN, Dyslipidemia, CAD, CKD, RestrictiveLung, GIUlcer, LiverCirrhosis, Hepatitis, Parkinsonism, Malignancy, OldStroke, Dementia, Psychiatric, Gout, Dissection, ACA, Undetermined, HemorrhageStroke, LVS, LVO, Side_Right, Side_Left, Side_Bilateral, Loc_CortSub, Loc_Subcortical, Loc_Infratentorial, Pneumonia, UTI, GIB, Cellulitis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Top weighted Ridge predictors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|Coefficient|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Gait_Speed_1_Imputed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84.8713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58.5382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Cellulitis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50.2327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CKD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48.5413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Dementia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44.8463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OldStroke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40.3636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Sex, F0 M1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37.3979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33.2503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Undetermined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30.9302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27.3471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Binary candidates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Balanced Acc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Recall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RandomForestClassifier(n_estimators=400, class_weight='balanced')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0.858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0.769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0.936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0.894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0.915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LogisticRegression(class_weight='balanced', solver='liblinear')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0.772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0.764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0.948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0.776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0.853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ExtraTreesClassifier(n_estimators=400, class_weight='balanced')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0.872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0.582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0.874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0.930</w:t>
            </w:r>
          </w:p>
        </w:tc>
      </w:tr>
    </w:tbl>
    <w:p/>
    <w:p>
      <w:r>
        <w:rPr>
          <w:b/>
        </w:rPr>
        <w:t>Tier 4 | Best Scenario</w:t>
      </w:r>
    </w:p>
    <w:p>
      <w:r>
        <w:t>Final patient-level predictions were generated by: LogisticRegression(solver='lbfgs', C=1.0) on tier features + LogisticRegression(class_weight='balanced', solver='liblinear') + Ridge(alpha=1.0) with IPCW sample weights.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Tier 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IPCW denominator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LogisticRegression(solver='lbfgs', C=1.0) on tier features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IPCW numerator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LogisticRegression(solver='lbfgs', C=1e6) on stabilizer feature: 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IPCW winsorization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1st/99th percentile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Selected binary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LogisticRegression(class_weight='balanced', solver='liblinear')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Binary OOF balanced accuracy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0.743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Binary OOF F1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0.883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Weighted regression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Ridge(alpha=1.0) with IPCW sample weights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Weighted OOF R²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0.5035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Weighted OOF MAE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92.9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Non-completers predicted to walk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Non-completers predicted not to walk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Feature count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43</w:t>
            </w:r>
          </w:p>
        </w:tc>
      </w:tr>
    </w:tbl>
    <w:p>
      <w:r>
        <w:rPr>
          <w:sz w:val="16"/>
        </w:rPr>
        <w:t>Feature list: Age, Sex, F0 M1, MRS1, BI1, FOIS1, MNA1, EuroQoL5D1, IADL1, BBS1, FuglUE1, FuglSEN1, AF, DM, HTN, Dyslipidemia, CAD, CKD, RestrictiveLung, GIUlcer, LiverCirrhosis, Hepatitis, Parkinsonism, Malignancy, OldStroke, Dementia, Psychiatric, Gout, Dissection, ACA, Undetermined, HemorrhageStroke, LVS, LVO, Side_Right, Side_Left, Side_Bilateral, Loc_CortSub, Loc_Subcortical, Loc_Infratentorial, Pneumonia, UTI, GIB, Cellulitis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Top weighted Ridge predictors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|Coefficient|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57.4476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Cellulitis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56.8367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CKD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48.7065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Dementia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41.7020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OldStroke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41.1700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Undetermined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37.9727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Sex, F0 M1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36.4478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33.9364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Side_Right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29.4489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27.3084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Binary candidates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Balanced Acc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Recall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LogisticRegression(class_weight='balanced', solver='liblinear')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0.743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0.959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0.883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RandomForestClassifier(n_estimators=400, class_weight='balanced')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0.893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0.932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0.951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0.941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ExtraTreesClassifier(n_estimators=400, class_weight='balanced')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0.949</w:t>
            </w:r>
          </w:p>
        </w:tc>
      </w:tr>
    </w:tbl>
    <w:p/>
    <w:p>
      <w:r>
        <w:rPr>
          <w:b/>
        </w:rPr>
        <w:t>Tier 4 | Worst Scenario</w:t>
      </w:r>
    </w:p>
    <w:p>
      <w:r>
        <w:t>Final patient-level predictions were generated by: LogisticRegression(solver='lbfgs', C=1.0) on tier features + LogisticRegression(class_weight='balanced', solver='liblinear') + Ridge(alpha=1.0) with IPCW sample weights.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Tier 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IPCW denominator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LogisticRegression(solver='lbfgs', C=1.0) on tier features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IPCW numerator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LogisticRegression(solver='lbfgs', C=1e6) on stabilizer feature: 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IPCW winsorization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1st/99th percentile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Selected binary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LogisticRegression(class_weight='balanced', solver='liblinear')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Binary OOF balanced accuracy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0.767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Binary OOF F1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0.857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Weighted regression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Ridge(alpha=1.0) with IPCW sample weights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Weighted OOF R²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0.5035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Weighted OOF MAE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92.9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Non-completers predicted to walk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Non-completers predicted not to walk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Feature count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43</w:t>
            </w:r>
          </w:p>
        </w:tc>
      </w:tr>
    </w:tbl>
    <w:p>
      <w:r>
        <w:rPr>
          <w:sz w:val="16"/>
        </w:rPr>
        <w:t>Feature list: Age, Sex, F0 M1, MRS1, BI1, FOIS1, MNA1, EuroQoL5D1, IADL1, BBS1, FuglUE1, FuglSEN1, AF, DM, HTN, Dyslipidemia, CAD, CKD, RestrictiveLung, GIUlcer, LiverCirrhosis, Hepatitis, Parkinsonism, Malignancy, OldStroke, Dementia, Psychiatric, Gout, Dissection, ACA, Undetermined, HemorrhageStroke, LVS, LVO, Side_Right, Side_Left, Side_Bilateral, Loc_CortSub, Loc_Subcortical, Loc_Infratentorial, Pneumonia, UTI, GIB, Cellulitis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Top weighted Ridge predictors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|Coefficient|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57.4476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Cellulitis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56.8367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CKD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48.7065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Dementia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41.7020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OldStroke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41.1700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Undetermined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37.9727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Sex, F0 M1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36.4478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33.9364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Side_Right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29.4489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27.3084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Binary candidates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Balanced Acc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Recall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LogisticRegression(class_weight='balanced', solver='liblinear')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0.777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0.767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0.948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0.781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0.856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RandomForestClassifier(n_estimators=400, class_weight='balanced')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0.746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0.915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ExtraTreesClassifier(n_estimators=400, class_weight='balanced')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0.869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0.572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0.872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0.928</w:t>
            </w:r>
          </w:p>
        </w:tc>
      </w:tr>
    </w:tbl>
    <w:p/>
    <w:p>
      <w:r>
        <w:rPr>
          <w:b/>
        </w:rPr>
        <w:t>Tier 5 | Best Scenario</w:t>
      </w:r>
    </w:p>
    <w:p>
      <w:r>
        <w:t>Final patient-level predictions were generated by: LogisticRegression(solver='lbfgs', C=1.0) on tier features + LogisticRegression(class_weight='balanced', solver='liblinear') + Ridge(alpha=1.0) with IPCW sample weights.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Tier 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IPCW denominator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LogisticRegression(solver='lbfgs', C=1.0) on tier features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IPCW numerator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LogisticRegression(solver='lbfgs', C=1e6) on stabilizer feature: 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IPCW winsorization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1st/99th percentile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Selected binary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LogisticRegression(class_weight='balanced', solver='liblinear')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Binary OOF balanced accuracy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0.810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Binary OOF F1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0.881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Weighted regression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Ridge(alpha=1.0) with IPCW sample weights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Weighted OOF R²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0.4841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Weighted OOF MAE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94.4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Non-completers predicted to walk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Non-completers predicted not to walk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Feature count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21</w:t>
            </w:r>
          </w:p>
        </w:tc>
      </w:tr>
    </w:tbl>
    <w:p>
      <w:r>
        <w:rPr>
          <w:sz w:val="16"/>
        </w:rPr>
        <w:t>Feature list: Age, Sex, F0 M1, MRS1, BI1, FOIS1, MNA1, EuroQoL5D1, IADL1, BBS1, Gait_Speed_1_Imputed, FuglUE1, FuglSEN1, BI_T1T2_Change, BBS_T1T2_Change, MRS_T1T2_Change, FOIS_T1T2_Change, MNA_T1T2_Change, IADL_T1T2_Change, FuglUE_T1T2_Change, FuglSEN_T1T2_Change, EuroQoL5D_T1T2_Change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Top weighted Ridge predictors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|Coefficient|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Gait_Speed_1_Imputed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109.4926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MRS_T1T2_Change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34.9826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Sex, F0 M1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32.9311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MRS1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32.4595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EuroQoL5D1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15.6071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EuroQoL5D_T1T2_Change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10.4329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IADL_T1T2_Change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8.0132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BBS1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4.4288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2.9156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MNA1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2.7571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Binary candidates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Balanced Acc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Recall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LogisticRegression(class_weight='balanced', solver='liblinear')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0.978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0.881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RandomForestClassifier(n_estimators=400, class_weight='balanced')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0.870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0.637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0.932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0.928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ExtraTreesClassifier(n_estimators=400, class_weight='balanced')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0.546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0.993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0.951</w:t>
            </w:r>
          </w:p>
        </w:tc>
      </w:tr>
    </w:tbl>
    <w:p/>
    <w:p>
      <w:r>
        <w:rPr>
          <w:b/>
        </w:rPr>
        <w:t>Tier 5 | Worst Scenario</w:t>
      </w:r>
    </w:p>
    <w:p>
      <w:r>
        <w:t>Final patient-level predictions were generated by: LogisticRegression(solver='lbfgs', C=1.0) on tier features + LogisticRegression(class_weight='balanced', solver='liblinear') + Ridge(alpha=1.0) with IPCW sample weights.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Tier 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IPCW denominator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LogisticRegression(solver='lbfgs', C=1.0) on tier features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IPCW numerator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LogisticRegression(solver='lbfgs', C=1e6) on stabilizer feature: 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IPCW winsorization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1st/99th percentile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Selected binary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LogisticRegression(class_weight='balanced', solver='liblinear')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Binary OOF balanced accuracy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0.851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Binary OOF F1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0.897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Weighted regression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Ridge(alpha=1.0) with IPCW sample weights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Weighted OOF R²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0.4841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Weighted OOF MAE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94.4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Non-completers predicted to walk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Non-completers predicted not to walk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Feature count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21</w:t>
            </w:r>
          </w:p>
        </w:tc>
      </w:tr>
    </w:tbl>
    <w:p>
      <w:r>
        <w:rPr>
          <w:sz w:val="16"/>
        </w:rPr>
        <w:t>Feature list: Age, Sex, F0 M1, MRS1, BI1, FOIS1, MNA1, EuroQoL5D1, IADL1, BBS1, Gait_Speed_1_Imputed, FuglUE1, FuglSEN1, BI_T1T2_Change, BBS_T1T2_Change, MRS_T1T2_Change, FOIS_T1T2_Change, MNA_T1T2_Change, IADL_T1T2_Change, FuglUE_T1T2_Change, FuglSEN_T1T2_Change, EuroQoL5D_T1T2_Change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Top weighted Ridge predictors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|Coefficient|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Gait_Speed_1_Imputed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109.4926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MRS_T1T2_Change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34.9826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Sex, F0 M1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32.9311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MRS1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32.4595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EuroQoL5D1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15.6071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EuroQoL5D_T1T2_Change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10.4329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IADL_T1T2_Change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8.0132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BBS1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4.4288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2.9156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MNA1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2.7571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Binary candidates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Balanced Acc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Recall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LogisticRegression(class_weight='balanced', solver='liblinear')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0.837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0.851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0.974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0.831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0.897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RandomForestClassifier(n_estimators=400, class_weight='balanced')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0.891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0.947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0.935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ExtraTreesClassifier(n_estimators=400, class_weight='balanced')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0.899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0.696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0.983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0.943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