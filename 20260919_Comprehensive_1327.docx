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Comprehensive LASSO + IPCW Report for 6MWT4 Prediction – 2026-09-03</w:t>
      </w:r>
    </w:p>
    <w:p>
      <w:r>
        <w:rPr>
          <w:sz w:val="18"/>
        </w:rPr>
        <w:t>This report combines two analyses:</w:t>
        <w:br/>
        <w:t>(1) Bootstrap LASSO regression models (no IPCW) predicting 6MWT4 as a continuous outcome — 11 models including five added tier-matched predictor sets, with updated Model 5 restricted to patients with sufficient rehabilitation exposure (Rehab LOS ≥21 days).</w:t>
        <w:br/>
        <w:t>(2) IPCW-weighted Ridge regression across five outcome tiers, using a single completion model (richest predictor set) to derive stabilized weights applied uniformly across all tiers — consistent with conventional IPCW practice.</w:t>
      </w:r>
    </w:p>
    <w:p/>
    <w:p>
      <w:r>
        <w:rPr>
          <w:b/>
        </w:rPr>
        <w:t>T1T2 Data Quality Audit and Cleanup</w:t>
      </w:r>
    </w:p>
    <w:p>
      <w:r>
        <w:rPr>
          <w:sz w:val="18"/>
        </w:rPr>
        <w:t>BI_T1T2_Change had 113 negative values before cleanup. 95 rows had BI2=0 and were blanked because BI2=0 was interpreted as no T2 BI assessment. Remaining negative BI change values therefore reflect observed deterioration rather than missing-T2 artifacts.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Assessment</w:t>
            </w:r>
          </w:p>
        </w:tc>
        <w:tc>
          <w:tcPr>
            <w:tcW w:type="dxa" w:w="1234"/>
          </w:tcPr>
          <w:p>
            <w:r>
              <w:rPr>
                <w:b/>
                <w:sz w:val="18"/>
              </w:rPr>
              <w:t>Change rows</w:t>
            </w:r>
          </w:p>
        </w:tc>
        <w:tc>
          <w:tcPr>
            <w:tcW w:type="dxa" w:w="1234"/>
          </w:tcPr>
          <w:p>
            <w:r>
              <w:rPr>
                <w:b/>
                <w:sz w:val="18"/>
              </w:rPr>
              <w:t>Negative before</w:t>
            </w:r>
          </w:p>
        </w:tc>
        <w:tc>
          <w:tcPr>
            <w:tcW w:type="dxa" w:w="1234"/>
          </w:tcPr>
          <w:p>
            <w:r>
              <w:rPr>
                <w:b/>
                <w:sz w:val="18"/>
              </w:rPr>
              <w:t>T2=0 rows</w:t>
            </w:r>
          </w:p>
        </w:tc>
        <w:tc>
          <w:tcPr>
            <w:tcW w:type="dxa" w:w="1234"/>
          </w:tcPr>
          <w:p>
            <w:r>
              <w:rPr>
                <w:b/>
                <w:sz w:val="18"/>
              </w:rPr>
              <w:t>Cleared zero-T2</w:t>
            </w:r>
          </w:p>
        </w:tc>
        <w:tc>
          <w:tcPr>
            <w:tcW w:type="dxa" w:w="1234"/>
          </w:tcPr>
          <w:p>
            <w:r>
              <w:rPr>
                <w:b/>
                <w:sz w:val="18"/>
              </w:rPr>
              <w:t>Cleared out-of-range</w:t>
            </w:r>
          </w:p>
        </w:tc>
        <w:tc>
          <w:tcPr>
            <w:tcW w:type="dxa" w:w="1234"/>
          </w:tcPr>
          <w:p>
            <w:r>
              <w:rPr>
                <w:b/>
                <w:sz w:val="18"/>
              </w:rPr>
              <w:t>Negative after</w:t>
            </w:r>
          </w:p>
        </w:tc>
      </w:tr>
      <w:tr>
        <w:tc>
          <w:tcPr>
            <w:tcW w:type="dxa" w:w="1234"/>
          </w:tcPr>
          <w:p>
            <w:r>
              <w:rPr>
                <w:sz w:val="18"/>
              </w:rPr>
              <w:t>BI</w:t>
            </w:r>
          </w:p>
        </w:tc>
        <w:tc>
          <w:tcPr>
            <w:tcW w:type="dxa" w:w="1234"/>
          </w:tcPr>
          <w:p>
            <w:r>
              <w:rPr>
                <w:sz w:val="18"/>
              </w:rPr>
              <w:t>633</w:t>
            </w:r>
          </w:p>
        </w:tc>
        <w:tc>
          <w:tcPr>
            <w:tcW w:type="dxa" w:w="1234"/>
          </w:tcPr>
          <w:p>
            <w:r>
              <w:rPr>
                <w:sz w:val="18"/>
              </w:rPr>
              <w:t>113</w:t>
            </w:r>
          </w:p>
        </w:tc>
        <w:tc>
          <w:tcPr>
            <w:tcW w:type="dxa" w:w="1234"/>
          </w:tcPr>
          <w:p>
            <w:r>
              <w:rPr>
                <w:sz w:val="18"/>
              </w:rPr>
              <w:t>95</w:t>
            </w:r>
          </w:p>
        </w:tc>
        <w:tc>
          <w:tcPr>
            <w:tcW w:type="dxa" w:w="1234"/>
          </w:tcPr>
          <w:p>
            <w:r>
              <w:rPr>
                <w:sz w:val="18"/>
              </w:rPr>
              <w:t>95</w:t>
            </w:r>
          </w:p>
        </w:tc>
        <w:tc>
          <w:tcPr>
            <w:tcW w:type="dxa" w:w="1234"/>
          </w:tcPr>
          <w:p>
            <w:r>
              <w:rPr>
                <w:sz w:val="18"/>
              </w:rPr>
              <w:t>0</w:t>
            </w:r>
          </w:p>
        </w:tc>
        <w:tc>
          <w:tcPr>
            <w:tcW w:type="dxa" w:w="1234"/>
          </w:tcPr>
          <w:p>
            <w:r>
              <w:rPr>
                <w:sz w:val="18"/>
              </w:rPr>
              <w:t>18</w:t>
            </w:r>
          </w:p>
        </w:tc>
      </w:tr>
      <w:tr>
        <w:tc>
          <w:tcPr>
            <w:tcW w:type="dxa" w:w="1234"/>
          </w:tcPr>
          <w:p>
            <w:r>
              <w:rPr>
                <w:sz w:val="18"/>
              </w:rPr>
              <w:t>BBS</w:t>
            </w:r>
          </w:p>
        </w:tc>
        <w:tc>
          <w:tcPr>
            <w:tcW w:type="dxa" w:w="1234"/>
          </w:tcPr>
          <w:p>
            <w:r>
              <w:rPr>
                <w:sz w:val="18"/>
              </w:rPr>
              <w:t>632</w:t>
            </w:r>
          </w:p>
        </w:tc>
        <w:tc>
          <w:tcPr>
            <w:tcW w:type="dxa" w:w="1234"/>
          </w:tcPr>
          <w:p>
            <w:r>
              <w:rPr>
                <w:sz w:val="18"/>
              </w:rPr>
              <w:t>91</w:t>
            </w:r>
          </w:p>
        </w:tc>
        <w:tc>
          <w:tcPr>
            <w:tcW w:type="dxa" w:w="1234"/>
          </w:tcPr>
          <w:p>
            <w:r>
              <w:rPr>
                <w:sz w:val="18"/>
              </w:rPr>
              <w:t>96</w:t>
            </w:r>
          </w:p>
        </w:tc>
        <w:tc>
          <w:tcPr>
            <w:tcW w:type="dxa" w:w="1234"/>
          </w:tcPr>
          <w:p>
            <w:r>
              <w:rPr>
                <w:sz w:val="18"/>
              </w:rPr>
              <w:t>0</w:t>
            </w:r>
          </w:p>
        </w:tc>
        <w:tc>
          <w:tcPr>
            <w:tcW w:type="dxa" w:w="1234"/>
          </w:tcPr>
          <w:p>
            <w:r>
              <w:rPr>
                <w:sz w:val="18"/>
              </w:rPr>
              <w:t>0</w:t>
            </w:r>
          </w:p>
        </w:tc>
        <w:tc>
          <w:tcPr>
            <w:tcW w:type="dxa" w:w="1234"/>
          </w:tcPr>
          <w:p>
            <w:r>
              <w:rPr>
                <w:sz w:val="18"/>
              </w:rPr>
              <w:t>91</w:t>
            </w:r>
          </w:p>
        </w:tc>
      </w:tr>
      <w:tr>
        <w:tc>
          <w:tcPr>
            <w:tcW w:type="dxa" w:w="1234"/>
          </w:tcPr>
          <w:p>
            <w:r>
              <w:rPr>
                <w:sz w:val="18"/>
              </w:rPr>
              <w:t>MRS</w:t>
            </w:r>
          </w:p>
        </w:tc>
        <w:tc>
          <w:tcPr>
            <w:tcW w:type="dxa" w:w="1234"/>
          </w:tcPr>
          <w:p>
            <w:r>
              <w:rPr>
                <w:sz w:val="18"/>
              </w:rPr>
              <w:t>633</w:t>
            </w:r>
          </w:p>
        </w:tc>
        <w:tc>
          <w:tcPr>
            <w:tcW w:type="dxa" w:w="1234"/>
          </w:tcPr>
          <w:p>
            <w:r>
              <w:rPr>
                <w:sz w:val="18"/>
              </w:rPr>
              <w:t>215</w:t>
            </w:r>
          </w:p>
        </w:tc>
        <w:tc>
          <w:tcPr>
            <w:tcW w:type="dxa" w:w="1234"/>
          </w:tcPr>
          <w:p>
            <w:r>
              <w:rPr>
                <w:sz w:val="18"/>
              </w:rPr>
              <w:t>95</w:t>
            </w:r>
          </w:p>
        </w:tc>
        <w:tc>
          <w:tcPr>
            <w:tcW w:type="dxa" w:w="1234"/>
          </w:tcPr>
          <w:p>
            <w:r>
              <w:rPr>
                <w:sz w:val="18"/>
              </w:rPr>
              <w:t>0</w:t>
            </w:r>
          </w:p>
        </w:tc>
        <w:tc>
          <w:tcPr>
            <w:tcW w:type="dxa" w:w="1234"/>
          </w:tcPr>
          <w:p>
            <w:r>
              <w:rPr>
                <w:sz w:val="18"/>
              </w:rPr>
              <w:t>0</w:t>
            </w:r>
          </w:p>
        </w:tc>
        <w:tc>
          <w:tcPr>
            <w:tcW w:type="dxa" w:w="1234"/>
          </w:tcPr>
          <w:p>
            <w:r>
              <w:rPr>
                <w:sz w:val="18"/>
              </w:rPr>
              <w:t>215</w:t>
            </w:r>
          </w:p>
        </w:tc>
      </w:tr>
      <w:tr>
        <w:tc>
          <w:tcPr>
            <w:tcW w:type="dxa" w:w="1234"/>
          </w:tcPr>
          <w:p>
            <w:r>
              <w:rPr>
                <w:sz w:val="18"/>
              </w:rPr>
              <w:t>FOIS</w:t>
            </w:r>
          </w:p>
        </w:tc>
        <w:tc>
          <w:tcPr>
            <w:tcW w:type="dxa" w:w="1234"/>
          </w:tcPr>
          <w:p>
            <w:r>
              <w:rPr>
                <w:sz w:val="18"/>
              </w:rPr>
              <w:t>633</w:t>
            </w:r>
          </w:p>
        </w:tc>
        <w:tc>
          <w:tcPr>
            <w:tcW w:type="dxa" w:w="1234"/>
          </w:tcPr>
          <w:p>
            <w:r>
              <w:rPr>
                <w:sz w:val="18"/>
              </w:rPr>
              <w:t>101</w:t>
            </w:r>
          </w:p>
        </w:tc>
        <w:tc>
          <w:tcPr>
            <w:tcW w:type="dxa" w:w="1234"/>
          </w:tcPr>
          <w:p>
            <w:r>
              <w:rPr>
                <w:sz w:val="18"/>
              </w:rPr>
              <w:t>95</w:t>
            </w:r>
          </w:p>
        </w:tc>
        <w:tc>
          <w:tcPr>
            <w:tcW w:type="dxa" w:w="1234"/>
          </w:tcPr>
          <w:p>
            <w:r>
              <w:rPr>
                <w:sz w:val="18"/>
              </w:rPr>
              <w:t>95</w:t>
            </w:r>
          </w:p>
        </w:tc>
        <w:tc>
          <w:tcPr>
            <w:tcW w:type="dxa" w:w="1234"/>
          </w:tcPr>
          <w:p>
            <w:r>
              <w:rPr>
                <w:sz w:val="18"/>
              </w:rPr>
              <w:t>0</w:t>
            </w:r>
          </w:p>
        </w:tc>
        <w:tc>
          <w:tcPr>
            <w:tcW w:type="dxa" w:w="1234"/>
          </w:tcPr>
          <w:p>
            <w:r>
              <w:rPr>
                <w:sz w:val="18"/>
              </w:rPr>
              <w:t>6</w:t>
            </w:r>
          </w:p>
        </w:tc>
      </w:tr>
      <w:tr>
        <w:tc>
          <w:tcPr>
            <w:tcW w:type="dxa" w:w="1234"/>
          </w:tcPr>
          <w:p>
            <w:r>
              <w:rPr>
                <w:sz w:val="18"/>
              </w:rPr>
              <w:t>MNA</w:t>
            </w:r>
          </w:p>
        </w:tc>
        <w:tc>
          <w:tcPr>
            <w:tcW w:type="dxa" w:w="1234"/>
          </w:tcPr>
          <w:p>
            <w:r>
              <w:rPr>
                <w:sz w:val="18"/>
              </w:rPr>
              <w:t>633</w:t>
            </w:r>
          </w:p>
        </w:tc>
        <w:tc>
          <w:tcPr>
            <w:tcW w:type="dxa" w:w="1234"/>
          </w:tcPr>
          <w:p>
            <w:r>
              <w:rPr>
                <w:sz w:val="18"/>
              </w:rPr>
              <w:t>162</w:t>
            </w:r>
          </w:p>
        </w:tc>
        <w:tc>
          <w:tcPr>
            <w:tcW w:type="dxa" w:w="1234"/>
          </w:tcPr>
          <w:p>
            <w:r>
              <w:rPr>
                <w:sz w:val="18"/>
              </w:rPr>
              <w:t>95</w:t>
            </w:r>
          </w:p>
        </w:tc>
        <w:tc>
          <w:tcPr>
            <w:tcW w:type="dxa" w:w="1234"/>
          </w:tcPr>
          <w:p>
            <w:r>
              <w:rPr>
                <w:sz w:val="18"/>
              </w:rPr>
              <w:t>0</w:t>
            </w:r>
          </w:p>
        </w:tc>
        <w:tc>
          <w:tcPr>
            <w:tcW w:type="dxa" w:w="1234"/>
          </w:tcPr>
          <w:p>
            <w:r>
              <w:rPr>
                <w:sz w:val="18"/>
              </w:rPr>
              <w:t>1</w:t>
            </w:r>
          </w:p>
        </w:tc>
        <w:tc>
          <w:tcPr>
            <w:tcW w:type="dxa" w:w="1234"/>
          </w:tcPr>
          <w:p>
            <w:r>
              <w:rPr>
                <w:sz w:val="18"/>
              </w:rPr>
              <w:t>162</w:t>
            </w:r>
          </w:p>
        </w:tc>
      </w:tr>
      <w:tr>
        <w:tc>
          <w:tcPr>
            <w:tcW w:type="dxa" w:w="1234"/>
          </w:tcPr>
          <w:p>
            <w:r>
              <w:rPr>
                <w:sz w:val="18"/>
              </w:rPr>
              <w:t>IADL</w:t>
            </w:r>
          </w:p>
        </w:tc>
        <w:tc>
          <w:tcPr>
            <w:tcW w:type="dxa" w:w="1234"/>
          </w:tcPr>
          <w:p>
            <w:r>
              <w:rPr>
                <w:sz w:val="18"/>
              </w:rPr>
              <w:t>633</w:t>
            </w:r>
          </w:p>
        </w:tc>
        <w:tc>
          <w:tcPr>
            <w:tcW w:type="dxa" w:w="1234"/>
          </w:tcPr>
          <w:p>
            <w:r>
              <w:rPr>
                <w:sz w:val="18"/>
              </w:rPr>
              <w:t>118</w:t>
            </w:r>
          </w:p>
        </w:tc>
        <w:tc>
          <w:tcPr>
            <w:tcW w:type="dxa" w:w="1234"/>
          </w:tcPr>
          <w:p>
            <w:r>
              <w:rPr>
                <w:sz w:val="18"/>
              </w:rPr>
              <w:t>158</w:t>
            </w:r>
          </w:p>
        </w:tc>
        <w:tc>
          <w:tcPr>
            <w:tcW w:type="dxa" w:w="1234"/>
          </w:tcPr>
          <w:p>
            <w:r>
              <w:rPr>
                <w:sz w:val="18"/>
              </w:rPr>
              <w:t>0</w:t>
            </w:r>
          </w:p>
        </w:tc>
        <w:tc>
          <w:tcPr>
            <w:tcW w:type="dxa" w:w="1234"/>
          </w:tcPr>
          <w:p>
            <w:r>
              <w:rPr>
                <w:sz w:val="18"/>
              </w:rPr>
              <w:t>0</w:t>
            </w:r>
          </w:p>
        </w:tc>
        <w:tc>
          <w:tcPr>
            <w:tcW w:type="dxa" w:w="1234"/>
          </w:tcPr>
          <w:p>
            <w:r>
              <w:rPr>
                <w:sz w:val="18"/>
              </w:rPr>
              <w:t>118</w:t>
            </w:r>
          </w:p>
        </w:tc>
      </w:tr>
      <w:tr>
        <w:tc>
          <w:tcPr>
            <w:tcW w:type="dxa" w:w="1234"/>
          </w:tcPr>
          <w:p>
            <w:r>
              <w:rPr>
                <w:sz w:val="18"/>
              </w:rPr>
              <w:t>FuglUE</w:t>
            </w:r>
          </w:p>
        </w:tc>
        <w:tc>
          <w:tcPr>
            <w:tcW w:type="dxa" w:w="1234"/>
          </w:tcPr>
          <w:p>
            <w:r>
              <w:rPr>
                <w:sz w:val="18"/>
              </w:rPr>
              <w:t>633</w:t>
            </w:r>
          </w:p>
        </w:tc>
        <w:tc>
          <w:tcPr>
            <w:tcW w:type="dxa" w:w="1234"/>
          </w:tcPr>
          <w:p>
            <w:r>
              <w:rPr>
                <w:sz w:val="18"/>
              </w:rPr>
              <w:t>99</w:t>
            </w:r>
          </w:p>
        </w:tc>
        <w:tc>
          <w:tcPr>
            <w:tcW w:type="dxa" w:w="1234"/>
          </w:tcPr>
          <w:p>
            <w:r>
              <w:rPr>
                <w:sz w:val="18"/>
              </w:rPr>
              <w:t>100</w:t>
            </w:r>
          </w:p>
        </w:tc>
        <w:tc>
          <w:tcPr>
            <w:tcW w:type="dxa" w:w="1234"/>
          </w:tcPr>
          <w:p>
            <w:r>
              <w:rPr>
                <w:sz w:val="18"/>
              </w:rPr>
              <w:t>0</w:t>
            </w:r>
          </w:p>
        </w:tc>
        <w:tc>
          <w:tcPr>
            <w:tcW w:type="dxa" w:w="1234"/>
          </w:tcPr>
          <w:p>
            <w:r>
              <w:rPr>
                <w:sz w:val="18"/>
              </w:rPr>
              <w:t>1</w:t>
            </w:r>
          </w:p>
        </w:tc>
        <w:tc>
          <w:tcPr>
            <w:tcW w:type="dxa" w:w="1234"/>
          </w:tcPr>
          <w:p>
            <w:r>
              <w:rPr>
                <w:sz w:val="18"/>
              </w:rPr>
              <w:t>99</w:t>
            </w:r>
          </w:p>
        </w:tc>
      </w:tr>
      <w:tr>
        <w:tc>
          <w:tcPr>
            <w:tcW w:type="dxa" w:w="1234"/>
          </w:tcPr>
          <w:p>
            <w:r>
              <w:rPr>
                <w:sz w:val="18"/>
              </w:rPr>
              <w:t>FuglSEN</w:t>
            </w:r>
          </w:p>
        </w:tc>
        <w:tc>
          <w:tcPr>
            <w:tcW w:type="dxa" w:w="1234"/>
          </w:tcPr>
          <w:p>
            <w:r>
              <w:rPr>
                <w:sz w:val="18"/>
              </w:rPr>
              <w:t>633</w:t>
            </w:r>
          </w:p>
        </w:tc>
        <w:tc>
          <w:tcPr>
            <w:tcW w:type="dxa" w:w="1234"/>
          </w:tcPr>
          <w:p>
            <w:r>
              <w:rPr>
                <w:sz w:val="18"/>
              </w:rPr>
              <w:t>91</w:t>
            </w:r>
          </w:p>
        </w:tc>
        <w:tc>
          <w:tcPr>
            <w:tcW w:type="dxa" w:w="1234"/>
          </w:tcPr>
          <w:p>
            <w:r>
              <w:rPr>
                <w:sz w:val="18"/>
              </w:rPr>
              <w:t>125</w:t>
            </w:r>
          </w:p>
        </w:tc>
        <w:tc>
          <w:tcPr>
            <w:tcW w:type="dxa" w:w="1234"/>
          </w:tcPr>
          <w:p>
            <w:r>
              <w:rPr>
                <w:sz w:val="18"/>
              </w:rPr>
              <w:t>0</w:t>
            </w:r>
          </w:p>
        </w:tc>
        <w:tc>
          <w:tcPr>
            <w:tcW w:type="dxa" w:w="1234"/>
          </w:tcPr>
          <w:p>
            <w:r>
              <w:rPr>
                <w:sz w:val="18"/>
              </w:rPr>
              <w:t>0</w:t>
            </w:r>
          </w:p>
        </w:tc>
        <w:tc>
          <w:tcPr>
            <w:tcW w:type="dxa" w:w="1234"/>
          </w:tcPr>
          <w:p>
            <w:r>
              <w:rPr>
                <w:sz w:val="18"/>
              </w:rPr>
              <w:t>91</w:t>
            </w:r>
          </w:p>
        </w:tc>
      </w:tr>
      <w:tr>
        <w:tc>
          <w:tcPr>
            <w:tcW w:type="dxa" w:w="1234"/>
          </w:tcPr>
          <w:p>
            <w:r>
              <w:rPr>
                <w:sz w:val="18"/>
              </w:rPr>
              <w:t>EuroQoL5D</w:t>
            </w:r>
          </w:p>
        </w:tc>
        <w:tc>
          <w:tcPr>
            <w:tcW w:type="dxa" w:w="1234"/>
          </w:tcPr>
          <w:p>
            <w:r>
              <w:rPr>
                <w:sz w:val="18"/>
              </w:rPr>
              <w:t>633</w:t>
            </w:r>
          </w:p>
        </w:tc>
        <w:tc>
          <w:tcPr>
            <w:tcW w:type="dxa" w:w="1234"/>
          </w:tcPr>
          <w:p>
            <w:r>
              <w:rPr>
                <w:sz w:val="18"/>
              </w:rPr>
              <w:t>370</w:t>
            </w:r>
          </w:p>
        </w:tc>
        <w:tc>
          <w:tcPr>
            <w:tcW w:type="dxa" w:w="1234"/>
          </w:tcPr>
          <w:p>
            <w:r>
              <w:rPr>
                <w:sz w:val="18"/>
              </w:rPr>
              <w:t>96</w:t>
            </w:r>
          </w:p>
        </w:tc>
        <w:tc>
          <w:tcPr>
            <w:tcW w:type="dxa" w:w="1234"/>
          </w:tcPr>
          <w:p>
            <w:r>
              <w:rPr>
                <w:sz w:val="18"/>
              </w:rPr>
              <w:t>0</w:t>
            </w:r>
          </w:p>
        </w:tc>
        <w:tc>
          <w:tcPr>
            <w:tcW w:type="dxa" w:w="1234"/>
          </w:tcPr>
          <w:p>
            <w:r>
              <w:rPr>
                <w:sz w:val="18"/>
              </w:rPr>
              <w:t>0</w:t>
            </w:r>
          </w:p>
        </w:tc>
        <w:tc>
          <w:tcPr>
            <w:tcW w:type="dxa" w:w="1234"/>
          </w:tcPr>
          <w:p>
            <w:r>
              <w:rPr>
                <w:sz w:val="18"/>
              </w:rPr>
              <w:t>370</w:t>
            </w:r>
          </w:p>
        </w:tc>
      </w:tr>
    </w:tbl>
    <w:p/>
    <w:p>
      <w:r>
        <w:rPr>
          <w:b/>
        </w:rPr>
        <w:t>Illogical values cleared from T1T2 change fields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ID</w:t>
            </w:r>
          </w:p>
        </w:tc>
        <w:tc>
          <w:tcPr>
            <w:tcW w:type="dxa" w:w="1080"/>
          </w:tcPr>
          <w:p>
            <w:r>
              <w:rPr>
                <w:b/>
                <w:sz w:val="18"/>
              </w:rPr>
              <w:t>Assessment</w:t>
            </w:r>
          </w:p>
        </w:tc>
        <w:tc>
          <w:tcPr>
            <w:tcW w:type="dxa" w:w="1080"/>
          </w:tcPr>
          <w:p>
            <w:r>
              <w:rPr>
                <w:b/>
                <w:sz w:val="18"/>
              </w:rPr>
              <w:t>Issue</w:t>
            </w:r>
          </w:p>
        </w:tc>
        <w:tc>
          <w:tcPr>
            <w:tcW w:type="dxa" w:w="1080"/>
          </w:tcPr>
          <w:p>
            <w:r>
              <w:rPr>
                <w:b/>
                <w:sz w:val="18"/>
              </w:rPr>
              <w:t>T1</w:t>
            </w:r>
          </w:p>
        </w:tc>
        <w:tc>
          <w:tcPr>
            <w:tcW w:type="dxa" w:w="1080"/>
          </w:tcPr>
          <w:p>
            <w:r>
              <w:rPr>
                <w:b/>
                <w:sz w:val="18"/>
              </w:rPr>
              <w:t>T2</w:t>
            </w:r>
          </w:p>
        </w:tc>
        <w:tc>
          <w:tcPr>
            <w:tcW w:type="dxa" w:w="1080"/>
          </w:tcPr>
          <w:p>
            <w:r>
              <w:rPr>
                <w:b/>
                <w:sz w:val="18"/>
              </w:rPr>
              <w:t>T3</w:t>
            </w:r>
          </w:p>
        </w:tc>
        <w:tc>
          <w:tcPr>
            <w:tcW w:type="dxa" w:w="1080"/>
          </w:tcPr>
          <w:p>
            <w:r>
              <w:rPr>
                <w:b/>
                <w:sz w:val="18"/>
              </w:rPr>
              <w:t>T4</w:t>
            </w:r>
          </w:p>
        </w:tc>
        <w:tc>
          <w:tcPr>
            <w:tcW w:type="dxa" w:w="1080"/>
          </w:tcPr>
          <w:p>
            <w:r>
              <w:rPr>
                <w:b/>
                <w:sz w:val="18"/>
              </w:rPr>
              <w:t>Original change</w:t>
            </w:r>
          </w:p>
        </w:tc>
      </w:tr>
      <w:tr>
        <w:tc>
          <w:tcPr>
            <w:tcW w:type="dxa" w:w="1080"/>
          </w:tcPr>
          <w:p>
            <w:r>
              <w:rPr>
                <w:sz w:val="18"/>
              </w:rPr>
              <w:t>317</w:t>
            </w:r>
          </w:p>
        </w:tc>
        <w:tc>
          <w:tcPr>
            <w:tcW w:type="dxa" w:w="1080"/>
          </w:tcPr>
          <w:p>
            <w:r>
              <w:rPr>
                <w:sz w:val="18"/>
              </w:rPr>
              <w:t>MNA</w:t>
            </w:r>
          </w:p>
        </w:tc>
        <w:tc>
          <w:tcPr>
            <w:tcW w:type="dxa" w:w="1080"/>
          </w:tcPr>
          <w:p>
            <w:r>
              <w:rPr>
                <w:sz w:val="18"/>
              </w:rPr>
              <w:t>MNA2 outside valid range [0, 30]</w:t>
            </w:r>
          </w:p>
        </w:tc>
        <w:tc>
          <w:tcPr>
            <w:tcW w:type="dxa" w:w="1080"/>
          </w:tcPr>
          <w:p>
            <w:r>
              <w:rPr>
                <w:sz w:val="18"/>
              </w:rPr>
              <w:t>16.0</w:t>
            </w:r>
          </w:p>
        </w:tc>
        <w:tc>
          <w:tcPr>
            <w:tcW w:type="dxa" w:w="1080"/>
          </w:tcPr>
          <w:p>
            <w:r>
              <w:rPr>
                <w:sz w:val="18"/>
              </w:rPr>
              <w:t>160.0</w:t>
            </w:r>
          </w:p>
        </w:tc>
        <w:tc>
          <w:tcPr>
            <w:tcW w:type="dxa" w:w="1080"/>
          </w:tcPr>
          <w:p>
            <w:r>
              <w:rPr>
                <w:sz w:val="18"/>
              </w:rPr>
              <w:t>0.0</w:t>
            </w:r>
          </w:p>
        </w:tc>
        <w:tc>
          <w:tcPr>
            <w:tcW w:type="dxa" w:w="1080"/>
          </w:tcPr>
          <w:p>
            <w:r>
              <w:rPr>
                <w:sz w:val="18"/>
              </w:rPr>
              <w:t>18.5</w:t>
            </w:r>
          </w:p>
        </w:tc>
        <w:tc>
          <w:tcPr>
            <w:tcW w:type="dxa" w:w="1080"/>
          </w:tcPr>
          <w:p>
            <w:r>
              <w:rPr>
                <w:sz w:val="18"/>
              </w:rPr>
              <w:t>144.0</w:t>
            </w:r>
          </w:p>
        </w:tc>
      </w:tr>
      <w:tr>
        <w:tc>
          <w:tcPr>
            <w:tcW w:type="dxa" w:w="1080"/>
          </w:tcPr>
          <w:p>
            <w:r>
              <w:rPr>
                <w:sz w:val="18"/>
              </w:rPr>
              <w:t>528</w:t>
            </w:r>
          </w:p>
        </w:tc>
        <w:tc>
          <w:tcPr>
            <w:tcW w:type="dxa" w:w="1080"/>
          </w:tcPr>
          <w:p>
            <w:r>
              <w:rPr>
                <w:sz w:val="18"/>
              </w:rPr>
              <w:t>FuglUE</w:t>
            </w:r>
          </w:p>
        </w:tc>
        <w:tc>
          <w:tcPr>
            <w:tcW w:type="dxa" w:w="1080"/>
          </w:tcPr>
          <w:p>
            <w:r>
              <w:rPr>
                <w:sz w:val="18"/>
              </w:rPr>
              <w:t>FuglUE2 outside valid range [0, 66]</w:t>
            </w:r>
          </w:p>
        </w:tc>
        <w:tc>
          <w:tcPr>
            <w:tcW w:type="dxa" w:w="1080"/>
          </w:tcPr>
          <w:p>
            <w:r>
              <w:rPr>
                <w:sz w:val="18"/>
              </w:rPr>
              <w:t>60.0</w:t>
            </w:r>
          </w:p>
        </w:tc>
        <w:tc>
          <w:tcPr>
            <w:tcW w:type="dxa" w:w="1080"/>
          </w:tcPr>
          <w:p>
            <w:r>
              <w:rPr>
                <w:sz w:val="18"/>
              </w:rPr>
              <w:t>602.0</w:t>
            </w:r>
          </w:p>
        </w:tc>
        <w:tc>
          <w:tcPr>
            <w:tcW w:type="dxa" w:w="1080"/>
          </w:tcPr>
          <w:p>
            <w:r>
              <w:rPr>
                <w:sz w:val="18"/>
              </w:rPr>
              <w:t>61.0</w:t>
            </w:r>
          </w:p>
        </w:tc>
        <w:tc>
          <w:tcPr>
            <w:tcW w:type="dxa" w:w="1080"/>
          </w:tcPr>
          <w:p>
            <w:r>
              <w:rPr>
                <w:sz w:val="18"/>
              </w:rPr>
              <w:t>62.0</w:t>
            </w:r>
          </w:p>
        </w:tc>
        <w:tc>
          <w:tcPr>
            <w:tcW w:type="dxa" w:w="1080"/>
          </w:tcPr>
          <w:p>
            <w:r>
              <w:rPr>
                <w:sz w:val="18"/>
              </w:rPr>
              <w:t>542.0</w:t>
            </w:r>
          </w:p>
        </w:tc>
      </w:tr>
    </w:tbl>
    <w:p/>
    <w:p>
      <w:r>
        <w:rPr>
          <w:b/>
        </w:rPr>
        <w:t>Other functional raw-score outliers found during audit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ID</w:t>
            </w:r>
          </w:p>
        </w:tc>
        <w:tc>
          <w:tcPr>
            <w:tcW w:type="dxa" w:w="1440"/>
          </w:tcPr>
          <w:p>
            <w:r>
              <w:rPr>
                <w:b/>
                <w:sz w:val="18"/>
              </w:rPr>
              <w:t>Assessment</w:t>
            </w:r>
          </w:p>
        </w:tc>
        <w:tc>
          <w:tcPr>
            <w:tcW w:type="dxa" w:w="1440"/>
          </w:tcPr>
          <w:p>
            <w:r>
              <w:rPr>
                <w:b/>
                <w:sz w:val="18"/>
              </w:rPr>
              <w:t>Visit column</w:t>
            </w:r>
          </w:p>
        </w:tc>
        <w:tc>
          <w:tcPr>
            <w:tcW w:type="dxa" w:w="1440"/>
          </w:tcPr>
          <w:p>
            <w:r>
              <w:rPr>
                <w:b/>
                <w:sz w:val="18"/>
              </w:rPr>
              <w:t>Observed value</w:t>
            </w:r>
          </w:p>
        </w:tc>
        <w:tc>
          <w:tcPr>
            <w:tcW w:type="dxa" w:w="1440"/>
          </w:tcPr>
          <w:p>
            <w:r>
              <w:rPr>
                <w:b/>
                <w:sz w:val="18"/>
              </w:rPr>
              <w:t>Allowed range</w:t>
            </w:r>
          </w:p>
        </w:tc>
        <w:tc>
          <w:tcPr>
            <w:tcW w:type="dxa" w:w="1440"/>
          </w:tcPr>
          <w:p>
            <w:r>
              <w:rPr>
                <w:b/>
                <w:sz w:val="18"/>
              </w:rPr>
              <w:t>Affects T1T2 cleanup</w:t>
            </w:r>
          </w:p>
        </w:tc>
      </w:tr>
      <w:tr>
        <w:tc>
          <w:tcPr>
            <w:tcW w:type="dxa" w:w="1440"/>
          </w:tcPr>
          <w:p>
            <w:r>
              <w:rPr>
                <w:sz w:val="18"/>
              </w:rPr>
              <w:t>317</w:t>
            </w:r>
          </w:p>
        </w:tc>
        <w:tc>
          <w:tcPr>
            <w:tcW w:type="dxa" w:w="1440"/>
          </w:tcPr>
          <w:p>
            <w:r>
              <w:rPr>
                <w:sz w:val="18"/>
              </w:rPr>
              <w:t>MNA</w:t>
            </w:r>
          </w:p>
        </w:tc>
        <w:tc>
          <w:tcPr>
            <w:tcW w:type="dxa" w:w="1440"/>
          </w:tcPr>
          <w:p>
            <w:r>
              <w:rPr>
                <w:sz w:val="18"/>
              </w:rPr>
              <w:t>MNA2</w:t>
            </w:r>
          </w:p>
        </w:tc>
        <w:tc>
          <w:tcPr>
            <w:tcW w:type="dxa" w:w="1440"/>
          </w:tcPr>
          <w:p>
            <w:r>
              <w:rPr>
                <w:sz w:val="18"/>
              </w:rPr>
              <w:t>160.0</w:t>
            </w:r>
          </w:p>
        </w:tc>
        <w:tc>
          <w:tcPr>
            <w:tcW w:type="dxa" w:w="1440"/>
          </w:tcPr>
          <w:p>
            <w:r>
              <w:rPr>
                <w:sz w:val="18"/>
              </w:rPr>
              <w:t>[0, 30]</w:t>
            </w:r>
          </w:p>
        </w:tc>
        <w:tc>
          <w:tcPr>
            <w:tcW w:type="dxa" w:w="1440"/>
          </w:tcPr>
          <w:p>
            <w:r>
              <w:rPr>
                <w:sz w:val="18"/>
              </w:rPr>
              <w:t>Yes</w:t>
            </w:r>
          </w:p>
        </w:tc>
      </w:tr>
      <w:tr>
        <w:tc>
          <w:tcPr>
            <w:tcW w:type="dxa" w:w="1440"/>
          </w:tcPr>
          <w:p>
            <w:r>
              <w:rPr>
                <w:sz w:val="18"/>
              </w:rPr>
              <w:t>528</w:t>
            </w:r>
          </w:p>
        </w:tc>
        <w:tc>
          <w:tcPr>
            <w:tcW w:type="dxa" w:w="1440"/>
          </w:tcPr>
          <w:p>
            <w:r>
              <w:rPr>
                <w:sz w:val="18"/>
              </w:rPr>
              <w:t>FuglUE</w:t>
            </w:r>
          </w:p>
        </w:tc>
        <w:tc>
          <w:tcPr>
            <w:tcW w:type="dxa" w:w="1440"/>
          </w:tcPr>
          <w:p>
            <w:r>
              <w:rPr>
                <w:sz w:val="18"/>
              </w:rPr>
              <w:t>FuglUE2</w:t>
            </w:r>
          </w:p>
        </w:tc>
        <w:tc>
          <w:tcPr>
            <w:tcW w:type="dxa" w:w="1440"/>
          </w:tcPr>
          <w:p>
            <w:r>
              <w:rPr>
                <w:sz w:val="18"/>
              </w:rPr>
              <w:t>602.0</w:t>
            </w:r>
          </w:p>
        </w:tc>
        <w:tc>
          <w:tcPr>
            <w:tcW w:type="dxa" w:w="1440"/>
          </w:tcPr>
          <w:p>
            <w:r>
              <w:rPr>
                <w:sz w:val="18"/>
              </w:rPr>
              <w:t>[0, 66]</w:t>
            </w:r>
          </w:p>
        </w:tc>
        <w:tc>
          <w:tcPr>
            <w:tcW w:type="dxa" w:w="1440"/>
          </w:tcPr>
          <w:p>
            <w:r>
              <w:rPr>
                <w:sz w:val="18"/>
              </w:rPr>
              <w:t>Yes</w:t>
            </w:r>
          </w:p>
        </w:tc>
      </w:tr>
      <w:tr>
        <w:tc>
          <w:tcPr>
            <w:tcW w:type="dxa" w:w="1440"/>
          </w:tcPr>
          <w:p>
            <w:r>
              <w:rPr>
                <w:sz w:val="18"/>
              </w:rPr>
              <w:t>329</w:t>
            </w:r>
          </w:p>
        </w:tc>
        <w:tc>
          <w:tcPr>
            <w:tcW w:type="dxa" w:w="1440"/>
          </w:tcPr>
          <w:p>
            <w:r>
              <w:rPr>
                <w:sz w:val="18"/>
              </w:rPr>
              <w:t>FuglSEN</w:t>
            </w:r>
          </w:p>
        </w:tc>
        <w:tc>
          <w:tcPr>
            <w:tcW w:type="dxa" w:w="1440"/>
          </w:tcPr>
          <w:p>
            <w:r>
              <w:rPr>
                <w:sz w:val="18"/>
              </w:rPr>
              <w:t>FuglSEN3</w:t>
            </w:r>
          </w:p>
        </w:tc>
        <w:tc>
          <w:tcPr>
            <w:tcW w:type="dxa" w:w="1440"/>
          </w:tcPr>
          <w:p>
            <w:r>
              <w:rPr>
                <w:sz w:val="18"/>
              </w:rPr>
              <w:t>62.0</w:t>
            </w:r>
          </w:p>
        </w:tc>
        <w:tc>
          <w:tcPr>
            <w:tcW w:type="dxa" w:w="1440"/>
          </w:tcPr>
          <w:p>
            <w:r>
              <w:rPr>
                <w:sz w:val="18"/>
              </w:rPr>
              <w:t>[0, 44]</w:t>
            </w:r>
          </w:p>
        </w:tc>
        <w:tc>
          <w:tcPr>
            <w:tcW w:type="dxa" w:w="1440"/>
          </w:tcPr>
          <w:p>
            <w:r>
              <w:rPr>
                <w:sz w:val="18"/>
              </w:rPr>
              <w:t>No</w:t>
            </w:r>
          </w:p>
        </w:tc>
      </w:tr>
      <w:tr>
        <w:tc>
          <w:tcPr>
            <w:tcW w:type="dxa" w:w="1440"/>
          </w:tcPr>
          <w:p>
            <w:r>
              <w:rPr>
                <w:sz w:val="18"/>
              </w:rPr>
              <w:t>340</w:t>
            </w:r>
          </w:p>
        </w:tc>
        <w:tc>
          <w:tcPr>
            <w:tcW w:type="dxa" w:w="1440"/>
          </w:tcPr>
          <w:p>
            <w:r>
              <w:rPr>
                <w:sz w:val="18"/>
              </w:rPr>
              <w:t>FuglSEN</w:t>
            </w:r>
          </w:p>
        </w:tc>
        <w:tc>
          <w:tcPr>
            <w:tcW w:type="dxa" w:w="1440"/>
          </w:tcPr>
          <w:p>
            <w:r>
              <w:rPr>
                <w:sz w:val="18"/>
              </w:rPr>
              <w:t>FuglSEN3</w:t>
            </w:r>
          </w:p>
        </w:tc>
        <w:tc>
          <w:tcPr>
            <w:tcW w:type="dxa" w:w="1440"/>
          </w:tcPr>
          <w:p>
            <w:r>
              <w:rPr>
                <w:sz w:val="18"/>
              </w:rPr>
              <w:t>54.0</w:t>
            </w:r>
          </w:p>
        </w:tc>
        <w:tc>
          <w:tcPr>
            <w:tcW w:type="dxa" w:w="1440"/>
          </w:tcPr>
          <w:p>
            <w:r>
              <w:rPr>
                <w:sz w:val="18"/>
              </w:rPr>
              <w:t>[0, 44]</w:t>
            </w:r>
          </w:p>
        </w:tc>
        <w:tc>
          <w:tcPr>
            <w:tcW w:type="dxa" w:w="1440"/>
          </w:tcPr>
          <w:p>
            <w:r>
              <w:rPr>
                <w:sz w:val="18"/>
              </w:rPr>
              <w:t>No</w:t>
            </w:r>
          </w:p>
        </w:tc>
      </w:tr>
      <w:tr>
        <w:tc>
          <w:tcPr>
            <w:tcW w:type="dxa" w:w="1440"/>
          </w:tcPr>
          <w:p>
            <w:r>
              <w:rPr>
                <w:sz w:val="18"/>
              </w:rPr>
              <w:t>356</w:t>
            </w:r>
          </w:p>
        </w:tc>
        <w:tc>
          <w:tcPr>
            <w:tcW w:type="dxa" w:w="1440"/>
          </w:tcPr>
          <w:p>
            <w:r>
              <w:rPr>
                <w:sz w:val="18"/>
              </w:rPr>
              <w:t>FuglSEN</w:t>
            </w:r>
          </w:p>
        </w:tc>
        <w:tc>
          <w:tcPr>
            <w:tcW w:type="dxa" w:w="1440"/>
          </w:tcPr>
          <w:p>
            <w:r>
              <w:rPr>
                <w:sz w:val="18"/>
              </w:rPr>
              <w:t>FuglSEN3</w:t>
            </w:r>
          </w:p>
        </w:tc>
        <w:tc>
          <w:tcPr>
            <w:tcW w:type="dxa" w:w="1440"/>
          </w:tcPr>
          <w:p>
            <w:r>
              <w:rPr>
                <w:sz w:val="18"/>
              </w:rPr>
              <w:t>47.0</w:t>
            </w:r>
          </w:p>
        </w:tc>
        <w:tc>
          <w:tcPr>
            <w:tcW w:type="dxa" w:w="1440"/>
          </w:tcPr>
          <w:p>
            <w:r>
              <w:rPr>
                <w:sz w:val="18"/>
              </w:rPr>
              <w:t>[0, 44]</w:t>
            </w:r>
          </w:p>
        </w:tc>
        <w:tc>
          <w:tcPr>
            <w:tcW w:type="dxa" w:w="1440"/>
          </w:tcPr>
          <w:p>
            <w:r>
              <w:rPr>
                <w:sz w:val="18"/>
              </w:rPr>
              <w:t>No</w:t>
            </w:r>
          </w:p>
        </w:tc>
      </w:tr>
    </w:tbl>
    <w:p/>
    <w:p>
      <w:r>
        <w:rPr>
          <w:b/>
        </w:rPr>
        <w:t>BI2 = 0 cases (no BI T2 assessment; change blanked)</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ID</w:t>
            </w:r>
          </w:p>
        </w:tc>
        <w:tc>
          <w:tcPr>
            <w:tcW w:type="dxa" w:w="1080"/>
          </w:tcPr>
          <w:p>
            <w:r>
              <w:rPr>
                <w:b/>
                <w:sz w:val="18"/>
              </w:rPr>
              <w:t>BI1</w:t>
            </w:r>
          </w:p>
        </w:tc>
        <w:tc>
          <w:tcPr>
            <w:tcW w:type="dxa" w:w="1080"/>
          </w:tcPr>
          <w:p>
            <w:r>
              <w:rPr>
                <w:b/>
                <w:sz w:val="18"/>
              </w:rPr>
              <w:t>BI2</w:t>
            </w:r>
          </w:p>
        </w:tc>
        <w:tc>
          <w:tcPr>
            <w:tcW w:type="dxa" w:w="1080"/>
          </w:tcPr>
          <w:p>
            <w:r>
              <w:rPr>
                <w:b/>
                <w:sz w:val="18"/>
              </w:rPr>
              <w:t>BI3</w:t>
            </w:r>
          </w:p>
        </w:tc>
        <w:tc>
          <w:tcPr>
            <w:tcW w:type="dxa" w:w="1080"/>
          </w:tcPr>
          <w:p>
            <w:r>
              <w:rPr>
                <w:b/>
                <w:sz w:val="18"/>
              </w:rPr>
              <w:t>BI4</w:t>
            </w:r>
          </w:p>
        </w:tc>
        <w:tc>
          <w:tcPr>
            <w:tcW w:type="dxa" w:w="1080"/>
          </w:tcPr>
          <w:p>
            <w:r>
              <w:rPr>
                <w:b/>
                <w:sz w:val="18"/>
              </w:rPr>
              <w:t>Original BI change</w:t>
            </w:r>
          </w:p>
        </w:tc>
        <w:tc>
          <w:tcPr>
            <w:tcW w:type="dxa" w:w="1080"/>
          </w:tcPr>
          <w:p>
            <w:r>
              <w:rPr>
                <w:b/>
                <w:sz w:val="18"/>
              </w:rPr>
              <w:t>Rehab LOS</w:t>
            </w:r>
          </w:p>
        </w:tc>
        <w:tc>
          <w:tcPr>
            <w:tcW w:type="dxa" w:w="1080"/>
          </w:tcPr>
          <w:p>
            <w:r>
              <w:rPr>
                <w:b/>
                <w:sz w:val="18"/>
              </w:rPr>
              <w:t>PAC completion</w:t>
            </w:r>
          </w:p>
        </w:tc>
      </w:tr>
      <w:tr>
        <w:tc>
          <w:tcPr>
            <w:tcW w:type="dxa" w:w="1080"/>
          </w:tcPr>
          <w:p>
            <w:r>
              <w:rPr>
                <w:sz w:val="18"/>
              </w:rPr>
              <w:t>24</w:t>
            </w:r>
          </w:p>
        </w:tc>
        <w:tc>
          <w:tcPr>
            <w:tcW w:type="dxa" w:w="1080"/>
          </w:tcPr>
          <w:p>
            <w:r>
              <w:rPr>
                <w:sz w:val="18"/>
              </w:rPr>
              <w:t>20.0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-20.0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35</w:t>
            </w:r>
          </w:p>
        </w:tc>
        <w:tc>
          <w:tcPr>
            <w:tcW w:type="dxa" w:w="1080"/>
          </w:tcPr>
          <w:p>
            <w:r>
              <w:rPr>
                <w:sz w:val="18"/>
              </w:rPr>
              <w:t>60.0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-60.0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47</w:t>
            </w:r>
          </w:p>
        </w:tc>
        <w:tc>
          <w:tcPr>
            <w:tcW w:type="dxa" w:w="1080"/>
          </w:tcPr>
          <w:p>
            <w:r>
              <w:rPr>
                <w:sz w:val="18"/>
              </w:rPr>
              <w:t>55.0</w:t>
            </w:r>
          </w:p>
        </w:tc>
        <w:tc>
          <w:tcPr>
            <w:tcW w:type="dxa" w:w="1080"/>
          </w:tcPr>
          <w:p>
            <w:r>
              <w:rPr>
                <w:sz w:val="18"/>
              </w:rPr>
              <w:t>0.0</w:t>
            </w:r>
          </w:p>
        </w:tc>
        <w:tc>
          <w:tcPr>
            <w:tcW w:type="dxa" w:w="1080"/>
          </w:tcPr>
          <w:p>
            <w:r>
              <w:rPr>
                <w:sz w:val="18"/>
              </w:rPr>
              <w:t>0.0</w:t>
            </w:r>
          </w:p>
        </w:tc>
        <w:tc>
          <w:tcPr>
            <w:tcW w:type="dxa" w:w="1080"/>
          </w:tcPr>
          <w:p>
            <w:r>
              <w:rPr>
                <w:sz w:val="18"/>
              </w:rPr>
              <w:t>70.0</w:t>
            </w:r>
          </w:p>
        </w:tc>
        <w:tc>
          <w:tcPr>
            <w:tcW w:type="dxa" w:w="1080"/>
          </w:tcPr>
          <w:p>
            <w:r>
              <w:rPr>
                <w:sz w:val="18"/>
              </w:rPr>
              <w:t>-55.0</w:t>
            </w:r>
          </w:p>
        </w:tc>
        <w:tc>
          <w:tcPr>
            <w:tcW w:type="dxa" w:w="1080"/>
          </w:tcPr>
          <w:p>
            <w:r>
              <w:rPr>
                <w:sz w:val="18"/>
              </w:rPr>
              <w:t>&lt;=21 days</w:t>
            </w:r>
          </w:p>
        </w:tc>
        <w:tc>
          <w:tcPr>
            <w:tcW w:type="dxa" w:w="1080"/>
          </w:tcPr>
          <w:p>
            <w:r>
              <w:rPr>
                <w:sz w:val="18"/>
              </w:rPr>
              <w:t>Completed PAC program</w:t>
            </w:r>
          </w:p>
        </w:tc>
      </w:tr>
      <w:tr>
        <w:tc>
          <w:tcPr>
            <w:tcW w:type="dxa" w:w="1080"/>
          </w:tcPr>
          <w:p>
            <w:r>
              <w:rPr>
                <w:sz w:val="18"/>
              </w:rPr>
              <w:t>50</w:t>
            </w:r>
          </w:p>
        </w:tc>
        <w:tc>
          <w:tcPr>
            <w:tcW w:type="dxa" w:w="1080"/>
          </w:tcPr>
          <w:p>
            <w:r>
              <w:rPr>
                <w:sz w:val="18"/>
              </w:rPr>
              <w:t>75.0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-75.0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52</w:t>
            </w:r>
          </w:p>
        </w:tc>
        <w:tc>
          <w:tcPr>
            <w:tcW w:type="dxa" w:w="1080"/>
          </w:tcPr>
          <w:p>
            <w:r>
              <w:rPr>
                <w:sz w:val="18"/>
              </w:rPr>
              <w:t>75.0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-75.0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54</w:t>
            </w:r>
          </w:p>
        </w:tc>
        <w:tc>
          <w:tcPr>
            <w:tcW w:type="dxa" w:w="1080"/>
          </w:tcPr>
          <w:p>
            <w:r>
              <w:rPr>
                <w:sz w:val="18"/>
              </w:rPr>
              <w:t>50.0</w:t>
            </w:r>
          </w:p>
        </w:tc>
        <w:tc>
          <w:tcPr>
            <w:tcW w:type="dxa" w:w="1080"/>
          </w:tcPr>
          <w:p>
            <w:r>
              <w:rPr>
                <w:sz w:val="18"/>
              </w:rPr>
              <w:t>0.0</w:t>
            </w:r>
          </w:p>
        </w:tc>
        <w:tc>
          <w:tcPr>
            <w:tcW w:type="dxa" w:w="1080"/>
          </w:tcPr>
          <w:p>
            <w:r>
              <w:rPr>
                <w:sz w:val="18"/>
              </w:rPr>
              <w:t>0.0</w:t>
            </w:r>
          </w:p>
        </w:tc>
        <w:tc>
          <w:tcPr>
            <w:tcW w:type="dxa" w:w="1080"/>
          </w:tcPr>
          <w:p>
            <w:r>
              <w:rPr>
                <w:sz w:val="18"/>
              </w:rPr>
              <w:t>60.0</w:t>
            </w:r>
          </w:p>
        </w:tc>
        <w:tc>
          <w:tcPr>
            <w:tcW w:type="dxa" w:w="1080"/>
          </w:tcPr>
          <w:p>
            <w:r>
              <w:rPr>
                <w:sz w:val="18"/>
              </w:rPr>
              <w:t>-50.0</w:t>
            </w:r>
          </w:p>
        </w:tc>
        <w:tc>
          <w:tcPr>
            <w:tcW w:type="dxa" w:w="1080"/>
          </w:tcPr>
          <w:p>
            <w:r>
              <w:rPr>
                <w:sz w:val="18"/>
              </w:rPr>
              <w:t>21-42 days</w:t>
            </w:r>
          </w:p>
        </w:tc>
        <w:tc>
          <w:tcPr>
            <w:tcW w:type="dxa" w:w="1080"/>
          </w:tcPr>
          <w:p>
            <w:r>
              <w:rPr>
                <w:sz w:val="18"/>
              </w:rPr>
              <w:t>Completed PAC program</w:t>
            </w:r>
          </w:p>
        </w:tc>
      </w:tr>
      <w:tr>
        <w:tc>
          <w:tcPr>
            <w:tcW w:type="dxa" w:w="1080"/>
          </w:tcPr>
          <w:p>
            <w:r>
              <w:rPr>
                <w:sz w:val="18"/>
              </w:rPr>
              <w:t>57</w:t>
            </w:r>
          </w:p>
        </w:tc>
        <w:tc>
          <w:tcPr>
            <w:tcW w:type="dxa" w:w="1080"/>
          </w:tcPr>
          <w:p>
            <w:r>
              <w:rPr>
                <w:sz w:val="18"/>
              </w:rPr>
              <w:t>70.0</w:t>
            </w:r>
          </w:p>
        </w:tc>
        <w:tc>
          <w:tcPr>
            <w:tcW w:type="dxa" w:w="1080"/>
          </w:tcPr>
          <w:p>
            <w:r>
              <w:rPr>
                <w:sz w:val="18"/>
              </w:rPr>
              <w:t>0.0</w:t>
            </w:r>
          </w:p>
        </w:tc>
        <w:tc>
          <w:tcPr>
            <w:tcW w:type="dxa" w:w="1080"/>
          </w:tcPr>
          <w:p>
            <w:r>
              <w:rPr>
                <w:sz w:val="18"/>
              </w:rPr>
              <w:t>0.0</w:t>
            </w:r>
          </w:p>
        </w:tc>
        <w:tc>
          <w:tcPr>
            <w:tcW w:type="dxa" w:w="1080"/>
          </w:tcPr>
          <w:p>
            <w:r>
              <w:rPr>
                <w:sz w:val="18"/>
              </w:rPr>
              <w:t>80.0</w:t>
            </w:r>
          </w:p>
        </w:tc>
        <w:tc>
          <w:tcPr>
            <w:tcW w:type="dxa" w:w="1080"/>
          </w:tcPr>
          <w:p>
            <w:r>
              <w:rPr>
                <w:sz w:val="18"/>
              </w:rPr>
              <w:t>-70.0</w:t>
            </w:r>
          </w:p>
        </w:tc>
        <w:tc>
          <w:tcPr>
            <w:tcW w:type="dxa" w:w="1080"/>
          </w:tcPr>
          <w:p>
            <w:r>
              <w:rPr>
                <w:sz w:val="18"/>
              </w:rPr>
              <w:t>&lt;=21 days</w:t>
            </w:r>
          </w:p>
        </w:tc>
        <w:tc>
          <w:tcPr>
            <w:tcW w:type="dxa" w:w="1080"/>
          </w:tcPr>
          <w:p>
            <w:r>
              <w:rPr>
                <w:sz w:val="18"/>
              </w:rPr>
              <w:t>Completed PAC program</w:t>
            </w:r>
          </w:p>
        </w:tc>
      </w:tr>
      <w:tr>
        <w:tc>
          <w:tcPr>
            <w:tcW w:type="dxa" w:w="1080"/>
          </w:tcPr>
          <w:p>
            <w:r>
              <w:rPr>
                <w:sz w:val="18"/>
              </w:rPr>
              <w:t>60</w:t>
            </w:r>
          </w:p>
        </w:tc>
        <w:tc>
          <w:tcPr>
            <w:tcW w:type="dxa" w:w="1080"/>
          </w:tcPr>
          <w:p>
            <w:r>
              <w:rPr>
                <w:sz w:val="18"/>
              </w:rPr>
              <w:t>20.0</w:t>
            </w:r>
          </w:p>
        </w:tc>
        <w:tc>
          <w:tcPr>
            <w:tcW w:type="dxa" w:w="1080"/>
          </w:tcPr>
          <w:p>
            <w:r>
              <w:rPr>
                <w:sz w:val="18"/>
              </w:rPr>
              <w:t>0.0</w:t>
            </w:r>
          </w:p>
        </w:tc>
        <w:tc>
          <w:tcPr>
            <w:tcW w:type="dxa" w:w="1080"/>
          </w:tcPr>
          <w:p>
            <w:r>
              <w:rPr>
                <w:sz w:val="18"/>
              </w:rPr>
              <w:t>0.0</w:t>
            </w:r>
          </w:p>
        </w:tc>
        <w:tc>
          <w:tcPr>
            <w:tcW w:type="dxa" w:w="1080"/>
          </w:tcPr>
          <w:p>
            <w:r>
              <w:rPr>
                <w:sz w:val="18"/>
              </w:rPr>
              <w:t>35.0</w:t>
            </w:r>
          </w:p>
        </w:tc>
        <w:tc>
          <w:tcPr>
            <w:tcW w:type="dxa" w:w="1080"/>
          </w:tcPr>
          <w:p>
            <w:r>
              <w:rPr>
                <w:sz w:val="18"/>
              </w:rPr>
              <w:t>-20.0</w:t>
            </w:r>
          </w:p>
        </w:tc>
        <w:tc>
          <w:tcPr>
            <w:tcW w:type="dxa" w:w="1080"/>
          </w:tcPr>
          <w:p>
            <w:r>
              <w:rPr>
                <w:sz w:val="18"/>
              </w:rPr>
              <w:t>&lt;=21 days</w:t>
            </w:r>
          </w:p>
        </w:tc>
        <w:tc>
          <w:tcPr>
            <w:tcW w:type="dxa" w:w="1080"/>
          </w:tcPr>
          <w:p>
            <w:r>
              <w:rPr>
                <w:sz w:val="18"/>
              </w:rPr>
              <w:t>Completed PAC program</w:t>
            </w:r>
          </w:p>
        </w:tc>
      </w:tr>
      <w:tr>
        <w:tc>
          <w:tcPr>
            <w:tcW w:type="dxa" w:w="1080"/>
          </w:tcPr>
          <w:p>
            <w:r>
              <w:rPr>
                <w:sz w:val="18"/>
              </w:rPr>
              <w:t>62</w:t>
            </w:r>
          </w:p>
        </w:tc>
        <w:tc>
          <w:tcPr>
            <w:tcW w:type="dxa" w:w="1080"/>
          </w:tcPr>
          <w:p>
            <w:r>
              <w:rPr>
                <w:sz w:val="18"/>
              </w:rPr>
              <w:t>70.0</w:t>
            </w:r>
          </w:p>
        </w:tc>
        <w:tc>
          <w:tcPr>
            <w:tcW w:type="dxa" w:w="1080"/>
          </w:tcPr>
          <w:p>
            <w:r>
              <w:rPr>
                <w:sz w:val="18"/>
              </w:rPr>
              <w:t>0.0</w:t>
            </w:r>
          </w:p>
        </w:tc>
        <w:tc>
          <w:tcPr>
            <w:tcW w:type="dxa" w:w="1080"/>
          </w:tcPr>
          <w:p>
            <w:r>
              <w:rPr>
                <w:sz w:val="18"/>
              </w:rPr>
              <w:t>0.0</w:t>
            </w:r>
          </w:p>
        </w:tc>
        <w:tc>
          <w:tcPr>
            <w:tcW w:type="dxa" w:w="1080"/>
          </w:tcPr>
          <w:p>
            <w:r>
              <w:rPr>
                <w:sz w:val="18"/>
              </w:rPr>
              <w:t>75.0</w:t>
            </w:r>
          </w:p>
        </w:tc>
        <w:tc>
          <w:tcPr>
            <w:tcW w:type="dxa" w:w="1080"/>
          </w:tcPr>
          <w:p>
            <w:r>
              <w:rPr>
                <w:sz w:val="18"/>
              </w:rPr>
              <w:t>-70.0</w:t>
            </w:r>
          </w:p>
        </w:tc>
        <w:tc>
          <w:tcPr>
            <w:tcW w:type="dxa" w:w="1080"/>
          </w:tcPr>
          <w:p>
            <w:r>
              <w:rPr>
                <w:sz w:val="18"/>
              </w:rPr>
              <w:t>21-42 days</w:t>
            </w:r>
          </w:p>
        </w:tc>
        <w:tc>
          <w:tcPr>
            <w:tcW w:type="dxa" w:w="1080"/>
          </w:tcPr>
          <w:p>
            <w:r>
              <w:rPr>
                <w:sz w:val="18"/>
              </w:rPr>
              <w:t>Completed PAC program</w:t>
            </w:r>
          </w:p>
        </w:tc>
      </w:tr>
      <w:tr>
        <w:tc>
          <w:tcPr>
            <w:tcW w:type="dxa" w:w="1080"/>
          </w:tcPr>
          <w:p>
            <w:r>
              <w:rPr>
                <w:sz w:val="18"/>
              </w:rPr>
              <w:t>69</w:t>
            </w:r>
          </w:p>
        </w:tc>
        <w:tc>
          <w:tcPr>
            <w:tcW w:type="dxa" w:w="1080"/>
          </w:tcPr>
          <w:p>
            <w:r>
              <w:rPr>
                <w:sz w:val="18"/>
              </w:rPr>
              <w:t>40.0</w:t>
            </w:r>
          </w:p>
        </w:tc>
        <w:tc>
          <w:tcPr>
            <w:tcW w:type="dxa" w:w="1080"/>
          </w:tcPr>
          <w:p>
            <w:r>
              <w:rPr>
                <w:sz w:val="18"/>
              </w:rPr>
              <w:t>0.0</w:t>
            </w:r>
          </w:p>
        </w:tc>
        <w:tc>
          <w:tcPr>
            <w:tcW w:type="dxa" w:w="1080"/>
          </w:tcPr>
          <w:p>
            <w:r>
              <w:rPr>
                <w:sz w:val="18"/>
              </w:rPr>
              <w:t>0.0</w:t>
            </w:r>
          </w:p>
        </w:tc>
        <w:tc>
          <w:tcPr>
            <w:tcW w:type="dxa" w:w="1080"/>
          </w:tcPr>
          <w:p>
            <w:r>
              <w:rPr>
                <w:sz w:val="18"/>
              </w:rPr>
              <w:t>65.0</w:t>
            </w:r>
          </w:p>
        </w:tc>
        <w:tc>
          <w:tcPr>
            <w:tcW w:type="dxa" w:w="1080"/>
          </w:tcPr>
          <w:p>
            <w:r>
              <w:rPr>
                <w:sz w:val="18"/>
              </w:rPr>
              <w:t>-40.0</w:t>
            </w:r>
          </w:p>
        </w:tc>
        <w:tc>
          <w:tcPr>
            <w:tcW w:type="dxa" w:w="1080"/>
          </w:tcPr>
          <w:p>
            <w:r>
              <w:rPr>
                <w:sz w:val="18"/>
              </w:rPr>
              <w:t>&lt;=21 days</w:t>
            </w:r>
          </w:p>
        </w:tc>
        <w:tc>
          <w:tcPr>
            <w:tcW w:type="dxa" w:w="1080"/>
          </w:tcPr>
          <w:p>
            <w:r>
              <w:rPr>
                <w:sz w:val="18"/>
              </w:rPr>
              <w:t>Completed PAC program</w:t>
            </w:r>
          </w:p>
        </w:tc>
      </w:tr>
      <w:tr>
        <w:tc>
          <w:tcPr>
            <w:tcW w:type="dxa" w:w="1080"/>
          </w:tcPr>
          <w:p>
            <w:r>
              <w:rPr>
                <w:sz w:val="18"/>
              </w:rPr>
              <w:t>82</w:t>
            </w:r>
          </w:p>
        </w:tc>
        <w:tc>
          <w:tcPr>
            <w:tcW w:type="dxa" w:w="1080"/>
          </w:tcPr>
          <w:p>
            <w:r>
              <w:rPr>
                <w:sz w:val="18"/>
              </w:rPr>
              <w:t>45.0</w:t>
            </w:r>
          </w:p>
        </w:tc>
        <w:tc>
          <w:tcPr>
            <w:tcW w:type="dxa" w:w="1080"/>
          </w:tcPr>
          <w:p>
            <w:r>
              <w:rPr>
                <w:sz w:val="18"/>
              </w:rPr>
              <w:t>0.0</w:t>
            </w:r>
          </w:p>
        </w:tc>
        <w:tc>
          <w:tcPr>
            <w:tcW w:type="dxa" w:w="1080"/>
          </w:tcPr>
          <w:p>
            <w:r>
              <w:rPr>
                <w:sz w:val="18"/>
              </w:rPr>
              <w:t>0.0</w:t>
            </w:r>
          </w:p>
        </w:tc>
        <w:tc>
          <w:tcPr>
            <w:tcW w:type="dxa" w:w="1080"/>
          </w:tcPr>
          <w:p>
            <w:r>
              <w:rPr>
                <w:sz w:val="18"/>
              </w:rPr>
              <w:t>55.0</w:t>
            </w:r>
          </w:p>
        </w:tc>
        <w:tc>
          <w:tcPr>
            <w:tcW w:type="dxa" w:w="1080"/>
          </w:tcPr>
          <w:p>
            <w:r>
              <w:rPr>
                <w:sz w:val="18"/>
              </w:rPr>
              <w:t>-45.0</w:t>
            </w:r>
          </w:p>
        </w:tc>
        <w:tc>
          <w:tcPr>
            <w:tcW w:type="dxa" w:w="1080"/>
          </w:tcPr>
          <w:p>
            <w:r>
              <w:rPr>
                <w:sz w:val="18"/>
              </w:rPr>
              <w:t>&lt;=21 days</w:t>
            </w:r>
          </w:p>
        </w:tc>
        <w:tc>
          <w:tcPr>
            <w:tcW w:type="dxa" w:w="1080"/>
          </w:tcPr>
          <w:p>
            <w:r>
              <w:rPr>
                <w:sz w:val="18"/>
              </w:rPr>
              <w:t>Completed PAC program</w:t>
            </w:r>
          </w:p>
        </w:tc>
      </w:tr>
      <w:tr>
        <w:tc>
          <w:tcPr>
            <w:tcW w:type="dxa" w:w="1080"/>
          </w:tcPr>
          <w:p>
            <w:r>
              <w:rPr>
                <w:sz w:val="18"/>
              </w:rPr>
              <w:t>90</w:t>
            </w:r>
          </w:p>
        </w:tc>
        <w:tc>
          <w:tcPr>
            <w:tcW w:type="dxa" w:w="1080"/>
          </w:tcPr>
          <w:p>
            <w:r>
              <w:rPr>
                <w:sz w:val="18"/>
              </w:rPr>
              <w:t>55.0</w:t>
            </w:r>
          </w:p>
        </w:tc>
        <w:tc>
          <w:tcPr>
            <w:tcW w:type="dxa" w:w="1080"/>
          </w:tcPr>
          <w:p>
            <w:r>
              <w:rPr>
                <w:sz w:val="18"/>
              </w:rPr>
              <w:t>0.0</w:t>
            </w:r>
          </w:p>
        </w:tc>
        <w:tc>
          <w:tcPr>
            <w:tcW w:type="dxa" w:w="1080"/>
          </w:tcPr>
          <w:p>
            <w:r>
              <w:rPr>
                <w:sz w:val="18"/>
              </w:rPr>
              <w:t>0.0</w:t>
            </w:r>
          </w:p>
        </w:tc>
        <w:tc>
          <w:tcPr>
            <w:tcW w:type="dxa" w:w="1080"/>
          </w:tcPr>
          <w:p>
            <w:r>
              <w:rPr>
                <w:sz w:val="18"/>
              </w:rPr>
              <w:t>60.0</w:t>
            </w:r>
          </w:p>
        </w:tc>
        <w:tc>
          <w:tcPr>
            <w:tcW w:type="dxa" w:w="1080"/>
          </w:tcPr>
          <w:p>
            <w:r>
              <w:rPr>
                <w:sz w:val="18"/>
              </w:rPr>
              <w:t>-55.0</w:t>
            </w:r>
          </w:p>
        </w:tc>
        <w:tc>
          <w:tcPr>
            <w:tcW w:type="dxa" w:w="1080"/>
          </w:tcPr>
          <w:p>
            <w:r>
              <w:rPr>
                <w:sz w:val="18"/>
              </w:rPr>
              <w:t>21-42 days</w:t>
            </w:r>
          </w:p>
        </w:tc>
        <w:tc>
          <w:tcPr>
            <w:tcW w:type="dxa" w:w="1080"/>
          </w:tcPr>
          <w:p>
            <w:r>
              <w:rPr>
                <w:sz w:val="18"/>
              </w:rPr>
              <w:t>Completed PAC program</w:t>
            </w:r>
          </w:p>
        </w:tc>
      </w:tr>
      <w:tr>
        <w:tc>
          <w:tcPr>
            <w:tcW w:type="dxa" w:w="1080"/>
          </w:tcPr>
          <w:p>
            <w:r>
              <w:rPr>
                <w:sz w:val="18"/>
              </w:rPr>
              <w:t>105</w:t>
            </w:r>
          </w:p>
        </w:tc>
        <w:tc>
          <w:tcPr>
            <w:tcW w:type="dxa" w:w="1080"/>
          </w:tcPr>
          <w:p>
            <w:r>
              <w:rPr>
                <w:sz w:val="18"/>
              </w:rPr>
              <w:t>20.0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-20.0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106</w:t>
            </w:r>
          </w:p>
        </w:tc>
        <w:tc>
          <w:tcPr>
            <w:tcW w:type="dxa" w:w="1080"/>
          </w:tcPr>
          <w:p>
            <w:r>
              <w:rPr>
                <w:sz w:val="18"/>
              </w:rPr>
              <w:t>35.0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-35.0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109</w:t>
            </w:r>
          </w:p>
        </w:tc>
        <w:tc>
          <w:tcPr>
            <w:tcW w:type="dxa" w:w="1080"/>
          </w:tcPr>
          <w:p>
            <w:r>
              <w:rPr>
                <w:sz w:val="18"/>
              </w:rPr>
              <w:t>30.0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-30.0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113</w:t>
            </w:r>
          </w:p>
        </w:tc>
        <w:tc>
          <w:tcPr>
            <w:tcW w:type="dxa" w:w="1080"/>
          </w:tcPr>
          <w:p>
            <w:r>
              <w:rPr>
                <w:sz w:val="18"/>
              </w:rPr>
              <w:t>40.0</w:t>
            </w:r>
          </w:p>
        </w:tc>
        <w:tc>
          <w:tcPr>
            <w:tcW w:type="dxa" w:w="1080"/>
          </w:tcPr>
          <w:p>
            <w:r>
              <w:rPr>
                <w:sz w:val="18"/>
              </w:rPr>
              <w:t>0.0</w:t>
            </w:r>
          </w:p>
        </w:tc>
        <w:tc>
          <w:tcPr>
            <w:tcW w:type="dxa" w:w="1080"/>
          </w:tcPr>
          <w:p>
            <w:r>
              <w:rPr>
                <w:sz w:val="18"/>
              </w:rPr>
              <w:t>0.0</w:t>
            </w:r>
          </w:p>
        </w:tc>
        <w:tc>
          <w:tcPr>
            <w:tcW w:type="dxa" w:w="1080"/>
          </w:tcPr>
          <w:p>
            <w:r>
              <w:rPr>
                <w:sz w:val="18"/>
              </w:rPr>
              <w:t>50.0</w:t>
            </w:r>
          </w:p>
        </w:tc>
        <w:tc>
          <w:tcPr>
            <w:tcW w:type="dxa" w:w="1080"/>
          </w:tcPr>
          <w:p>
            <w:r>
              <w:rPr>
                <w:sz w:val="18"/>
              </w:rPr>
              <w:t>-40.0</w:t>
            </w:r>
          </w:p>
        </w:tc>
        <w:tc>
          <w:tcPr>
            <w:tcW w:type="dxa" w:w="1080"/>
          </w:tcPr>
          <w:p>
            <w:r>
              <w:rPr>
                <w:sz w:val="18"/>
              </w:rPr>
              <w:t>21-42 days</w:t>
            </w:r>
          </w:p>
        </w:tc>
        <w:tc>
          <w:tcPr>
            <w:tcW w:type="dxa" w:w="1080"/>
          </w:tcPr>
          <w:p>
            <w:r>
              <w:rPr>
                <w:sz w:val="18"/>
              </w:rPr>
              <w:t>Completed PAC program</w:t>
            </w:r>
          </w:p>
        </w:tc>
      </w:tr>
      <w:tr>
        <w:tc>
          <w:tcPr>
            <w:tcW w:type="dxa" w:w="1080"/>
          </w:tcPr>
          <w:p>
            <w:r>
              <w:rPr>
                <w:sz w:val="18"/>
              </w:rPr>
              <w:t>116</w:t>
            </w:r>
          </w:p>
        </w:tc>
        <w:tc>
          <w:tcPr>
            <w:tcW w:type="dxa" w:w="1080"/>
          </w:tcPr>
          <w:p>
            <w:r>
              <w:rPr>
                <w:sz w:val="18"/>
              </w:rPr>
              <w:t>65.0</w:t>
            </w:r>
          </w:p>
        </w:tc>
        <w:tc>
          <w:tcPr>
            <w:tcW w:type="dxa" w:w="1080"/>
          </w:tcPr>
          <w:p>
            <w:r>
              <w:rPr>
                <w:sz w:val="18"/>
              </w:rPr>
              <w:t>0.0</w:t>
            </w:r>
          </w:p>
        </w:tc>
        <w:tc>
          <w:tcPr>
            <w:tcW w:type="dxa" w:w="1080"/>
          </w:tcPr>
          <w:p>
            <w:r>
              <w:rPr>
                <w:sz w:val="18"/>
              </w:rPr>
              <w:t>0.0</w:t>
            </w:r>
          </w:p>
        </w:tc>
        <w:tc>
          <w:tcPr>
            <w:tcW w:type="dxa" w:w="1080"/>
          </w:tcPr>
          <w:p>
            <w:r>
              <w:rPr>
                <w:sz w:val="18"/>
              </w:rPr>
              <w:t>70.0</w:t>
            </w:r>
          </w:p>
        </w:tc>
        <w:tc>
          <w:tcPr>
            <w:tcW w:type="dxa" w:w="1080"/>
          </w:tcPr>
          <w:p>
            <w:r>
              <w:rPr>
                <w:sz w:val="18"/>
              </w:rPr>
              <w:t>-65.0</w:t>
            </w:r>
          </w:p>
        </w:tc>
        <w:tc>
          <w:tcPr>
            <w:tcW w:type="dxa" w:w="1080"/>
          </w:tcPr>
          <w:p>
            <w:r>
              <w:rPr>
                <w:sz w:val="18"/>
              </w:rPr>
              <w:t>&lt;=21 days</w:t>
            </w:r>
          </w:p>
        </w:tc>
        <w:tc>
          <w:tcPr>
            <w:tcW w:type="dxa" w:w="1080"/>
          </w:tcPr>
          <w:p>
            <w:r>
              <w:rPr>
                <w:sz w:val="18"/>
              </w:rPr>
              <w:t>Completed PAC program</w:t>
            </w:r>
          </w:p>
        </w:tc>
      </w:tr>
      <w:tr>
        <w:tc>
          <w:tcPr>
            <w:tcW w:type="dxa" w:w="1080"/>
          </w:tcPr>
          <w:p>
            <w:r>
              <w:rPr>
                <w:sz w:val="18"/>
              </w:rPr>
              <w:t>119</w:t>
            </w:r>
          </w:p>
        </w:tc>
        <w:tc>
          <w:tcPr>
            <w:tcW w:type="dxa" w:w="1080"/>
          </w:tcPr>
          <w:p>
            <w:r>
              <w:rPr>
                <w:sz w:val="18"/>
              </w:rPr>
              <w:t>45.0</w:t>
            </w:r>
          </w:p>
        </w:tc>
        <w:tc>
          <w:tcPr>
            <w:tcW w:type="dxa" w:w="1080"/>
          </w:tcPr>
          <w:p>
            <w:r>
              <w:rPr>
                <w:sz w:val="18"/>
              </w:rPr>
              <w:t>0.0</w:t>
            </w:r>
          </w:p>
        </w:tc>
        <w:tc>
          <w:tcPr>
            <w:tcW w:type="dxa" w:w="1080"/>
          </w:tcPr>
          <w:p>
            <w:r>
              <w:rPr>
                <w:sz w:val="18"/>
              </w:rPr>
              <w:t>0.0</w:t>
            </w:r>
          </w:p>
        </w:tc>
        <w:tc>
          <w:tcPr>
            <w:tcW w:type="dxa" w:w="1080"/>
          </w:tcPr>
          <w:p>
            <w:r>
              <w:rPr>
                <w:sz w:val="18"/>
              </w:rPr>
              <w:t>75.0</w:t>
            </w:r>
          </w:p>
        </w:tc>
        <w:tc>
          <w:tcPr>
            <w:tcW w:type="dxa" w:w="1080"/>
          </w:tcPr>
          <w:p>
            <w:r>
              <w:rPr>
                <w:sz w:val="18"/>
              </w:rPr>
              <w:t>-45.0</w:t>
            </w:r>
          </w:p>
        </w:tc>
        <w:tc>
          <w:tcPr>
            <w:tcW w:type="dxa" w:w="1080"/>
          </w:tcPr>
          <w:p>
            <w:r>
              <w:rPr>
                <w:sz w:val="18"/>
              </w:rPr>
              <w:t>&lt;=21 days</w:t>
            </w:r>
          </w:p>
        </w:tc>
        <w:tc>
          <w:tcPr>
            <w:tcW w:type="dxa" w:w="1080"/>
          </w:tcPr>
          <w:p>
            <w:r>
              <w:rPr>
                <w:sz w:val="18"/>
              </w:rPr>
              <w:t>Completed PAC program</w:t>
            </w:r>
          </w:p>
        </w:tc>
      </w:tr>
      <w:tr>
        <w:tc>
          <w:tcPr>
            <w:tcW w:type="dxa" w:w="1080"/>
          </w:tcPr>
          <w:p>
            <w:r>
              <w:rPr>
                <w:sz w:val="18"/>
              </w:rPr>
              <w:t>125</w:t>
            </w:r>
          </w:p>
        </w:tc>
        <w:tc>
          <w:tcPr>
            <w:tcW w:type="dxa" w:w="1080"/>
          </w:tcPr>
          <w:p>
            <w:r>
              <w:rPr>
                <w:sz w:val="18"/>
              </w:rPr>
              <w:t>75.0</w:t>
            </w:r>
          </w:p>
        </w:tc>
        <w:tc>
          <w:tcPr>
            <w:tcW w:type="dxa" w:w="1080"/>
          </w:tcPr>
          <w:p>
            <w:r>
              <w:rPr>
                <w:sz w:val="18"/>
              </w:rPr>
              <w:t>0.0</w:t>
            </w:r>
          </w:p>
        </w:tc>
        <w:tc>
          <w:tcPr>
            <w:tcW w:type="dxa" w:w="1080"/>
          </w:tcPr>
          <w:p>
            <w:r>
              <w:rPr>
                <w:sz w:val="18"/>
              </w:rPr>
              <w:t>0.0</w:t>
            </w:r>
          </w:p>
        </w:tc>
        <w:tc>
          <w:tcPr>
            <w:tcW w:type="dxa" w:w="1080"/>
          </w:tcPr>
          <w:p>
            <w:r>
              <w:rPr>
                <w:sz w:val="18"/>
              </w:rPr>
              <w:t>95.0</w:t>
            </w:r>
          </w:p>
        </w:tc>
        <w:tc>
          <w:tcPr>
            <w:tcW w:type="dxa" w:w="1080"/>
          </w:tcPr>
          <w:p>
            <w:r>
              <w:rPr>
                <w:sz w:val="18"/>
              </w:rPr>
              <w:t>-75.0</w:t>
            </w:r>
          </w:p>
        </w:tc>
        <w:tc>
          <w:tcPr>
            <w:tcW w:type="dxa" w:w="1080"/>
          </w:tcPr>
          <w:p>
            <w:r>
              <w:rPr>
                <w:sz w:val="18"/>
              </w:rPr>
              <w:t>21-42 days</w:t>
            </w:r>
          </w:p>
        </w:tc>
        <w:tc>
          <w:tcPr>
            <w:tcW w:type="dxa" w:w="1080"/>
          </w:tcPr>
          <w:p>
            <w:r>
              <w:rPr>
                <w:sz w:val="18"/>
              </w:rPr>
              <w:t>Completed PAC program</w:t>
            </w:r>
          </w:p>
        </w:tc>
      </w:tr>
      <w:tr>
        <w:tc>
          <w:tcPr>
            <w:tcW w:type="dxa" w:w="1080"/>
          </w:tcPr>
          <w:p>
            <w:r>
              <w:rPr>
                <w:sz w:val="18"/>
              </w:rPr>
              <w:t>136</w:t>
            </w:r>
          </w:p>
        </w:tc>
        <w:tc>
          <w:tcPr>
            <w:tcW w:type="dxa" w:w="1080"/>
          </w:tcPr>
          <w:p>
            <w:r>
              <w:rPr>
                <w:sz w:val="18"/>
              </w:rPr>
              <w:t>25.0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-25.0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138</w:t>
            </w:r>
          </w:p>
        </w:tc>
        <w:tc>
          <w:tcPr>
            <w:tcW w:type="dxa" w:w="1080"/>
          </w:tcPr>
          <w:p>
            <w:r>
              <w:rPr>
                <w:sz w:val="18"/>
              </w:rPr>
              <w:t>85.0</w:t>
            </w:r>
          </w:p>
        </w:tc>
        <w:tc>
          <w:tcPr>
            <w:tcW w:type="dxa" w:w="1080"/>
          </w:tcPr>
          <w:p>
            <w:r>
              <w:rPr>
                <w:sz w:val="18"/>
              </w:rPr>
              <w:t>0.0</w:t>
            </w:r>
          </w:p>
        </w:tc>
        <w:tc>
          <w:tcPr>
            <w:tcW w:type="dxa" w:w="1080"/>
          </w:tcPr>
          <w:p>
            <w:r>
              <w:rPr>
                <w:sz w:val="18"/>
              </w:rPr>
              <w:t>0.0</w:t>
            </w:r>
          </w:p>
        </w:tc>
        <w:tc>
          <w:tcPr>
            <w:tcW w:type="dxa" w:w="1080"/>
          </w:tcPr>
          <w:p>
            <w:r>
              <w:rPr>
                <w:sz w:val="18"/>
              </w:rPr>
              <w:t>100.0</w:t>
            </w:r>
          </w:p>
        </w:tc>
        <w:tc>
          <w:tcPr>
            <w:tcW w:type="dxa" w:w="1080"/>
          </w:tcPr>
          <w:p>
            <w:r>
              <w:rPr>
                <w:sz w:val="18"/>
              </w:rPr>
              <w:t>-85.0</w:t>
            </w:r>
          </w:p>
        </w:tc>
        <w:tc>
          <w:tcPr>
            <w:tcW w:type="dxa" w:w="1080"/>
          </w:tcPr>
          <w:p>
            <w:r>
              <w:rPr>
                <w:sz w:val="18"/>
              </w:rPr>
              <w:t>21-42 days</w:t>
            </w:r>
          </w:p>
        </w:tc>
        <w:tc>
          <w:tcPr>
            <w:tcW w:type="dxa" w:w="1080"/>
          </w:tcPr>
          <w:p>
            <w:r>
              <w:rPr>
                <w:sz w:val="18"/>
              </w:rPr>
              <w:t>Completed PAC program</w:t>
            </w:r>
          </w:p>
        </w:tc>
      </w:tr>
      <w:tr>
        <w:tc>
          <w:tcPr>
            <w:tcW w:type="dxa" w:w="1080"/>
          </w:tcPr>
          <w:p>
            <w:r>
              <w:rPr>
                <w:sz w:val="18"/>
              </w:rPr>
              <w:t>143</w:t>
            </w:r>
          </w:p>
        </w:tc>
        <w:tc>
          <w:tcPr>
            <w:tcW w:type="dxa" w:w="1080"/>
          </w:tcPr>
          <w:p>
            <w:r>
              <w:rPr>
                <w:sz w:val="18"/>
              </w:rPr>
              <w:t>30.0</w:t>
            </w:r>
          </w:p>
        </w:tc>
        <w:tc>
          <w:tcPr>
            <w:tcW w:type="dxa" w:w="1080"/>
          </w:tcPr>
          <w:p>
            <w:r>
              <w:rPr>
                <w:sz w:val="18"/>
              </w:rPr>
              <w:t>0.0</w:t>
            </w:r>
          </w:p>
        </w:tc>
        <w:tc>
          <w:tcPr>
            <w:tcW w:type="dxa" w:w="1080"/>
          </w:tcPr>
          <w:p>
            <w:r>
              <w:rPr>
                <w:sz w:val="18"/>
              </w:rPr>
              <w:t>0.0</w:t>
            </w:r>
          </w:p>
        </w:tc>
        <w:tc>
          <w:tcPr>
            <w:tcW w:type="dxa" w:w="1080"/>
          </w:tcPr>
          <w:p>
            <w:r>
              <w:rPr>
                <w:sz w:val="18"/>
              </w:rPr>
              <w:t>70.0</w:t>
            </w:r>
          </w:p>
        </w:tc>
        <w:tc>
          <w:tcPr>
            <w:tcW w:type="dxa" w:w="1080"/>
          </w:tcPr>
          <w:p>
            <w:r>
              <w:rPr>
                <w:sz w:val="18"/>
              </w:rPr>
              <w:t>-30.0</w:t>
            </w:r>
          </w:p>
        </w:tc>
        <w:tc>
          <w:tcPr>
            <w:tcW w:type="dxa" w:w="1080"/>
          </w:tcPr>
          <w:p>
            <w:r>
              <w:rPr>
                <w:sz w:val="18"/>
              </w:rPr>
              <w:t>&lt;=21 days</w:t>
            </w:r>
          </w:p>
        </w:tc>
        <w:tc>
          <w:tcPr>
            <w:tcW w:type="dxa" w:w="1080"/>
          </w:tcPr>
          <w:p>
            <w:r>
              <w:rPr>
                <w:sz w:val="18"/>
              </w:rPr>
              <w:t>Completed PAC program</w:t>
            </w:r>
          </w:p>
        </w:tc>
      </w:tr>
      <w:tr>
        <w:tc>
          <w:tcPr>
            <w:tcW w:type="dxa" w:w="1080"/>
          </w:tcPr>
          <w:p>
            <w:r>
              <w:rPr>
                <w:sz w:val="18"/>
              </w:rPr>
              <w:t>148</w:t>
            </w:r>
          </w:p>
        </w:tc>
        <w:tc>
          <w:tcPr>
            <w:tcW w:type="dxa" w:w="1080"/>
          </w:tcPr>
          <w:p>
            <w:r>
              <w:rPr>
                <w:sz w:val="18"/>
              </w:rPr>
              <w:t>35.0</w:t>
            </w:r>
          </w:p>
        </w:tc>
        <w:tc>
          <w:tcPr>
            <w:tcW w:type="dxa" w:w="1080"/>
          </w:tcPr>
          <w:p>
            <w:r>
              <w:rPr>
                <w:sz w:val="18"/>
              </w:rPr>
              <w:t>0.0</w:t>
            </w:r>
          </w:p>
        </w:tc>
        <w:tc>
          <w:tcPr>
            <w:tcW w:type="dxa" w:w="1080"/>
          </w:tcPr>
          <w:p>
            <w:r>
              <w:rPr>
                <w:sz w:val="18"/>
              </w:rPr>
              <w:t>0.0</w:t>
            </w:r>
          </w:p>
        </w:tc>
        <w:tc>
          <w:tcPr>
            <w:tcW w:type="dxa" w:w="1080"/>
          </w:tcPr>
          <w:p>
            <w:r>
              <w:rPr>
                <w:sz w:val="18"/>
              </w:rPr>
              <w:t>40.0</w:t>
            </w:r>
          </w:p>
        </w:tc>
        <w:tc>
          <w:tcPr>
            <w:tcW w:type="dxa" w:w="1080"/>
          </w:tcPr>
          <w:p>
            <w:r>
              <w:rPr>
                <w:sz w:val="18"/>
              </w:rPr>
              <w:t>-35.0</w:t>
            </w:r>
          </w:p>
        </w:tc>
        <w:tc>
          <w:tcPr>
            <w:tcW w:type="dxa" w:w="1080"/>
          </w:tcPr>
          <w:p>
            <w:r>
              <w:rPr>
                <w:sz w:val="18"/>
              </w:rPr>
              <w:t>21-42 days</w:t>
            </w:r>
          </w:p>
        </w:tc>
        <w:tc>
          <w:tcPr>
            <w:tcW w:type="dxa" w:w="1080"/>
          </w:tcPr>
          <w:p>
            <w:r>
              <w:rPr>
                <w:sz w:val="18"/>
              </w:rPr>
              <w:t>Completed PAC program</w:t>
            </w:r>
          </w:p>
        </w:tc>
      </w:tr>
      <w:tr>
        <w:tc>
          <w:tcPr>
            <w:tcW w:type="dxa" w:w="1080"/>
          </w:tcPr>
          <w:p>
            <w:r>
              <w:rPr>
                <w:sz w:val="18"/>
              </w:rPr>
              <w:t>151</w:t>
            </w:r>
          </w:p>
        </w:tc>
        <w:tc>
          <w:tcPr>
            <w:tcW w:type="dxa" w:w="1080"/>
          </w:tcPr>
          <w:p>
            <w:r>
              <w:rPr>
                <w:sz w:val="18"/>
              </w:rPr>
              <w:t>45.0</w:t>
            </w:r>
          </w:p>
        </w:tc>
        <w:tc>
          <w:tcPr>
            <w:tcW w:type="dxa" w:w="1080"/>
          </w:tcPr>
          <w:p>
            <w:r>
              <w:rPr>
                <w:sz w:val="18"/>
              </w:rPr>
              <w:t>0.0</w:t>
            </w:r>
          </w:p>
        </w:tc>
        <w:tc>
          <w:tcPr>
            <w:tcW w:type="dxa" w:w="1080"/>
          </w:tcPr>
          <w:p>
            <w:r>
              <w:rPr>
                <w:sz w:val="18"/>
              </w:rPr>
              <w:t>0.0</w:t>
            </w:r>
          </w:p>
        </w:tc>
        <w:tc>
          <w:tcPr>
            <w:tcW w:type="dxa" w:w="1080"/>
          </w:tcPr>
          <w:p>
            <w:r>
              <w:rPr>
                <w:sz w:val="18"/>
              </w:rPr>
              <w:t>60.0</w:t>
            </w:r>
          </w:p>
        </w:tc>
        <w:tc>
          <w:tcPr>
            <w:tcW w:type="dxa" w:w="1080"/>
          </w:tcPr>
          <w:p>
            <w:r>
              <w:rPr>
                <w:sz w:val="18"/>
              </w:rPr>
              <w:t>-45.0</w:t>
            </w:r>
          </w:p>
        </w:tc>
        <w:tc>
          <w:tcPr>
            <w:tcW w:type="dxa" w:w="1080"/>
          </w:tcPr>
          <w:p>
            <w:r>
              <w:rPr>
                <w:sz w:val="18"/>
              </w:rPr>
              <w:t>21-42 days</w:t>
            </w:r>
          </w:p>
        </w:tc>
        <w:tc>
          <w:tcPr>
            <w:tcW w:type="dxa" w:w="1080"/>
          </w:tcPr>
          <w:p>
            <w:r>
              <w:rPr>
                <w:sz w:val="18"/>
              </w:rPr>
              <w:t>Completed PAC program</w:t>
            </w:r>
          </w:p>
        </w:tc>
      </w:tr>
      <w:tr>
        <w:tc>
          <w:tcPr>
            <w:tcW w:type="dxa" w:w="1080"/>
          </w:tcPr>
          <w:p>
            <w:r>
              <w:rPr>
                <w:sz w:val="18"/>
              </w:rPr>
              <w:t>152</w:t>
            </w:r>
          </w:p>
        </w:tc>
        <w:tc>
          <w:tcPr>
            <w:tcW w:type="dxa" w:w="1080"/>
          </w:tcPr>
          <w:p>
            <w:r>
              <w:rPr>
                <w:sz w:val="18"/>
              </w:rPr>
              <w:t>80.0</w:t>
            </w:r>
          </w:p>
        </w:tc>
        <w:tc>
          <w:tcPr>
            <w:tcW w:type="dxa" w:w="1080"/>
          </w:tcPr>
          <w:p>
            <w:r>
              <w:rPr>
                <w:sz w:val="18"/>
              </w:rPr>
              <w:t>0.0</w:t>
            </w:r>
          </w:p>
        </w:tc>
        <w:tc>
          <w:tcPr>
            <w:tcW w:type="dxa" w:w="1080"/>
          </w:tcPr>
          <w:p>
            <w:r>
              <w:rPr>
                <w:sz w:val="18"/>
              </w:rPr>
              <w:t>0.0</w:t>
            </w:r>
          </w:p>
        </w:tc>
        <w:tc>
          <w:tcPr>
            <w:tcW w:type="dxa" w:w="1080"/>
          </w:tcPr>
          <w:p>
            <w:r>
              <w:rPr>
                <w:sz w:val="18"/>
              </w:rPr>
              <w:t>100.0</w:t>
            </w:r>
          </w:p>
        </w:tc>
        <w:tc>
          <w:tcPr>
            <w:tcW w:type="dxa" w:w="1080"/>
          </w:tcPr>
          <w:p>
            <w:r>
              <w:rPr>
                <w:sz w:val="18"/>
              </w:rPr>
              <w:t>-80.0</w:t>
            </w:r>
          </w:p>
        </w:tc>
        <w:tc>
          <w:tcPr>
            <w:tcW w:type="dxa" w:w="1080"/>
          </w:tcPr>
          <w:p>
            <w:r>
              <w:rPr>
                <w:sz w:val="18"/>
              </w:rPr>
              <w:t>&lt;=21 days</w:t>
            </w:r>
          </w:p>
        </w:tc>
        <w:tc>
          <w:tcPr>
            <w:tcW w:type="dxa" w:w="1080"/>
          </w:tcPr>
          <w:p>
            <w:r>
              <w:rPr>
                <w:sz w:val="18"/>
              </w:rPr>
              <w:t>Completed PAC program</w:t>
            </w:r>
          </w:p>
        </w:tc>
      </w:tr>
      <w:tr>
        <w:tc>
          <w:tcPr>
            <w:tcW w:type="dxa" w:w="1080"/>
          </w:tcPr>
          <w:p>
            <w:r>
              <w:rPr>
                <w:sz w:val="18"/>
              </w:rPr>
              <w:t>161</w:t>
            </w:r>
          </w:p>
        </w:tc>
        <w:tc>
          <w:tcPr>
            <w:tcW w:type="dxa" w:w="1080"/>
          </w:tcPr>
          <w:p>
            <w:r>
              <w:rPr>
                <w:sz w:val="18"/>
              </w:rPr>
              <w:t>50.0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-50.0</w:t>
            </w:r>
          </w:p>
        </w:tc>
        <w:tc>
          <w:tcPr>
            <w:tcW w:type="dxa" w:w="1080"/>
          </w:tcPr>
          <w:p>
            <w:r>
              <w:rPr>
                <w:sz w:val="18"/>
              </w:rPr>
              <w:t>&gt;42 days</w:t>
            </w:r>
          </w:p>
        </w:tc>
        <w:tc>
          <w:tcPr>
            <w:tcW w:type="dxa" w:w="1080"/>
          </w:tcPr>
          <w:p>
            <w:r>
              <w:rPr>
                <w:sz w:val="18"/>
              </w:rPr>
              <w:t>Did not complete PAC program</w:t>
            </w:r>
          </w:p>
        </w:tc>
      </w:tr>
      <w:tr>
        <w:tc>
          <w:tcPr>
            <w:tcW w:type="dxa" w:w="1080"/>
          </w:tcPr>
          <w:p>
            <w:r>
              <w:rPr>
                <w:sz w:val="18"/>
              </w:rPr>
              <w:t>182</w:t>
            </w:r>
          </w:p>
        </w:tc>
        <w:tc>
          <w:tcPr>
            <w:tcW w:type="dxa" w:w="1080"/>
          </w:tcPr>
          <w:p>
            <w:r>
              <w:rPr>
                <w:sz w:val="18"/>
              </w:rPr>
              <w:t>35.0</w:t>
            </w:r>
          </w:p>
        </w:tc>
        <w:tc>
          <w:tcPr>
            <w:tcW w:type="dxa" w:w="1080"/>
          </w:tcPr>
          <w:p>
            <w:r>
              <w:rPr>
                <w:sz w:val="18"/>
              </w:rPr>
              <w:t>0.0</w:t>
            </w:r>
          </w:p>
        </w:tc>
        <w:tc>
          <w:tcPr>
            <w:tcW w:type="dxa" w:w="1080"/>
          </w:tcPr>
          <w:p>
            <w:r>
              <w:rPr>
                <w:sz w:val="18"/>
              </w:rPr>
              <w:t>0.0</w:t>
            </w:r>
          </w:p>
        </w:tc>
        <w:tc>
          <w:tcPr>
            <w:tcW w:type="dxa" w:w="1080"/>
          </w:tcPr>
          <w:p>
            <w:r>
              <w:rPr>
                <w:sz w:val="18"/>
              </w:rPr>
              <w:t>50.0</w:t>
            </w:r>
          </w:p>
        </w:tc>
        <w:tc>
          <w:tcPr>
            <w:tcW w:type="dxa" w:w="1080"/>
          </w:tcPr>
          <w:p>
            <w:r>
              <w:rPr>
                <w:sz w:val="18"/>
              </w:rPr>
              <w:t>-35.0</w:t>
            </w:r>
          </w:p>
        </w:tc>
        <w:tc>
          <w:tcPr>
            <w:tcW w:type="dxa" w:w="1080"/>
          </w:tcPr>
          <w:p>
            <w:r>
              <w:rPr>
                <w:sz w:val="18"/>
              </w:rPr>
              <w:t>&lt;=21 days</w:t>
            </w:r>
          </w:p>
        </w:tc>
        <w:tc>
          <w:tcPr>
            <w:tcW w:type="dxa" w:w="1080"/>
          </w:tcPr>
          <w:p>
            <w:r>
              <w:rPr>
                <w:sz w:val="18"/>
              </w:rPr>
              <w:t>Completed PAC program</w:t>
            </w:r>
          </w:p>
        </w:tc>
      </w:tr>
      <w:tr>
        <w:tc>
          <w:tcPr>
            <w:tcW w:type="dxa" w:w="1080"/>
          </w:tcPr>
          <w:p>
            <w:r>
              <w:rPr>
                <w:sz w:val="18"/>
              </w:rPr>
              <w:t>193</w:t>
            </w:r>
          </w:p>
        </w:tc>
        <w:tc>
          <w:tcPr>
            <w:tcW w:type="dxa" w:w="1080"/>
          </w:tcPr>
          <w:p>
            <w:r>
              <w:rPr>
                <w:sz w:val="18"/>
              </w:rPr>
              <w:t>30.0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-30.0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201</w:t>
            </w:r>
          </w:p>
        </w:tc>
        <w:tc>
          <w:tcPr>
            <w:tcW w:type="dxa" w:w="1080"/>
          </w:tcPr>
          <w:p>
            <w:r>
              <w:rPr>
                <w:sz w:val="18"/>
              </w:rPr>
              <w:t>80.0</w:t>
            </w:r>
          </w:p>
        </w:tc>
        <w:tc>
          <w:tcPr>
            <w:tcW w:type="dxa" w:w="1080"/>
          </w:tcPr>
          <w:p>
            <w:r>
              <w:rPr>
                <w:sz w:val="18"/>
              </w:rPr>
              <w:t>0.0</w:t>
            </w:r>
          </w:p>
        </w:tc>
        <w:tc>
          <w:tcPr>
            <w:tcW w:type="dxa" w:w="1080"/>
          </w:tcPr>
          <w:p>
            <w:r>
              <w:rPr>
                <w:sz w:val="18"/>
              </w:rPr>
              <w:t>0.0</w:t>
            </w:r>
          </w:p>
        </w:tc>
        <w:tc>
          <w:tcPr>
            <w:tcW w:type="dxa" w:w="1080"/>
          </w:tcPr>
          <w:p>
            <w:r>
              <w:rPr>
                <w:sz w:val="18"/>
              </w:rPr>
              <w:t>85.0</w:t>
            </w:r>
          </w:p>
        </w:tc>
        <w:tc>
          <w:tcPr>
            <w:tcW w:type="dxa" w:w="1080"/>
          </w:tcPr>
          <w:p>
            <w:r>
              <w:rPr>
                <w:sz w:val="18"/>
              </w:rPr>
              <w:t>-80.0</w:t>
            </w:r>
          </w:p>
        </w:tc>
        <w:tc>
          <w:tcPr>
            <w:tcW w:type="dxa" w:w="1080"/>
          </w:tcPr>
          <w:p>
            <w:r>
              <w:rPr>
                <w:sz w:val="18"/>
              </w:rPr>
              <w:t>21-42 days</w:t>
            </w:r>
          </w:p>
        </w:tc>
        <w:tc>
          <w:tcPr>
            <w:tcW w:type="dxa" w:w="1080"/>
          </w:tcPr>
          <w:p>
            <w:r>
              <w:rPr>
                <w:sz w:val="18"/>
              </w:rPr>
              <w:t>Completed PAC program</w:t>
            </w:r>
          </w:p>
        </w:tc>
      </w:tr>
      <w:tr>
        <w:tc>
          <w:tcPr>
            <w:tcW w:type="dxa" w:w="1080"/>
          </w:tcPr>
          <w:p>
            <w:r>
              <w:rPr>
                <w:sz w:val="18"/>
              </w:rPr>
              <w:t>202</w:t>
            </w:r>
          </w:p>
        </w:tc>
        <w:tc>
          <w:tcPr>
            <w:tcW w:type="dxa" w:w="1080"/>
          </w:tcPr>
          <w:p>
            <w:r>
              <w:rPr>
                <w:sz w:val="18"/>
              </w:rPr>
              <w:t>55.0</w:t>
            </w:r>
          </w:p>
        </w:tc>
        <w:tc>
          <w:tcPr>
            <w:tcW w:type="dxa" w:w="1080"/>
          </w:tcPr>
          <w:p>
            <w:r>
              <w:rPr>
                <w:sz w:val="18"/>
              </w:rPr>
              <w:t>0.0</w:t>
            </w:r>
          </w:p>
        </w:tc>
        <w:tc>
          <w:tcPr>
            <w:tcW w:type="dxa" w:w="1080"/>
          </w:tcPr>
          <w:p>
            <w:r>
              <w:rPr>
                <w:sz w:val="18"/>
              </w:rPr>
              <w:t>0.0</w:t>
            </w:r>
          </w:p>
        </w:tc>
        <w:tc>
          <w:tcPr>
            <w:tcW w:type="dxa" w:w="1080"/>
          </w:tcPr>
          <w:p>
            <w:r>
              <w:rPr>
                <w:sz w:val="18"/>
              </w:rPr>
              <w:t>70.0</w:t>
            </w:r>
          </w:p>
        </w:tc>
        <w:tc>
          <w:tcPr>
            <w:tcW w:type="dxa" w:w="1080"/>
          </w:tcPr>
          <w:p>
            <w:r>
              <w:rPr>
                <w:sz w:val="18"/>
              </w:rPr>
              <w:t>-55.0</w:t>
            </w:r>
          </w:p>
        </w:tc>
        <w:tc>
          <w:tcPr>
            <w:tcW w:type="dxa" w:w="1080"/>
          </w:tcPr>
          <w:p>
            <w:r>
              <w:rPr>
                <w:sz w:val="18"/>
              </w:rPr>
              <w:t>21-42 days</w:t>
            </w:r>
          </w:p>
        </w:tc>
        <w:tc>
          <w:tcPr>
            <w:tcW w:type="dxa" w:w="1080"/>
          </w:tcPr>
          <w:p>
            <w:r>
              <w:rPr>
                <w:sz w:val="18"/>
              </w:rPr>
              <w:t>Completed PAC program</w:t>
            </w:r>
          </w:p>
        </w:tc>
      </w:tr>
      <w:tr>
        <w:tc>
          <w:tcPr>
            <w:tcW w:type="dxa" w:w="1080"/>
          </w:tcPr>
          <w:p>
            <w:r>
              <w:rPr>
                <w:sz w:val="18"/>
              </w:rPr>
              <w:t>203</w:t>
            </w:r>
          </w:p>
        </w:tc>
        <w:tc>
          <w:tcPr>
            <w:tcW w:type="dxa" w:w="1080"/>
          </w:tcPr>
          <w:p>
            <w:r>
              <w:rPr>
                <w:sz w:val="18"/>
              </w:rPr>
              <w:t>35.0</w:t>
            </w:r>
          </w:p>
        </w:tc>
        <w:tc>
          <w:tcPr>
            <w:tcW w:type="dxa" w:w="1080"/>
          </w:tcPr>
          <w:p>
            <w:r>
              <w:rPr>
                <w:sz w:val="18"/>
              </w:rPr>
              <w:t>0.0</w:t>
            </w:r>
          </w:p>
        </w:tc>
        <w:tc>
          <w:tcPr>
            <w:tcW w:type="dxa" w:w="1080"/>
          </w:tcPr>
          <w:p>
            <w:r>
              <w:rPr>
                <w:sz w:val="18"/>
              </w:rPr>
              <w:t>0.0</w:t>
            </w:r>
          </w:p>
        </w:tc>
        <w:tc>
          <w:tcPr>
            <w:tcW w:type="dxa" w:w="1080"/>
          </w:tcPr>
          <w:p>
            <w:r>
              <w:rPr>
                <w:sz w:val="18"/>
              </w:rPr>
              <w:t>45.0</w:t>
            </w:r>
          </w:p>
        </w:tc>
        <w:tc>
          <w:tcPr>
            <w:tcW w:type="dxa" w:w="1080"/>
          </w:tcPr>
          <w:p>
            <w:r>
              <w:rPr>
                <w:sz w:val="18"/>
              </w:rPr>
              <w:t>-35.0</w:t>
            </w:r>
          </w:p>
        </w:tc>
        <w:tc>
          <w:tcPr>
            <w:tcW w:type="dxa" w:w="1080"/>
          </w:tcPr>
          <w:p>
            <w:r>
              <w:rPr>
                <w:sz w:val="18"/>
              </w:rPr>
              <w:t>21-42 days</w:t>
            </w:r>
          </w:p>
        </w:tc>
        <w:tc>
          <w:tcPr>
            <w:tcW w:type="dxa" w:w="1080"/>
          </w:tcPr>
          <w:p>
            <w:r>
              <w:rPr>
                <w:sz w:val="18"/>
              </w:rPr>
              <w:t>Completed PAC program</w:t>
            </w:r>
          </w:p>
        </w:tc>
      </w:tr>
      <w:tr>
        <w:tc>
          <w:tcPr>
            <w:tcW w:type="dxa" w:w="1080"/>
          </w:tcPr>
          <w:p>
            <w:r>
              <w:rPr>
                <w:sz w:val="18"/>
              </w:rPr>
              <w:t>204</w:t>
            </w:r>
          </w:p>
        </w:tc>
        <w:tc>
          <w:tcPr>
            <w:tcW w:type="dxa" w:w="1080"/>
          </w:tcPr>
          <w:p>
            <w:r>
              <w:rPr>
                <w:sz w:val="18"/>
              </w:rPr>
              <w:t>45.0</w:t>
            </w:r>
          </w:p>
        </w:tc>
        <w:tc>
          <w:tcPr>
            <w:tcW w:type="dxa" w:w="1080"/>
          </w:tcPr>
          <w:p>
            <w:r>
              <w:rPr>
                <w:sz w:val="18"/>
              </w:rPr>
              <w:t>0.0</w:t>
            </w:r>
          </w:p>
        </w:tc>
        <w:tc>
          <w:tcPr>
            <w:tcW w:type="dxa" w:w="1080"/>
          </w:tcPr>
          <w:p>
            <w:r>
              <w:rPr>
                <w:sz w:val="18"/>
              </w:rPr>
              <w:t>0.0</w:t>
            </w:r>
          </w:p>
        </w:tc>
        <w:tc>
          <w:tcPr>
            <w:tcW w:type="dxa" w:w="1080"/>
          </w:tcPr>
          <w:p>
            <w:r>
              <w:rPr>
                <w:sz w:val="18"/>
              </w:rPr>
              <w:t>60.0</w:t>
            </w:r>
          </w:p>
        </w:tc>
        <w:tc>
          <w:tcPr>
            <w:tcW w:type="dxa" w:w="1080"/>
          </w:tcPr>
          <w:p>
            <w:r>
              <w:rPr>
                <w:sz w:val="18"/>
              </w:rPr>
              <w:t>-45.0</w:t>
            </w:r>
          </w:p>
        </w:tc>
        <w:tc>
          <w:tcPr>
            <w:tcW w:type="dxa" w:w="1080"/>
          </w:tcPr>
          <w:p>
            <w:r>
              <w:rPr>
                <w:sz w:val="18"/>
              </w:rPr>
              <w:t>21-42 days</w:t>
            </w:r>
          </w:p>
        </w:tc>
        <w:tc>
          <w:tcPr>
            <w:tcW w:type="dxa" w:w="1080"/>
          </w:tcPr>
          <w:p>
            <w:r>
              <w:rPr>
                <w:sz w:val="18"/>
              </w:rPr>
              <w:t>Completed PAC program</w:t>
            </w:r>
          </w:p>
        </w:tc>
      </w:tr>
      <w:tr>
        <w:tc>
          <w:tcPr>
            <w:tcW w:type="dxa" w:w="1080"/>
          </w:tcPr>
          <w:p>
            <w:r>
              <w:rPr>
                <w:sz w:val="18"/>
              </w:rPr>
              <w:t>205</w:t>
            </w:r>
          </w:p>
        </w:tc>
        <w:tc>
          <w:tcPr>
            <w:tcW w:type="dxa" w:w="1080"/>
          </w:tcPr>
          <w:p>
            <w:r>
              <w:rPr>
                <w:sz w:val="18"/>
              </w:rPr>
              <w:t>70.0</w:t>
            </w:r>
          </w:p>
        </w:tc>
        <w:tc>
          <w:tcPr>
            <w:tcW w:type="dxa" w:w="1080"/>
          </w:tcPr>
          <w:p>
            <w:r>
              <w:rPr>
                <w:sz w:val="18"/>
              </w:rPr>
              <w:t>0.0</w:t>
            </w:r>
          </w:p>
        </w:tc>
        <w:tc>
          <w:tcPr>
            <w:tcW w:type="dxa" w:w="1080"/>
          </w:tcPr>
          <w:p>
            <w:r>
              <w:rPr>
                <w:sz w:val="18"/>
              </w:rPr>
              <w:t>0.0</w:t>
            </w:r>
          </w:p>
        </w:tc>
        <w:tc>
          <w:tcPr>
            <w:tcW w:type="dxa" w:w="1080"/>
          </w:tcPr>
          <w:p>
            <w:r>
              <w:rPr>
                <w:sz w:val="18"/>
              </w:rPr>
              <w:t>80.0</w:t>
            </w:r>
          </w:p>
        </w:tc>
        <w:tc>
          <w:tcPr>
            <w:tcW w:type="dxa" w:w="1080"/>
          </w:tcPr>
          <w:p>
            <w:r>
              <w:rPr>
                <w:sz w:val="18"/>
              </w:rPr>
              <w:t>-70.0</w:t>
            </w:r>
          </w:p>
        </w:tc>
        <w:tc>
          <w:tcPr>
            <w:tcW w:type="dxa" w:w="1080"/>
          </w:tcPr>
          <w:p>
            <w:r>
              <w:rPr>
                <w:sz w:val="18"/>
              </w:rPr>
              <w:t>&lt;=21 days</w:t>
            </w:r>
          </w:p>
        </w:tc>
        <w:tc>
          <w:tcPr>
            <w:tcW w:type="dxa" w:w="1080"/>
          </w:tcPr>
          <w:p>
            <w:r>
              <w:rPr>
                <w:sz w:val="18"/>
              </w:rPr>
              <w:t>Completed PAC program</w:t>
            </w:r>
          </w:p>
        </w:tc>
      </w:tr>
      <w:tr>
        <w:tc>
          <w:tcPr>
            <w:tcW w:type="dxa" w:w="1080"/>
          </w:tcPr>
          <w:p>
            <w:r>
              <w:rPr>
                <w:sz w:val="18"/>
              </w:rPr>
              <w:t>206</w:t>
            </w:r>
          </w:p>
        </w:tc>
        <w:tc>
          <w:tcPr>
            <w:tcW w:type="dxa" w:w="1080"/>
          </w:tcPr>
          <w:p>
            <w:r>
              <w:rPr>
                <w:sz w:val="18"/>
              </w:rPr>
              <w:t>65.0</w:t>
            </w:r>
          </w:p>
        </w:tc>
        <w:tc>
          <w:tcPr>
            <w:tcW w:type="dxa" w:w="1080"/>
          </w:tcPr>
          <w:p>
            <w:r>
              <w:rPr>
                <w:sz w:val="18"/>
              </w:rPr>
              <w:t>0.0</w:t>
            </w:r>
          </w:p>
        </w:tc>
        <w:tc>
          <w:tcPr>
            <w:tcW w:type="dxa" w:w="1080"/>
          </w:tcPr>
          <w:p>
            <w:r>
              <w:rPr>
                <w:sz w:val="18"/>
              </w:rPr>
              <w:t>0.0</w:t>
            </w:r>
          </w:p>
        </w:tc>
        <w:tc>
          <w:tcPr>
            <w:tcW w:type="dxa" w:w="1080"/>
          </w:tcPr>
          <w:p>
            <w:r>
              <w:rPr>
                <w:sz w:val="18"/>
              </w:rPr>
              <w:t>85.0</w:t>
            </w:r>
          </w:p>
        </w:tc>
        <w:tc>
          <w:tcPr>
            <w:tcW w:type="dxa" w:w="1080"/>
          </w:tcPr>
          <w:p>
            <w:r>
              <w:rPr>
                <w:sz w:val="18"/>
              </w:rPr>
              <w:t>-65.0</w:t>
            </w:r>
          </w:p>
        </w:tc>
        <w:tc>
          <w:tcPr>
            <w:tcW w:type="dxa" w:w="1080"/>
          </w:tcPr>
          <w:p>
            <w:r>
              <w:rPr>
                <w:sz w:val="18"/>
              </w:rPr>
              <w:t>21-42 days</w:t>
            </w:r>
          </w:p>
        </w:tc>
        <w:tc>
          <w:tcPr>
            <w:tcW w:type="dxa" w:w="1080"/>
          </w:tcPr>
          <w:p>
            <w:r>
              <w:rPr>
                <w:sz w:val="18"/>
              </w:rPr>
              <w:t>Completed PAC program</w:t>
            </w:r>
          </w:p>
        </w:tc>
      </w:tr>
      <w:tr>
        <w:tc>
          <w:tcPr>
            <w:tcW w:type="dxa" w:w="1080"/>
          </w:tcPr>
          <w:p>
            <w:r>
              <w:rPr>
                <w:sz w:val="18"/>
              </w:rPr>
              <w:t>207</w:t>
            </w:r>
          </w:p>
        </w:tc>
        <w:tc>
          <w:tcPr>
            <w:tcW w:type="dxa" w:w="1080"/>
          </w:tcPr>
          <w:p>
            <w:r>
              <w:rPr>
                <w:sz w:val="18"/>
              </w:rPr>
              <w:t>45.0</w:t>
            </w:r>
          </w:p>
        </w:tc>
        <w:tc>
          <w:tcPr>
            <w:tcW w:type="dxa" w:w="1080"/>
          </w:tcPr>
          <w:p>
            <w:r>
              <w:rPr>
                <w:sz w:val="18"/>
              </w:rPr>
              <w:t>0.0</w:t>
            </w:r>
          </w:p>
        </w:tc>
        <w:tc>
          <w:tcPr>
            <w:tcW w:type="dxa" w:w="1080"/>
          </w:tcPr>
          <w:p>
            <w:r>
              <w:rPr>
                <w:sz w:val="18"/>
              </w:rPr>
              <w:t>0.0</w:t>
            </w:r>
          </w:p>
        </w:tc>
        <w:tc>
          <w:tcPr>
            <w:tcW w:type="dxa" w:w="1080"/>
          </w:tcPr>
          <w:p>
            <w:r>
              <w:rPr>
                <w:sz w:val="18"/>
              </w:rPr>
              <w:t>60.0</w:t>
            </w:r>
          </w:p>
        </w:tc>
        <w:tc>
          <w:tcPr>
            <w:tcW w:type="dxa" w:w="1080"/>
          </w:tcPr>
          <w:p>
            <w:r>
              <w:rPr>
                <w:sz w:val="18"/>
              </w:rPr>
              <w:t>-45.0</w:t>
            </w:r>
          </w:p>
        </w:tc>
        <w:tc>
          <w:tcPr>
            <w:tcW w:type="dxa" w:w="1080"/>
          </w:tcPr>
          <w:p>
            <w:r>
              <w:rPr>
                <w:sz w:val="18"/>
              </w:rPr>
              <w:t>&lt;=21 days</w:t>
            </w:r>
          </w:p>
        </w:tc>
        <w:tc>
          <w:tcPr>
            <w:tcW w:type="dxa" w:w="1080"/>
          </w:tcPr>
          <w:p>
            <w:r>
              <w:rPr>
                <w:sz w:val="18"/>
              </w:rPr>
              <w:t>Completed PAC program</w:t>
            </w:r>
          </w:p>
        </w:tc>
      </w:tr>
      <w:tr>
        <w:tc>
          <w:tcPr>
            <w:tcW w:type="dxa" w:w="1080"/>
          </w:tcPr>
          <w:p>
            <w:r>
              <w:rPr>
                <w:sz w:val="18"/>
              </w:rPr>
              <w:t>208</w:t>
            </w:r>
          </w:p>
        </w:tc>
        <w:tc>
          <w:tcPr>
            <w:tcW w:type="dxa" w:w="1080"/>
          </w:tcPr>
          <w:p>
            <w:r>
              <w:rPr>
                <w:sz w:val="18"/>
              </w:rPr>
              <w:t>55.0</w:t>
            </w:r>
          </w:p>
        </w:tc>
        <w:tc>
          <w:tcPr>
            <w:tcW w:type="dxa" w:w="1080"/>
          </w:tcPr>
          <w:p>
            <w:r>
              <w:rPr>
                <w:sz w:val="18"/>
              </w:rPr>
              <w:t>0.0</w:t>
            </w:r>
          </w:p>
        </w:tc>
        <w:tc>
          <w:tcPr>
            <w:tcW w:type="dxa" w:w="1080"/>
          </w:tcPr>
          <w:p>
            <w:r>
              <w:rPr>
                <w:sz w:val="18"/>
              </w:rPr>
              <w:t>0.0</w:t>
            </w:r>
          </w:p>
        </w:tc>
        <w:tc>
          <w:tcPr>
            <w:tcW w:type="dxa" w:w="1080"/>
          </w:tcPr>
          <w:p>
            <w:r>
              <w:rPr>
                <w:sz w:val="18"/>
              </w:rPr>
              <w:t>75.0</w:t>
            </w:r>
          </w:p>
        </w:tc>
        <w:tc>
          <w:tcPr>
            <w:tcW w:type="dxa" w:w="1080"/>
          </w:tcPr>
          <w:p>
            <w:r>
              <w:rPr>
                <w:sz w:val="18"/>
              </w:rPr>
              <w:t>-55.0</w:t>
            </w:r>
          </w:p>
        </w:tc>
        <w:tc>
          <w:tcPr>
            <w:tcW w:type="dxa" w:w="1080"/>
          </w:tcPr>
          <w:p>
            <w:r>
              <w:rPr>
                <w:sz w:val="18"/>
              </w:rPr>
              <w:t>21-42 days</w:t>
            </w:r>
          </w:p>
        </w:tc>
        <w:tc>
          <w:tcPr>
            <w:tcW w:type="dxa" w:w="1080"/>
          </w:tcPr>
          <w:p>
            <w:r>
              <w:rPr>
                <w:sz w:val="18"/>
              </w:rPr>
              <w:t>Completed PAC program</w:t>
            </w:r>
          </w:p>
        </w:tc>
      </w:tr>
      <w:tr>
        <w:tc>
          <w:tcPr>
            <w:tcW w:type="dxa" w:w="1080"/>
          </w:tcPr>
          <w:p>
            <w:r>
              <w:rPr>
                <w:sz w:val="18"/>
              </w:rPr>
              <w:t>217</w:t>
            </w:r>
          </w:p>
        </w:tc>
        <w:tc>
          <w:tcPr>
            <w:tcW w:type="dxa" w:w="1080"/>
          </w:tcPr>
          <w:p>
            <w:r>
              <w:rPr>
                <w:sz w:val="18"/>
              </w:rPr>
              <w:t>85.0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-85.0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222</w:t>
            </w:r>
          </w:p>
        </w:tc>
        <w:tc>
          <w:tcPr>
            <w:tcW w:type="dxa" w:w="1080"/>
          </w:tcPr>
          <w:p>
            <w:r>
              <w:rPr>
                <w:sz w:val="18"/>
              </w:rPr>
              <w:t>70.0</w:t>
            </w:r>
          </w:p>
        </w:tc>
        <w:tc>
          <w:tcPr>
            <w:tcW w:type="dxa" w:w="1080"/>
          </w:tcPr>
          <w:p>
            <w:r>
              <w:rPr>
                <w:sz w:val="18"/>
              </w:rPr>
              <w:t>0.0</w:t>
            </w:r>
          </w:p>
        </w:tc>
        <w:tc>
          <w:tcPr>
            <w:tcW w:type="dxa" w:w="1080"/>
          </w:tcPr>
          <w:p>
            <w:r>
              <w:rPr>
                <w:sz w:val="18"/>
              </w:rPr>
              <w:t>0.0</w:t>
            </w:r>
          </w:p>
        </w:tc>
        <w:tc>
          <w:tcPr>
            <w:tcW w:type="dxa" w:w="1080"/>
          </w:tcPr>
          <w:p>
            <w:r>
              <w:rPr>
                <w:sz w:val="18"/>
              </w:rPr>
              <w:t>80.0</w:t>
            </w:r>
          </w:p>
        </w:tc>
        <w:tc>
          <w:tcPr>
            <w:tcW w:type="dxa" w:w="1080"/>
          </w:tcPr>
          <w:p>
            <w:r>
              <w:rPr>
                <w:sz w:val="18"/>
              </w:rPr>
              <w:t>-70.0</w:t>
            </w:r>
          </w:p>
        </w:tc>
        <w:tc>
          <w:tcPr>
            <w:tcW w:type="dxa" w:w="1080"/>
          </w:tcPr>
          <w:p>
            <w:r>
              <w:rPr>
                <w:sz w:val="18"/>
              </w:rPr>
              <w:t>&lt;=21 days</w:t>
            </w:r>
          </w:p>
        </w:tc>
        <w:tc>
          <w:tcPr>
            <w:tcW w:type="dxa" w:w="1080"/>
          </w:tcPr>
          <w:p>
            <w:r>
              <w:rPr>
                <w:sz w:val="18"/>
              </w:rPr>
              <w:t>Completed PAC program</w:t>
            </w:r>
          </w:p>
        </w:tc>
      </w:tr>
      <w:tr>
        <w:tc>
          <w:tcPr>
            <w:tcW w:type="dxa" w:w="1080"/>
          </w:tcPr>
          <w:p>
            <w:r>
              <w:rPr>
                <w:sz w:val="18"/>
              </w:rPr>
              <w:t>226</w:t>
            </w:r>
          </w:p>
        </w:tc>
        <w:tc>
          <w:tcPr>
            <w:tcW w:type="dxa" w:w="1080"/>
          </w:tcPr>
          <w:p>
            <w:r>
              <w:rPr>
                <w:sz w:val="18"/>
              </w:rPr>
              <w:t>70.0</w:t>
            </w:r>
          </w:p>
        </w:tc>
        <w:tc>
          <w:tcPr>
            <w:tcW w:type="dxa" w:w="1080"/>
          </w:tcPr>
          <w:p>
            <w:r>
              <w:rPr>
                <w:sz w:val="18"/>
              </w:rPr>
              <w:t>0.0</w:t>
            </w:r>
          </w:p>
        </w:tc>
        <w:tc>
          <w:tcPr>
            <w:tcW w:type="dxa" w:w="1080"/>
          </w:tcPr>
          <w:p>
            <w:r>
              <w:rPr>
                <w:sz w:val="18"/>
              </w:rPr>
              <w:t>0.0</w:t>
            </w:r>
          </w:p>
        </w:tc>
        <w:tc>
          <w:tcPr>
            <w:tcW w:type="dxa" w:w="1080"/>
          </w:tcPr>
          <w:p>
            <w:r>
              <w:rPr>
                <w:sz w:val="18"/>
              </w:rPr>
              <w:t>75.0</w:t>
            </w:r>
          </w:p>
        </w:tc>
        <w:tc>
          <w:tcPr>
            <w:tcW w:type="dxa" w:w="1080"/>
          </w:tcPr>
          <w:p>
            <w:r>
              <w:rPr>
                <w:sz w:val="18"/>
              </w:rPr>
              <w:t>-70.0</w:t>
            </w:r>
          </w:p>
        </w:tc>
        <w:tc>
          <w:tcPr>
            <w:tcW w:type="dxa" w:w="1080"/>
          </w:tcPr>
          <w:p>
            <w:r>
              <w:rPr>
                <w:sz w:val="18"/>
              </w:rPr>
              <w:t>&lt;=21 days</w:t>
            </w:r>
          </w:p>
        </w:tc>
        <w:tc>
          <w:tcPr>
            <w:tcW w:type="dxa" w:w="1080"/>
          </w:tcPr>
          <w:p>
            <w:r>
              <w:rPr>
                <w:sz w:val="18"/>
              </w:rPr>
              <w:t>Completed PAC program</w:t>
            </w:r>
          </w:p>
        </w:tc>
      </w:tr>
      <w:tr>
        <w:tc>
          <w:tcPr>
            <w:tcW w:type="dxa" w:w="1080"/>
          </w:tcPr>
          <w:p>
            <w:r>
              <w:rPr>
                <w:sz w:val="18"/>
              </w:rPr>
              <w:t>241</w:t>
            </w:r>
          </w:p>
        </w:tc>
        <w:tc>
          <w:tcPr>
            <w:tcW w:type="dxa" w:w="1080"/>
          </w:tcPr>
          <w:p>
            <w:r>
              <w:rPr>
                <w:sz w:val="18"/>
              </w:rPr>
              <w:t>45.0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-45.0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248</w:t>
            </w:r>
          </w:p>
        </w:tc>
        <w:tc>
          <w:tcPr>
            <w:tcW w:type="dxa" w:w="1080"/>
          </w:tcPr>
          <w:p>
            <w:r>
              <w:rPr>
                <w:sz w:val="18"/>
              </w:rPr>
              <w:t>75.0</w:t>
            </w:r>
          </w:p>
        </w:tc>
        <w:tc>
          <w:tcPr>
            <w:tcW w:type="dxa" w:w="1080"/>
          </w:tcPr>
          <w:p>
            <w:r>
              <w:rPr>
                <w:sz w:val="18"/>
              </w:rPr>
              <w:t>0.0</w:t>
            </w:r>
          </w:p>
        </w:tc>
        <w:tc>
          <w:tcPr>
            <w:tcW w:type="dxa" w:w="1080"/>
          </w:tcPr>
          <w:p>
            <w:r>
              <w:rPr>
                <w:sz w:val="18"/>
              </w:rPr>
              <w:t>0.0</w:t>
            </w:r>
          </w:p>
        </w:tc>
        <w:tc>
          <w:tcPr>
            <w:tcW w:type="dxa" w:w="1080"/>
          </w:tcPr>
          <w:p>
            <w:r>
              <w:rPr>
                <w:sz w:val="18"/>
              </w:rPr>
              <w:t>80.0</w:t>
            </w:r>
          </w:p>
        </w:tc>
        <w:tc>
          <w:tcPr>
            <w:tcW w:type="dxa" w:w="1080"/>
          </w:tcPr>
          <w:p>
            <w:r>
              <w:rPr>
                <w:sz w:val="18"/>
              </w:rPr>
              <w:t>-75.0</w:t>
            </w:r>
          </w:p>
        </w:tc>
        <w:tc>
          <w:tcPr>
            <w:tcW w:type="dxa" w:w="1080"/>
          </w:tcPr>
          <w:p>
            <w:r>
              <w:rPr>
                <w:sz w:val="18"/>
              </w:rPr>
              <w:t>&lt;=21 days</w:t>
            </w:r>
          </w:p>
        </w:tc>
        <w:tc>
          <w:tcPr>
            <w:tcW w:type="dxa" w:w="1080"/>
          </w:tcPr>
          <w:p>
            <w:r>
              <w:rPr>
                <w:sz w:val="18"/>
              </w:rPr>
              <w:t>Completed PAC program</w:t>
            </w:r>
          </w:p>
        </w:tc>
      </w:tr>
      <w:tr>
        <w:tc>
          <w:tcPr>
            <w:tcW w:type="dxa" w:w="1080"/>
          </w:tcPr>
          <w:p>
            <w:r>
              <w:rPr>
                <w:sz w:val="18"/>
              </w:rPr>
              <w:t>254</w:t>
            </w:r>
          </w:p>
        </w:tc>
        <w:tc>
          <w:tcPr>
            <w:tcW w:type="dxa" w:w="1080"/>
          </w:tcPr>
          <w:p>
            <w:r>
              <w:rPr>
                <w:sz w:val="18"/>
              </w:rPr>
              <w:t>40.0</w:t>
            </w:r>
          </w:p>
        </w:tc>
        <w:tc>
          <w:tcPr>
            <w:tcW w:type="dxa" w:w="1080"/>
          </w:tcPr>
          <w:p>
            <w:r>
              <w:rPr>
                <w:sz w:val="18"/>
              </w:rPr>
              <w:t>0.0</w:t>
            </w:r>
          </w:p>
        </w:tc>
        <w:tc>
          <w:tcPr>
            <w:tcW w:type="dxa" w:w="1080"/>
          </w:tcPr>
          <w:p>
            <w:r>
              <w:rPr>
                <w:sz w:val="18"/>
              </w:rPr>
              <w:t>0.0</w:t>
            </w:r>
          </w:p>
        </w:tc>
        <w:tc>
          <w:tcPr>
            <w:tcW w:type="dxa" w:w="1080"/>
          </w:tcPr>
          <w:p>
            <w:r>
              <w:rPr>
                <w:sz w:val="18"/>
              </w:rPr>
              <w:t>50.0</w:t>
            </w:r>
          </w:p>
        </w:tc>
        <w:tc>
          <w:tcPr>
            <w:tcW w:type="dxa" w:w="1080"/>
          </w:tcPr>
          <w:p>
            <w:r>
              <w:rPr>
                <w:sz w:val="18"/>
              </w:rPr>
              <w:t>-40.0</w:t>
            </w:r>
          </w:p>
        </w:tc>
        <w:tc>
          <w:tcPr>
            <w:tcW w:type="dxa" w:w="1080"/>
          </w:tcPr>
          <w:p>
            <w:r>
              <w:rPr>
                <w:sz w:val="18"/>
              </w:rPr>
              <w:t>&lt;=21 days</w:t>
            </w:r>
          </w:p>
        </w:tc>
        <w:tc>
          <w:tcPr>
            <w:tcW w:type="dxa" w:w="1080"/>
          </w:tcPr>
          <w:p>
            <w:r>
              <w:rPr>
                <w:sz w:val="18"/>
              </w:rPr>
              <w:t>Completed PAC program</w:t>
            </w:r>
          </w:p>
        </w:tc>
      </w:tr>
      <w:tr>
        <w:tc>
          <w:tcPr>
            <w:tcW w:type="dxa" w:w="1080"/>
          </w:tcPr>
          <w:p>
            <w:r>
              <w:rPr>
                <w:sz w:val="18"/>
              </w:rPr>
              <w:t>274</w:t>
            </w:r>
          </w:p>
        </w:tc>
        <w:tc>
          <w:tcPr>
            <w:tcW w:type="dxa" w:w="1080"/>
          </w:tcPr>
          <w:p>
            <w:r>
              <w:rPr>
                <w:sz w:val="18"/>
              </w:rPr>
              <w:t>10.0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-10.0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278</w:t>
            </w:r>
          </w:p>
        </w:tc>
        <w:tc>
          <w:tcPr>
            <w:tcW w:type="dxa" w:w="1080"/>
          </w:tcPr>
          <w:p>
            <w:r>
              <w:rPr>
                <w:sz w:val="18"/>
              </w:rPr>
              <w:t>65.0</w:t>
            </w:r>
          </w:p>
        </w:tc>
        <w:tc>
          <w:tcPr>
            <w:tcW w:type="dxa" w:w="1080"/>
          </w:tcPr>
          <w:p>
            <w:r>
              <w:rPr>
                <w:sz w:val="18"/>
              </w:rPr>
              <w:t>0.0</w:t>
            </w:r>
          </w:p>
        </w:tc>
        <w:tc>
          <w:tcPr>
            <w:tcW w:type="dxa" w:w="1080"/>
          </w:tcPr>
          <w:p>
            <w:r>
              <w:rPr>
                <w:sz w:val="18"/>
              </w:rPr>
              <w:t>0.0</w:t>
            </w:r>
          </w:p>
        </w:tc>
        <w:tc>
          <w:tcPr>
            <w:tcW w:type="dxa" w:w="1080"/>
          </w:tcPr>
          <w:p>
            <w:r>
              <w:rPr>
                <w:sz w:val="18"/>
              </w:rPr>
              <w:t>70.0</w:t>
            </w:r>
          </w:p>
        </w:tc>
        <w:tc>
          <w:tcPr>
            <w:tcW w:type="dxa" w:w="1080"/>
          </w:tcPr>
          <w:p>
            <w:r>
              <w:rPr>
                <w:sz w:val="18"/>
              </w:rPr>
              <w:t>-65.0</w:t>
            </w:r>
          </w:p>
        </w:tc>
        <w:tc>
          <w:tcPr>
            <w:tcW w:type="dxa" w:w="1080"/>
          </w:tcPr>
          <w:p>
            <w:r>
              <w:rPr>
                <w:sz w:val="18"/>
              </w:rPr>
              <w:t>&lt;=21 days</w:t>
            </w:r>
          </w:p>
        </w:tc>
        <w:tc>
          <w:tcPr>
            <w:tcW w:type="dxa" w:w="1080"/>
          </w:tcPr>
          <w:p>
            <w:r>
              <w:rPr>
                <w:sz w:val="18"/>
              </w:rPr>
              <w:t>Completed PAC program</w:t>
            </w:r>
          </w:p>
        </w:tc>
      </w:tr>
      <w:tr>
        <w:tc>
          <w:tcPr>
            <w:tcW w:type="dxa" w:w="1080"/>
          </w:tcPr>
          <w:p>
            <w:r>
              <w:rPr>
                <w:sz w:val="18"/>
              </w:rPr>
              <w:t>282</w:t>
            </w:r>
          </w:p>
        </w:tc>
        <w:tc>
          <w:tcPr>
            <w:tcW w:type="dxa" w:w="1080"/>
          </w:tcPr>
          <w:p>
            <w:r>
              <w:rPr>
                <w:sz w:val="18"/>
              </w:rPr>
              <w:t>25.0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-25.0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283</w:t>
            </w:r>
          </w:p>
        </w:tc>
        <w:tc>
          <w:tcPr>
            <w:tcW w:type="dxa" w:w="1080"/>
          </w:tcPr>
          <w:p>
            <w:r>
              <w:rPr>
                <w:sz w:val="18"/>
              </w:rPr>
              <w:t>60.0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-60.0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284</w:t>
            </w:r>
          </w:p>
        </w:tc>
        <w:tc>
          <w:tcPr>
            <w:tcW w:type="dxa" w:w="1080"/>
          </w:tcPr>
          <w:p>
            <w:r>
              <w:rPr>
                <w:sz w:val="18"/>
              </w:rPr>
              <w:t>60.0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-60.0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287</w:t>
            </w:r>
          </w:p>
        </w:tc>
        <w:tc>
          <w:tcPr>
            <w:tcW w:type="dxa" w:w="1080"/>
          </w:tcPr>
          <w:p>
            <w:r>
              <w:rPr>
                <w:sz w:val="18"/>
              </w:rPr>
              <w:t>65.0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-65.0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293</w:t>
            </w:r>
          </w:p>
        </w:tc>
        <w:tc>
          <w:tcPr>
            <w:tcW w:type="dxa" w:w="1080"/>
          </w:tcPr>
          <w:p>
            <w:r>
              <w:rPr>
                <w:sz w:val="18"/>
              </w:rPr>
              <w:t>35.0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-35.0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319</w:t>
            </w:r>
          </w:p>
        </w:tc>
        <w:tc>
          <w:tcPr>
            <w:tcW w:type="dxa" w:w="1080"/>
          </w:tcPr>
          <w:p>
            <w:r>
              <w:rPr>
                <w:sz w:val="18"/>
              </w:rPr>
              <w:t>60.0</w:t>
            </w:r>
          </w:p>
        </w:tc>
        <w:tc>
          <w:tcPr>
            <w:tcW w:type="dxa" w:w="1080"/>
          </w:tcPr>
          <w:p>
            <w:r>
              <w:rPr>
                <w:sz w:val="18"/>
              </w:rPr>
              <w:t>0.0</w:t>
            </w:r>
          </w:p>
        </w:tc>
        <w:tc>
          <w:tcPr>
            <w:tcW w:type="dxa" w:w="1080"/>
          </w:tcPr>
          <w:p>
            <w:r>
              <w:rPr>
                <w:sz w:val="18"/>
              </w:rPr>
              <w:t>0.0</w:t>
            </w:r>
          </w:p>
        </w:tc>
        <w:tc>
          <w:tcPr>
            <w:tcW w:type="dxa" w:w="1080"/>
          </w:tcPr>
          <w:p>
            <w:r>
              <w:rPr>
                <w:sz w:val="18"/>
              </w:rPr>
              <w:t>85.0</w:t>
            </w:r>
          </w:p>
        </w:tc>
        <w:tc>
          <w:tcPr>
            <w:tcW w:type="dxa" w:w="1080"/>
          </w:tcPr>
          <w:p>
            <w:r>
              <w:rPr>
                <w:sz w:val="18"/>
              </w:rPr>
              <w:t>-60.0</w:t>
            </w:r>
          </w:p>
        </w:tc>
        <w:tc>
          <w:tcPr>
            <w:tcW w:type="dxa" w:w="1080"/>
          </w:tcPr>
          <w:p>
            <w:r>
              <w:rPr>
                <w:sz w:val="18"/>
              </w:rPr>
              <w:t>&lt;=21 days</w:t>
            </w:r>
          </w:p>
        </w:tc>
        <w:tc>
          <w:tcPr>
            <w:tcW w:type="dxa" w:w="1080"/>
          </w:tcPr>
          <w:p>
            <w:r>
              <w:rPr>
                <w:sz w:val="18"/>
              </w:rPr>
              <w:t>Completed PAC program</w:t>
            </w:r>
          </w:p>
        </w:tc>
      </w:tr>
      <w:tr>
        <w:tc>
          <w:tcPr>
            <w:tcW w:type="dxa" w:w="1080"/>
          </w:tcPr>
          <w:p>
            <w:r>
              <w:rPr>
                <w:sz w:val="18"/>
              </w:rPr>
              <w:t>321</w:t>
            </w:r>
          </w:p>
        </w:tc>
        <w:tc>
          <w:tcPr>
            <w:tcW w:type="dxa" w:w="1080"/>
          </w:tcPr>
          <w:p>
            <w:r>
              <w:rPr>
                <w:sz w:val="18"/>
              </w:rPr>
              <w:t>55.0</w:t>
            </w:r>
          </w:p>
        </w:tc>
        <w:tc>
          <w:tcPr>
            <w:tcW w:type="dxa" w:w="1080"/>
          </w:tcPr>
          <w:p>
            <w:r>
              <w:rPr>
                <w:sz w:val="18"/>
              </w:rPr>
              <w:t>0.0</w:t>
            </w:r>
          </w:p>
        </w:tc>
        <w:tc>
          <w:tcPr>
            <w:tcW w:type="dxa" w:w="1080"/>
          </w:tcPr>
          <w:p>
            <w:r>
              <w:rPr>
                <w:sz w:val="18"/>
              </w:rPr>
              <w:t>0.0</w:t>
            </w:r>
          </w:p>
        </w:tc>
        <w:tc>
          <w:tcPr>
            <w:tcW w:type="dxa" w:w="1080"/>
          </w:tcPr>
          <w:p>
            <w:r>
              <w:rPr>
                <w:sz w:val="18"/>
              </w:rPr>
              <w:t>55.0</w:t>
            </w:r>
          </w:p>
        </w:tc>
        <w:tc>
          <w:tcPr>
            <w:tcW w:type="dxa" w:w="1080"/>
          </w:tcPr>
          <w:p>
            <w:r>
              <w:rPr>
                <w:sz w:val="18"/>
              </w:rPr>
              <w:t>-55.0</w:t>
            </w:r>
          </w:p>
        </w:tc>
        <w:tc>
          <w:tcPr>
            <w:tcW w:type="dxa" w:w="1080"/>
          </w:tcPr>
          <w:p>
            <w:r>
              <w:rPr>
                <w:sz w:val="18"/>
              </w:rPr>
              <w:t>&lt;=21 days</w:t>
            </w:r>
          </w:p>
        </w:tc>
        <w:tc>
          <w:tcPr>
            <w:tcW w:type="dxa" w:w="1080"/>
          </w:tcPr>
          <w:p>
            <w:r>
              <w:rPr>
                <w:sz w:val="18"/>
              </w:rPr>
              <w:t>Completed PAC program</w:t>
            </w:r>
          </w:p>
        </w:tc>
      </w:tr>
      <w:tr>
        <w:tc>
          <w:tcPr>
            <w:tcW w:type="dxa" w:w="1080"/>
          </w:tcPr>
          <w:p>
            <w:r>
              <w:rPr>
                <w:sz w:val="18"/>
              </w:rPr>
              <w:t>322</w:t>
            </w:r>
          </w:p>
        </w:tc>
        <w:tc>
          <w:tcPr>
            <w:tcW w:type="dxa" w:w="1080"/>
          </w:tcPr>
          <w:p>
            <w:r>
              <w:rPr>
                <w:sz w:val="18"/>
              </w:rPr>
              <w:t>85.0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-85.0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326</w:t>
            </w:r>
          </w:p>
        </w:tc>
        <w:tc>
          <w:tcPr>
            <w:tcW w:type="dxa" w:w="1080"/>
          </w:tcPr>
          <w:p>
            <w:r>
              <w:rPr>
                <w:sz w:val="18"/>
              </w:rPr>
              <w:t>40.0</w:t>
            </w:r>
          </w:p>
        </w:tc>
        <w:tc>
          <w:tcPr>
            <w:tcW w:type="dxa" w:w="1080"/>
          </w:tcPr>
          <w:p>
            <w:r>
              <w:rPr>
                <w:sz w:val="18"/>
              </w:rPr>
              <w:t>0.0</w:t>
            </w:r>
          </w:p>
        </w:tc>
        <w:tc>
          <w:tcPr>
            <w:tcW w:type="dxa" w:w="1080"/>
          </w:tcPr>
          <w:p>
            <w:r>
              <w:rPr>
                <w:sz w:val="18"/>
              </w:rPr>
              <w:t>0.0</w:t>
            </w:r>
          </w:p>
        </w:tc>
        <w:tc>
          <w:tcPr>
            <w:tcW w:type="dxa" w:w="1080"/>
          </w:tcPr>
          <w:p>
            <w:r>
              <w:rPr>
                <w:sz w:val="18"/>
              </w:rPr>
              <w:t>40.0</w:t>
            </w:r>
          </w:p>
        </w:tc>
        <w:tc>
          <w:tcPr>
            <w:tcW w:type="dxa" w:w="1080"/>
          </w:tcPr>
          <w:p>
            <w:r>
              <w:rPr>
                <w:sz w:val="18"/>
              </w:rPr>
              <w:t>-40.0</w:t>
            </w:r>
          </w:p>
        </w:tc>
        <w:tc>
          <w:tcPr>
            <w:tcW w:type="dxa" w:w="1080"/>
          </w:tcPr>
          <w:p>
            <w:r>
              <w:rPr>
                <w:sz w:val="18"/>
              </w:rPr>
              <w:t>21-42 days</w:t>
            </w:r>
          </w:p>
        </w:tc>
        <w:tc>
          <w:tcPr>
            <w:tcW w:type="dxa" w:w="1080"/>
          </w:tcPr>
          <w:p>
            <w:r>
              <w:rPr>
                <w:sz w:val="18"/>
              </w:rPr>
              <w:t>Completed PAC program</w:t>
            </w:r>
          </w:p>
        </w:tc>
      </w:tr>
      <w:tr>
        <w:tc>
          <w:tcPr>
            <w:tcW w:type="dxa" w:w="1080"/>
          </w:tcPr>
          <w:p>
            <w:r>
              <w:rPr>
                <w:sz w:val="18"/>
              </w:rPr>
              <w:t>333</w:t>
            </w:r>
          </w:p>
        </w:tc>
        <w:tc>
          <w:tcPr>
            <w:tcW w:type="dxa" w:w="1080"/>
          </w:tcPr>
          <w:p>
            <w:r>
              <w:rPr>
                <w:sz w:val="18"/>
              </w:rPr>
              <w:t>50.0</w:t>
            </w:r>
          </w:p>
        </w:tc>
        <w:tc>
          <w:tcPr>
            <w:tcW w:type="dxa" w:w="1080"/>
          </w:tcPr>
          <w:p>
            <w:r>
              <w:rPr>
                <w:sz w:val="18"/>
              </w:rPr>
              <w:t>0.0</w:t>
            </w:r>
          </w:p>
        </w:tc>
        <w:tc>
          <w:tcPr>
            <w:tcW w:type="dxa" w:w="1080"/>
          </w:tcPr>
          <w:p>
            <w:r>
              <w:rPr>
                <w:sz w:val="18"/>
              </w:rPr>
              <w:t>0.0</w:t>
            </w:r>
          </w:p>
        </w:tc>
        <w:tc>
          <w:tcPr>
            <w:tcW w:type="dxa" w:w="1080"/>
          </w:tcPr>
          <w:p>
            <w:r>
              <w:rPr>
                <w:sz w:val="18"/>
              </w:rPr>
              <w:t>60.0</w:t>
            </w:r>
          </w:p>
        </w:tc>
        <w:tc>
          <w:tcPr>
            <w:tcW w:type="dxa" w:w="1080"/>
          </w:tcPr>
          <w:p>
            <w:r>
              <w:rPr>
                <w:sz w:val="18"/>
              </w:rPr>
              <w:t>-50.0</w:t>
            </w:r>
          </w:p>
        </w:tc>
        <w:tc>
          <w:tcPr>
            <w:tcW w:type="dxa" w:w="1080"/>
          </w:tcPr>
          <w:p>
            <w:r>
              <w:rPr>
                <w:sz w:val="18"/>
              </w:rPr>
              <w:t>&lt;=21 days</w:t>
            </w:r>
          </w:p>
        </w:tc>
        <w:tc>
          <w:tcPr>
            <w:tcW w:type="dxa" w:w="1080"/>
          </w:tcPr>
          <w:p>
            <w:r>
              <w:rPr>
                <w:sz w:val="18"/>
              </w:rPr>
              <w:t>Completed PAC program</w:t>
            </w:r>
          </w:p>
        </w:tc>
      </w:tr>
      <w:tr>
        <w:tc>
          <w:tcPr>
            <w:tcW w:type="dxa" w:w="1080"/>
          </w:tcPr>
          <w:p>
            <w:r>
              <w:rPr>
                <w:sz w:val="18"/>
              </w:rPr>
              <w:t>343</w:t>
            </w:r>
          </w:p>
        </w:tc>
        <w:tc>
          <w:tcPr>
            <w:tcW w:type="dxa" w:w="1080"/>
          </w:tcPr>
          <w:p>
            <w:r>
              <w:rPr>
                <w:sz w:val="18"/>
              </w:rPr>
              <w:t>65.0</w:t>
            </w:r>
          </w:p>
        </w:tc>
        <w:tc>
          <w:tcPr>
            <w:tcW w:type="dxa" w:w="1080"/>
          </w:tcPr>
          <w:p>
            <w:r>
              <w:rPr>
                <w:sz w:val="18"/>
              </w:rPr>
              <w:t>0.0</w:t>
            </w:r>
          </w:p>
        </w:tc>
        <w:tc>
          <w:tcPr>
            <w:tcW w:type="dxa" w:w="1080"/>
          </w:tcPr>
          <w:p>
            <w:r>
              <w:rPr>
                <w:sz w:val="18"/>
              </w:rPr>
              <w:t>0.0</w:t>
            </w:r>
          </w:p>
        </w:tc>
        <w:tc>
          <w:tcPr>
            <w:tcW w:type="dxa" w:w="1080"/>
          </w:tcPr>
          <w:p>
            <w:r>
              <w:rPr>
                <w:sz w:val="18"/>
              </w:rPr>
              <w:t>75.0</w:t>
            </w:r>
          </w:p>
        </w:tc>
        <w:tc>
          <w:tcPr>
            <w:tcW w:type="dxa" w:w="1080"/>
          </w:tcPr>
          <w:p>
            <w:r>
              <w:rPr>
                <w:sz w:val="18"/>
              </w:rPr>
              <w:t>-65.0</w:t>
            </w:r>
          </w:p>
        </w:tc>
        <w:tc>
          <w:tcPr>
            <w:tcW w:type="dxa" w:w="1080"/>
          </w:tcPr>
          <w:p>
            <w:r>
              <w:rPr>
                <w:sz w:val="18"/>
              </w:rPr>
              <w:t>21-42 days</w:t>
            </w:r>
          </w:p>
        </w:tc>
        <w:tc>
          <w:tcPr>
            <w:tcW w:type="dxa" w:w="1080"/>
          </w:tcPr>
          <w:p>
            <w:r>
              <w:rPr>
                <w:sz w:val="18"/>
              </w:rPr>
              <w:t>Completed PAC program</w:t>
            </w:r>
          </w:p>
        </w:tc>
      </w:tr>
      <w:tr>
        <w:tc>
          <w:tcPr>
            <w:tcW w:type="dxa" w:w="1080"/>
          </w:tcPr>
          <w:p>
            <w:r>
              <w:rPr>
                <w:sz w:val="18"/>
              </w:rPr>
              <w:t>347</w:t>
            </w:r>
          </w:p>
        </w:tc>
        <w:tc>
          <w:tcPr>
            <w:tcW w:type="dxa" w:w="1080"/>
          </w:tcPr>
          <w:p>
            <w:r>
              <w:rPr>
                <w:sz w:val="18"/>
              </w:rPr>
              <w:t>30.0</w:t>
            </w:r>
          </w:p>
        </w:tc>
        <w:tc>
          <w:tcPr>
            <w:tcW w:type="dxa" w:w="1080"/>
          </w:tcPr>
          <w:p>
            <w:r>
              <w:rPr>
                <w:sz w:val="18"/>
              </w:rPr>
              <w:t>0.0</w:t>
            </w:r>
          </w:p>
        </w:tc>
        <w:tc>
          <w:tcPr>
            <w:tcW w:type="dxa" w:w="1080"/>
          </w:tcPr>
          <w:p>
            <w:r>
              <w:rPr>
                <w:sz w:val="18"/>
              </w:rPr>
              <w:t>0.0</w:t>
            </w:r>
          </w:p>
        </w:tc>
        <w:tc>
          <w:tcPr>
            <w:tcW w:type="dxa" w:w="1080"/>
          </w:tcPr>
          <w:p>
            <w:r>
              <w:rPr>
                <w:sz w:val="18"/>
              </w:rPr>
              <w:t>80.0</w:t>
            </w:r>
          </w:p>
        </w:tc>
        <w:tc>
          <w:tcPr>
            <w:tcW w:type="dxa" w:w="1080"/>
          </w:tcPr>
          <w:p>
            <w:r>
              <w:rPr>
                <w:sz w:val="18"/>
              </w:rPr>
              <w:t>-30.0</w:t>
            </w:r>
          </w:p>
        </w:tc>
        <w:tc>
          <w:tcPr>
            <w:tcW w:type="dxa" w:w="1080"/>
          </w:tcPr>
          <w:p>
            <w:r>
              <w:rPr>
                <w:sz w:val="18"/>
              </w:rPr>
              <w:t>&lt;=21 days</w:t>
            </w:r>
          </w:p>
        </w:tc>
        <w:tc>
          <w:tcPr>
            <w:tcW w:type="dxa" w:w="1080"/>
          </w:tcPr>
          <w:p>
            <w:r>
              <w:rPr>
                <w:sz w:val="18"/>
              </w:rPr>
              <w:t>Completed PAC program</w:t>
            </w:r>
          </w:p>
        </w:tc>
      </w:tr>
      <w:tr>
        <w:tc>
          <w:tcPr>
            <w:tcW w:type="dxa" w:w="1080"/>
          </w:tcPr>
          <w:p>
            <w:r>
              <w:rPr>
                <w:sz w:val="18"/>
              </w:rPr>
              <w:t>360</w:t>
            </w:r>
          </w:p>
        </w:tc>
        <w:tc>
          <w:tcPr>
            <w:tcW w:type="dxa" w:w="1080"/>
          </w:tcPr>
          <w:p>
            <w:r>
              <w:rPr>
                <w:sz w:val="18"/>
              </w:rPr>
              <w:t>70.0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-70.0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371</w:t>
            </w:r>
          </w:p>
        </w:tc>
        <w:tc>
          <w:tcPr>
            <w:tcW w:type="dxa" w:w="1080"/>
          </w:tcPr>
          <w:p>
            <w:r>
              <w:rPr>
                <w:sz w:val="18"/>
              </w:rPr>
              <w:t>70.0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-70.0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373</w:t>
            </w:r>
          </w:p>
        </w:tc>
        <w:tc>
          <w:tcPr>
            <w:tcW w:type="dxa" w:w="1080"/>
          </w:tcPr>
          <w:p>
            <w:r>
              <w:rPr>
                <w:sz w:val="18"/>
              </w:rPr>
              <w:t>50.0</w:t>
            </w:r>
          </w:p>
        </w:tc>
        <w:tc>
          <w:tcPr>
            <w:tcW w:type="dxa" w:w="1080"/>
          </w:tcPr>
          <w:p>
            <w:r>
              <w:rPr>
                <w:sz w:val="18"/>
              </w:rPr>
              <w:t>0.0</w:t>
            </w:r>
          </w:p>
        </w:tc>
        <w:tc>
          <w:tcPr>
            <w:tcW w:type="dxa" w:w="1080"/>
          </w:tcPr>
          <w:p>
            <w:r>
              <w:rPr>
                <w:sz w:val="18"/>
              </w:rPr>
              <w:t>0.0</w:t>
            </w:r>
          </w:p>
        </w:tc>
        <w:tc>
          <w:tcPr>
            <w:tcW w:type="dxa" w:w="1080"/>
          </w:tcPr>
          <w:p>
            <w:r>
              <w:rPr>
                <w:sz w:val="18"/>
              </w:rPr>
              <w:t>55.0</w:t>
            </w:r>
          </w:p>
        </w:tc>
        <w:tc>
          <w:tcPr>
            <w:tcW w:type="dxa" w:w="1080"/>
          </w:tcPr>
          <w:p>
            <w:r>
              <w:rPr>
                <w:sz w:val="18"/>
              </w:rPr>
              <w:t>-50.0</w:t>
            </w:r>
          </w:p>
        </w:tc>
        <w:tc>
          <w:tcPr>
            <w:tcW w:type="dxa" w:w="1080"/>
          </w:tcPr>
          <w:p>
            <w:r>
              <w:rPr>
                <w:sz w:val="18"/>
              </w:rPr>
              <w:t>&lt;=21 days</w:t>
            </w:r>
          </w:p>
        </w:tc>
        <w:tc>
          <w:tcPr>
            <w:tcW w:type="dxa" w:w="1080"/>
          </w:tcPr>
          <w:p>
            <w:r>
              <w:rPr>
                <w:sz w:val="18"/>
              </w:rPr>
              <w:t>Completed PAC program</w:t>
            </w:r>
          </w:p>
        </w:tc>
      </w:tr>
      <w:tr>
        <w:tc>
          <w:tcPr>
            <w:tcW w:type="dxa" w:w="1080"/>
          </w:tcPr>
          <w:p>
            <w:r>
              <w:rPr>
                <w:sz w:val="18"/>
              </w:rPr>
              <w:t>376</w:t>
            </w:r>
          </w:p>
        </w:tc>
        <w:tc>
          <w:tcPr>
            <w:tcW w:type="dxa" w:w="1080"/>
          </w:tcPr>
          <w:p>
            <w:r>
              <w:rPr>
                <w:sz w:val="18"/>
              </w:rPr>
              <w:t>55.0</w:t>
            </w:r>
          </w:p>
        </w:tc>
        <w:tc>
          <w:tcPr>
            <w:tcW w:type="dxa" w:w="1080"/>
          </w:tcPr>
          <w:p>
            <w:r>
              <w:rPr>
                <w:sz w:val="18"/>
              </w:rPr>
              <w:t>0.0</w:t>
            </w:r>
          </w:p>
        </w:tc>
        <w:tc>
          <w:tcPr>
            <w:tcW w:type="dxa" w:w="1080"/>
          </w:tcPr>
          <w:p>
            <w:r>
              <w:rPr>
                <w:sz w:val="18"/>
              </w:rPr>
              <w:t>0.0</w:t>
            </w:r>
          </w:p>
        </w:tc>
        <w:tc>
          <w:tcPr>
            <w:tcW w:type="dxa" w:w="1080"/>
          </w:tcPr>
          <w:p>
            <w:r>
              <w:rPr>
                <w:sz w:val="18"/>
              </w:rPr>
              <w:t>55.0</w:t>
            </w:r>
          </w:p>
        </w:tc>
        <w:tc>
          <w:tcPr>
            <w:tcW w:type="dxa" w:w="1080"/>
          </w:tcPr>
          <w:p>
            <w:r>
              <w:rPr>
                <w:sz w:val="18"/>
              </w:rPr>
              <w:t>-55.0</w:t>
            </w:r>
          </w:p>
        </w:tc>
        <w:tc>
          <w:tcPr>
            <w:tcW w:type="dxa" w:w="1080"/>
          </w:tcPr>
          <w:p>
            <w:r>
              <w:rPr>
                <w:sz w:val="18"/>
              </w:rPr>
              <w:t>21-42 days</w:t>
            </w:r>
          </w:p>
        </w:tc>
        <w:tc>
          <w:tcPr>
            <w:tcW w:type="dxa" w:w="1080"/>
          </w:tcPr>
          <w:p>
            <w:r>
              <w:rPr>
                <w:sz w:val="18"/>
              </w:rPr>
              <w:t>Completed PAC program</w:t>
            </w:r>
          </w:p>
        </w:tc>
      </w:tr>
      <w:tr>
        <w:tc>
          <w:tcPr>
            <w:tcW w:type="dxa" w:w="1080"/>
          </w:tcPr>
          <w:p>
            <w:r>
              <w:rPr>
                <w:sz w:val="18"/>
              </w:rPr>
              <w:t>377</w:t>
            </w:r>
          </w:p>
        </w:tc>
        <w:tc>
          <w:tcPr>
            <w:tcW w:type="dxa" w:w="1080"/>
          </w:tcPr>
          <w:p>
            <w:r>
              <w:rPr>
                <w:sz w:val="18"/>
              </w:rPr>
              <w:t>55.0</w:t>
            </w:r>
          </w:p>
        </w:tc>
        <w:tc>
          <w:tcPr>
            <w:tcW w:type="dxa" w:w="1080"/>
          </w:tcPr>
          <w:p>
            <w:r>
              <w:rPr>
                <w:sz w:val="18"/>
              </w:rPr>
              <w:t>0.0</w:t>
            </w:r>
          </w:p>
        </w:tc>
        <w:tc>
          <w:tcPr>
            <w:tcW w:type="dxa" w:w="1080"/>
          </w:tcPr>
          <w:p>
            <w:r>
              <w:rPr>
                <w:sz w:val="18"/>
              </w:rPr>
              <w:t>0.0</w:t>
            </w:r>
          </w:p>
        </w:tc>
        <w:tc>
          <w:tcPr>
            <w:tcW w:type="dxa" w:w="1080"/>
          </w:tcPr>
          <w:p>
            <w:r>
              <w:rPr>
                <w:sz w:val="18"/>
              </w:rPr>
              <w:t>50.0</w:t>
            </w:r>
          </w:p>
        </w:tc>
        <w:tc>
          <w:tcPr>
            <w:tcW w:type="dxa" w:w="1080"/>
          </w:tcPr>
          <w:p>
            <w:r>
              <w:rPr>
                <w:sz w:val="18"/>
              </w:rPr>
              <w:t>-55.0</w:t>
            </w:r>
          </w:p>
        </w:tc>
        <w:tc>
          <w:tcPr>
            <w:tcW w:type="dxa" w:w="1080"/>
          </w:tcPr>
          <w:p>
            <w:r>
              <w:rPr>
                <w:sz w:val="18"/>
              </w:rPr>
              <w:t>&lt;=21 days</w:t>
            </w:r>
          </w:p>
        </w:tc>
        <w:tc>
          <w:tcPr>
            <w:tcW w:type="dxa" w:w="1080"/>
          </w:tcPr>
          <w:p>
            <w:r>
              <w:rPr>
                <w:sz w:val="18"/>
              </w:rPr>
              <w:t>Completed PAC program</w:t>
            </w:r>
          </w:p>
        </w:tc>
      </w:tr>
      <w:tr>
        <w:tc>
          <w:tcPr>
            <w:tcW w:type="dxa" w:w="1080"/>
          </w:tcPr>
          <w:p>
            <w:r>
              <w:rPr>
                <w:sz w:val="18"/>
              </w:rPr>
              <w:t>382</w:t>
            </w:r>
          </w:p>
        </w:tc>
        <w:tc>
          <w:tcPr>
            <w:tcW w:type="dxa" w:w="1080"/>
          </w:tcPr>
          <w:p>
            <w:r>
              <w:rPr>
                <w:sz w:val="18"/>
              </w:rPr>
              <w:t>50.0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-50.0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386</w:t>
            </w:r>
          </w:p>
        </w:tc>
        <w:tc>
          <w:tcPr>
            <w:tcW w:type="dxa" w:w="1080"/>
          </w:tcPr>
          <w:p>
            <w:r>
              <w:rPr>
                <w:sz w:val="18"/>
              </w:rPr>
              <w:t>45.0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-45.0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390</w:t>
            </w:r>
          </w:p>
        </w:tc>
        <w:tc>
          <w:tcPr>
            <w:tcW w:type="dxa" w:w="1080"/>
          </w:tcPr>
          <w:p>
            <w:r>
              <w:rPr>
                <w:sz w:val="18"/>
              </w:rPr>
              <w:t>60.0</w:t>
            </w:r>
          </w:p>
        </w:tc>
        <w:tc>
          <w:tcPr>
            <w:tcW w:type="dxa" w:w="1080"/>
          </w:tcPr>
          <w:p>
            <w:r>
              <w:rPr>
                <w:sz w:val="18"/>
              </w:rPr>
              <w:t>0.0</w:t>
            </w:r>
          </w:p>
        </w:tc>
        <w:tc>
          <w:tcPr>
            <w:tcW w:type="dxa" w:w="1080"/>
          </w:tcPr>
          <w:p>
            <w:r>
              <w:rPr>
                <w:sz w:val="18"/>
              </w:rPr>
              <w:t>0.0</w:t>
            </w:r>
          </w:p>
        </w:tc>
        <w:tc>
          <w:tcPr>
            <w:tcW w:type="dxa" w:w="1080"/>
          </w:tcPr>
          <w:p>
            <w:r>
              <w:rPr>
                <w:sz w:val="18"/>
              </w:rPr>
              <w:t>90.0</w:t>
            </w:r>
          </w:p>
        </w:tc>
        <w:tc>
          <w:tcPr>
            <w:tcW w:type="dxa" w:w="1080"/>
          </w:tcPr>
          <w:p>
            <w:r>
              <w:rPr>
                <w:sz w:val="18"/>
              </w:rPr>
              <w:t>-60.0</w:t>
            </w:r>
          </w:p>
        </w:tc>
        <w:tc>
          <w:tcPr>
            <w:tcW w:type="dxa" w:w="1080"/>
          </w:tcPr>
          <w:p>
            <w:r>
              <w:rPr>
                <w:sz w:val="18"/>
              </w:rPr>
              <w:t>&lt;=21 days</w:t>
            </w:r>
          </w:p>
        </w:tc>
        <w:tc>
          <w:tcPr>
            <w:tcW w:type="dxa" w:w="1080"/>
          </w:tcPr>
          <w:p>
            <w:r>
              <w:rPr>
                <w:sz w:val="18"/>
              </w:rPr>
              <w:t>Completed PAC program</w:t>
            </w:r>
          </w:p>
        </w:tc>
      </w:tr>
      <w:tr>
        <w:tc>
          <w:tcPr>
            <w:tcW w:type="dxa" w:w="1080"/>
          </w:tcPr>
          <w:p>
            <w:r>
              <w:rPr>
                <w:sz w:val="18"/>
              </w:rPr>
              <w:t>391</w:t>
            </w:r>
          </w:p>
        </w:tc>
        <w:tc>
          <w:tcPr>
            <w:tcW w:type="dxa" w:w="1080"/>
          </w:tcPr>
          <w:p>
            <w:r>
              <w:rPr>
                <w:sz w:val="18"/>
              </w:rPr>
              <w:t>65.0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-65.0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393</w:t>
            </w:r>
          </w:p>
        </w:tc>
        <w:tc>
          <w:tcPr>
            <w:tcW w:type="dxa" w:w="1080"/>
          </w:tcPr>
          <w:p>
            <w:r>
              <w:rPr>
                <w:sz w:val="18"/>
              </w:rPr>
              <w:t>65.0</w:t>
            </w:r>
          </w:p>
        </w:tc>
        <w:tc>
          <w:tcPr>
            <w:tcW w:type="dxa" w:w="1080"/>
          </w:tcPr>
          <w:p>
            <w:r>
              <w:rPr>
                <w:sz w:val="18"/>
              </w:rPr>
              <w:t>0.0</w:t>
            </w:r>
          </w:p>
        </w:tc>
        <w:tc>
          <w:tcPr>
            <w:tcW w:type="dxa" w:w="1080"/>
          </w:tcPr>
          <w:p>
            <w:r>
              <w:rPr>
                <w:sz w:val="18"/>
              </w:rPr>
              <w:t>0.0</w:t>
            </w:r>
          </w:p>
        </w:tc>
        <w:tc>
          <w:tcPr>
            <w:tcW w:type="dxa" w:w="1080"/>
          </w:tcPr>
          <w:p>
            <w:r>
              <w:rPr>
                <w:sz w:val="18"/>
              </w:rPr>
              <w:t>95.0</w:t>
            </w:r>
          </w:p>
        </w:tc>
        <w:tc>
          <w:tcPr>
            <w:tcW w:type="dxa" w:w="1080"/>
          </w:tcPr>
          <w:p>
            <w:r>
              <w:rPr>
                <w:sz w:val="18"/>
              </w:rPr>
              <w:t>-65.0</w:t>
            </w:r>
          </w:p>
        </w:tc>
        <w:tc>
          <w:tcPr>
            <w:tcW w:type="dxa" w:w="1080"/>
          </w:tcPr>
          <w:p>
            <w:r>
              <w:rPr>
                <w:sz w:val="18"/>
              </w:rPr>
              <w:t>&lt;=21 days</w:t>
            </w:r>
          </w:p>
        </w:tc>
        <w:tc>
          <w:tcPr>
            <w:tcW w:type="dxa" w:w="1080"/>
          </w:tcPr>
          <w:p>
            <w:r>
              <w:rPr>
                <w:sz w:val="18"/>
              </w:rPr>
              <w:t>Completed PAC program</w:t>
            </w:r>
          </w:p>
        </w:tc>
      </w:tr>
      <w:tr>
        <w:tc>
          <w:tcPr>
            <w:tcW w:type="dxa" w:w="1080"/>
          </w:tcPr>
          <w:p>
            <w:r>
              <w:rPr>
                <w:sz w:val="18"/>
              </w:rPr>
              <w:t>396</w:t>
            </w:r>
          </w:p>
        </w:tc>
        <w:tc>
          <w:tcPr>
            <w:tcW w:type="dxa" w:w="1080"/>
          </w:tcPr>
          <w:p>
            <w:r>
              <w:rPr>
                <w:sz w:val="18"/>
              </w:rPr>
              <w:t>15.0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-15.0</w:t>
            </w:r>
          </w:p>
        </w:tc>
        <w:tc>
          <w:tcPr>
            <w:tcW w:type="dxa" w:w="1080"/>
          </w:tcPr>
          <w:p>
            <w:r>
              <w:rPr>
                <w:sz w:val="18"/>
              </w:rPr>
              <w:t>21-42 days</w:t>
            </w:r>
          </w:p>
        </w:tc>
        <w:tc>
          <w:tcPr>
            <w:tcW w:type="dxa" w:w="1080"/>
          </w:tcPr>
          <w:p>
            <w:r>
              <w:rPr>
                <w:sz w:val="18"/>
              </w:rPr>
              <w:t>Did not complete PAC program</w:t>
            </w:r>
          </w:p>
        </w:tc>
      </w:tr>
      <w:tr>
        <w:tc>
          <w:tcPr>
            <w:tcW w:type="dxa" w:w="1080"/>
          </w:tcPr>
          <w:p>
            <w:r>
              <w:rPr>
                <w:sz w:val="18"/>
              </w:rPr>
              <w:t>397</w:t>
            </w:r>
          </w:p>
        </w:tc>
        <w:tc>
          <w:tcPr>
            <w:tcW w:type="dxa" w:w="1080"/>
          </w:tcPr>
          <w:p>
            <w:r>
              <w:rPr>
                <w:sz w:val="18"/>
              </w:rPr>
              <w:t>30.0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-30.0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404</w:t>
            </w:r>
          </w:p>
        </w:tc>
        <w:tc>
          <w:tcPr>
            <w:tcW w:type="dxa" w:w="1080"/>
          </w:tcPr>
          <w:p>
            <w:r>
              <w:rPr>
                <w:sz w:val="18"/>
              </w:rPr>
              <w:t>55.0</w:t>
            </w:r>
          </w:p>
        </w:tc>
        <w:tc>
          <w:tcPr>
            <w:tcW w:type="dxa" w:w="1080"/>
          </w:tcPr>
          <w:p>
            <w:r>
              <w:rPr>
                <w:sz w:val="18"/>
              </w:rPr>
              <w:t>0.0</w:t>
            </w:r>
          </w:p>
        </w:tc>
        <w:tc>
          <w:tcPr>
            <w:tcW w:type="dxa" w:w="1080"/>
          </w:tcPr>
          <w:p>
            <w:r>
              <w:rPr>
                <w:sz w:val="18"/>
              </w:rPr>
              <w:t>0.0</w:t>
            </w:r>
          </w:p>
        </w:tc>
        <w:tc>
          <w:tcPr>
            <w:tcW w:type="dxa" w:w="1080"/>
          </w:tcPr>
          <w:p>
            <w:r>
              <w:rPr>
                <w:sz w:val="18"/>
              </w:rPr>
              <w:t>80.0</w:t>
            </w:r>
          </w:p>
        </w:tc>
        <w:tc>
          <w:tcPr>
            <w:tcW w:type="dxa" w:w="1080"/>
          </w:tcPr>
          <w:p>
            <w:r>
              <w:rPr>
                <w:sz w:val="18"/>
              </w:rPr>
              <w:t>-55.0</w:t>
            </w:r>
          </w:p>
        </w:tc>
        <w:tc>
          <w:tcPr>
            <w:tcW w:type="dxa" w:w="1080"/>
          </w:tcPr>
          <w:p>
            <w:r>
              <w:rPr>
                <w:sz w:val="18"/>
              </w:rPr>
              <w:t>&lt;=21 days</w:t>
            </w:r>
          </w:p>
        </w:tc>
        <w:tc>
          <w:tcPr>
            <w:tcW w:type="dxa" w:w="1080"/>
          </w:tcPr>
          <w:p>
            <w:r>
              <w:rPr>
                <w:sz w:val="18"/>
              </w:rPr>
              <w:t>Completed PAC program</w:t>
            </w:r>
          </w:p>
        </w:tc>
      </w:tr>
      <w:tr>
        <w:tc>
          <w:tcPr>
            <w:tcW w:type="dxa" w:w="1080"/>
          </w:tcPr>
          <w:p>
            <w:r>
              <w:rPr>
                <w:sz w:val="18"/>
              </w:rPr>
              <w:t>436</w:t>
            </w:r>
          </w:p>
        </w:tc>
        <w:tc>
          <w:tcPr>
            <w:tcW w:type="dxa" w:w="1080"/>
          </w:tcPr>
          <w:p>
            <w:r>
              <w:rPr>
                <w:sz w:val="18"/>
              </w:rPr>
              <w:t>35.0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-35.0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440</w:t>
            </w:r>
          </w:p>
        </w:tc>
        <w:tc>
          <w:tcPr>
            <w:tcW w:type="dxa" w:w="1080"/>
          </w:tcPr>
          <w:p>
            <w:r>
              <w:rPr>
                <w:sz w:val="18"/>
              </w:rPr>
              <w:t>70.0</w:t>
            </w:r>
          </w:p>
        </w:tc>
        <w:tc>
          <w:tcPr>
            <w:tcW w:type="dxa" w:w="1080"/>
          </w:tcPr>
          <w:p>
            <w:r>
              <w:rPr>
                <w:sz w:val="18"/>
              </w:rPr>
              <w:t>0.0</w:t>
            </w:r>
          </w:p>
        </w:tc>
        <w:tc>
          <w:tcPr>
            <w:tcW w:type="dxa" w:w="1080"/>
          </w:tcPr>
          <w:p>
            <w:r>
              <w:rPr>
                <w:sz w:val="18"/>
              </w:rPr>
              <w:t>0.0</w:t>
            </w:r>
          </w:p>
        </w:tc>
        <w:tc>
          <w:tcPr>
            <w:tcW w:type="dxa" w:w="1080"/>
          </w:tcPr>
          <w:p>
            <w:r>
              <w:rPr>
                <w:sz w:val="18"/>
              </w:rPr>
              <w:t>70.0</w:t>
            </w:r>
          </w:p>
        </w:tc>
        <w:tc>
          <w:tcPr>
            <w:tcW w:type="dxa" w:w="1080"/>
          </w:tcPr>
          <w:p>
            <w:r>
              <w:rPr>
                <w:sz w:val="18"/>
              </w:rPr>
              <w:t>-70.0</w:t>
            </w:r>
          </w:p>
        </w:tc>
        <w:tc>
          <w:tcPr>
            <w:tcW w:type="dxa" w:w="1080"/>
          </w:tcPr>
          <w:p>
            <w:r>
              <w:rPr>
                <w:sz w:val="18"/>
              </w:rPr>
              <w:t>&lt;=21 days</w:t>
            </w:r>
          </w:p>
        </w:tc>
        <w:tc>
          <w:tcPr>
            <w:tcW w:type="dxa" w:w="1080"/>
          </w:tcPr>
          <w:p>
            <w:r>
              <w:rPr>
                <w:sz w:val="18"/>
              </w:rPr>
              <w:t>Completed PAC program</w:t>
            </w:r>
          </w:p>
        </w:tc>
      </w:tr>
      <w:tr>
        <w:tc>
          <w:tcPr>
            <w:tcW w:type="dxa" w:w="1080"/>
          </w:tcPr>
          <w:p>
            <w:r>
              <w:rPr>
                <w:sz w:val="18"/>
              </w:rPr>
              <w:t>457</w:t>
            </w:r>
          </w:p>
        </w:tc>
        <w:tc>
          <w:tcPr>
            <w:tcW w:type="dxa" w:w="1080"/>
          </w:tcPr>
          <w:p>
            <w:r>
              <w:rPr>
                <w:sz w:val="18"/>
              </w:rPr>
              <w:t>45.0</w:t>
            </w:r>
          </w:p>
        </w:tc>
        <w:tc>
          <w:tcPr>
            <w:tcW w:type="dxa" w:w="1080"/>
          </w:tcPr>
          <w:p>
            <w:r>
              <w:rPr>
                <w:sz w:val="18"/>
              </w:rPr>
              <w:t>0.0</w:t>
            </w:r>
          </w:p>
        </w:tc>
        <w:tc>
          <w:tcPr>
            <w:tcW w:type="dxa" w:w="1080"/>
          </w:tcPr>
          <w:p>
            <w:r>
              <w:rPr>
                <w:sz w:val="18"/>
              </w:rPr>
              <w:t>0.0</w:t>
            </w:r>
          </w:p>
        </w:tc>
        <w:tc>
          <w:tcPr>
            <w:tcW w:type="dxa" w:w="1080"/>
          </w:tcPr>
          <w:p>
            <w:r>
              <w:rPr>
                <w:sz w:val="18"/>
              </w:rPr>
              <w:t>95.0</w:t>
            </w:r>
          </w:p>
        </w:tc>
        <w:tc>
          <w:tcPr>
            <w:tcW w:type="dxa" w:w="1080"/>
          </w:tcPr>
          <w:p>
            <w:r>
              <w:rPr>
                <w:sz w:val="18"/>
              </w:rPr>
              <w:t>-45.0</w:t>
            </w:r>
          </w:p>
        </w:tc>
        <w:tc>
          <w:tcPr>
            <w:tcW w:type="dxa" w:w="1080"/>
          </w:tcPr>
          <w:p>
            <w:r>
              <w:rPr>
                <w:sz w:val="18"/>
              </w:rPr>
              <w:t>&lt;=21 days</w:t>
            </w:r>
          </w:p>
        </w:tc>
        <w:tc>
          <w:tcPr>
            <w:tcW w:type="dxa" w:w="1080"/>
          </w:tcPr>
          <w:p>
            <w:r>
              <w:rPr>
                <w:sz w:val="18"/>
              </w:rPr>
              <w:t>Completed PAC program</w:t>
            </w:r>
          </w:p>
        </w:tc>
      </w:tr>
      <w:tr>
        <w:tc>
          <w:tcPr>
            <w:tcW w:type="dxa" w:w="1080"/>
          </w:tcPr>
          <w:p>
            <w:r>
              <w:rPr>
                <w:sz w:val="18"/>
              </w:rPr>
              <w:t>460</w:t>
            </w:r>
          </w:p>
        </w:tc>
        <w:tc>
          <w:tcPr>
            <w:tcW w:type="dxa" w:w="1080"/>
          </w:tcPr>
          <w:p>
            <w:r>
              <w:rPr>
                <w:sz w:val="18"/>
              </w:rPr>
              <w:t>20.0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-20.0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470</w:t>
            </w:r>
          </w:p>
        </w:tc>
        <w:tc>
          <w:tcPr>
            <w:tcW w:type="dxa" w:w="1080"/>
          </w:tcPr>
          <w:p>
            <w:r>
              <w:rPr>
                <w:sz w:val="18"/>
              </w:rPr>
              <w:t>40.0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-40.0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471</w:t>
            </w:r>
          </w:p>
        </w:tc>
        <w:tc>
          <w:tcPr>
            <w:tcW w:type="dxa" w:w="1080"/>
          </w:tcPr>
          <w:p>
            <w:r>
              <w:rPr>
                <w:sz w:val="18"/>
              </w:rPr>
              <w:t>35.0</w:t>
            </w:r>
          </w:p>
        </w:tc>
        <w:tc>
          <w:tcPr>
            <w:tcW w:type="dxa" w:w="1080"/>
          </w:tcPr>
          <w:p>
            <w:r>
              <w:rPr>
                <w:sz w:val="18"/>
              </w:rPr>
              <w:t>0.0</w:t>
            </w:r>
          </w:p>
        </w:tc>
        <w:tc>
          <w:tcPr>
            <w:tcW w:type="dxa" w:w="1080"/>
          </w:tcPr>
          <w:p>
            <w:r>
              <w:rPr>
                <w:sz w:val="18"/>
              </w:rPr>
              <w:t>0.0</w:t>
            </w:r>
          </w:p>
        </w:tc>
        <w:tc>
          <w:tcPr>
            <w:tcW w:type="dxa" w:w="1080"/>
          </w:tcPr>
          <w:p>
            <w:r>
              <w:rPr>
                <w:sz w:val="18"/>
              </w:rPr>
              <w:t>75.0</w:t>
            </w:r>
          </w:p>
        </w:tc>
        <w:tc>
          <w:tcPr>
            <w:tcW w:type="dxa" w:w="1080"/>
          </w:tcPr>
          <w:p>
            <w:r>
              <w:rPr>
                <w:sz w:val="18"/>
              </w:rPr>
              <w:t>-35.0</w:t>
            </w:r>
          </w:p>
        </w:tc>
        <w:tc>
          <w:tcPr>
            <w:tcW w:type="dxa" w:w="1080"/>
          </w:tcPr>
          <w:p>
            <w:r>
              <w:rPr>
                <w:sz w:val="18"/>
              </w:rPr>
              <w:t>21-42 days</w:t>
            </w:r>
          </w:p>
        </w:tc>
        <w:tc>
          <w:tcPr>
            <w:tcW w:type="dxa" w:w="1080"/>
          </w:tcPr>
          <w:p>
            <w:r>
              <w:rPr>
                <w:sz w:val="18"/>
              </w:rPr>
              <w:t>Completed PAC program</w:t>
            </w:r>
          </w:p>
        </w:tc>
      </w:tr>
      <w:tr>
        <w:tc>
          <w:tcPr>
            <w:tcW w:type="dxa" w:w="1080"/>
          </w:tcPr>
          <w:p>
            <w:r>
              <w:rPr>
                <w:sz w:val="18"/>
              </w:rPr>
              <w:t>473</w:t>
            </w:r>
          </w:p>
        </w:tc>
        <w:tc>
          <w:tcPr>
            <w:tcW w:type="dxa" w:w="1080"/>
          </w:tcPr>
          <w:p>
            <w:r>
              <w:rPr>
                <w:sz w:val="18"/>
              </w:rPr>
              <w:t>60.0</w:t>
            </w:r>
          </w:p>
        </w:tc>
        <w:tc>
          <w:tcPr>
            <w:tcW w:type="dxa" w:w="1080"/>
          </w:tcPr>
          <w:p>
            <w:r>
              <w:rPr>
                <w:sz w:val="18"/>
              </w:rPr>
              <w:t>0.0</w:t>
            </w:r>
          </w:p>
        </w:tc>
        <w:tc>
          <w:tcPr>
            <w:tcW w:type="dxa" w:w="1080"/>
          </w:tcPr>
          <w:p>
            <w:r>
              <w:rPr>
                <w:sz w:val="18"/>
              </w:rPr>
              <w:t>0.0</w:t>
            </w:r>
          </w:p>
        </w:tc>
        <w:tc>
          <w:tcPr>
            <w:tcW w:type="dxa" w:w="1080"/>
          </w:tcPr>
          <w:p>
            <w:r>
              <w:rPr>
                <w:sz w:val="18"/>
              </w:rPr>
              <w:t>65.0</w:t>
            </w:r>
          </w:p>
        </w:tc>
        <w:tc>
          <w:tcPr>
            <w:tcW w:type="dxa" w:w="1080"/>
          </w:tcPr>
          <w:p>
            <w:r>
              <w:rPr>
                <w:sz w:val="18"/>
              </w:rPr>
              <w:t>-60.0</w:t>
            </w:r>
          </w:p>
        </w:tc>
        <w:tc>
          <w:tcPr>
            <w:tcW w:type="dxa" w:w="1080"/>
          </w:tcPr>
          <w:p>
            <w:r>
              <w:rPr>
                <w:sz w:val="18"/>
              </w:rPr>
              <w:t>21-42 days</w:t>
            </w:r>
          </w:p>
        </w:tc>
        <w:tc>
          <w:tcPr>
            <w:tcW w:type="dxa" w:w="1080"/>
          </w:tcPr>
          <w:p>
            <w:r>
              <w:rPr>
                <w:sz w:val="18"/>
              </w:rPr>
              <w:t>Completed PAC program</w:t>
            </w:r>
          </w:p>
        </w:tc>
      </w:tr>
      <w:tr>
        <w:tc>
          <w:tcPr>
            <w:tcW w:type="dxa" w:w="1080"/>
          </w:tcPr>
          <w:p>
            <w:r>
              <w:rPr>
                <w:sz w:val="18"/>
              </w:rPr>
              <w:t>474</w:t>
            </w:r>
          </w:p>
        </w:tc>
        <w:tc>
          <w:tcPr>
            <w:tcW w:type="dxa" w:w="1080"/>
          </w:tcPr>
          <w:p>
            <w:r>
              <w:rPr>
                <w:sz w:val="18"/>
              </w:rPr>
              <w:t>65.0</w:t>
            </w:r>
          </w:p>
        </w:tc>
        <w:tc>
          <w:tcPr>
            <w:tcW w:type="dxa" w:w="1080"/>
          </w:tcPr>
          <w:p>
            <w:r>
              <w:rPr>
                <w:sz w:val="18"/>
              </w:rPr>
              <w:t>0.0</w:t>
            </w:r>
          </w:p>
        </w:tc>
        <w:tc>
          <w:tcPr>
            <w:tcW w:type="dxa" w:w="1080"/>
          </w:tcPr>
          <w:p>
            <w:r>
              <w:rPr>
                <w:sz w:val="18"/>
              </w:rPr>
              <w:t>0.0</w:t>
            </w:r>
          </w:p>
        </w:tc>
        <w:tc>
          <w:tcPr>
            <w:tcW w:type="dxa" w:w="1080"/>
          </w:tcPr>
          <w:p>
            <w:r>
              <w:rPr>
                <w:sz w:val="18"/>
              </w:rPr>
              <w:t>80.0</w:t>
            </w:r>
          </w:p>
        </w:tc>
        <w:tc>
          <w:tcPr>
            <w:tcW w:type="dxa" w:w="1080"/>
          </w:tcPr>
          <w:p>
            <w:r>
              <w:rPr>
                <w:sz w:val="18"/>
              </w:rPr>
              <w:t>-65.0</w:t>
            </w:r>
          </w:p>
        </w:tc>
        <w:tc>
          <w:tcPr>
            <w:tcW w:type="dxa" w:w="1080"/>
          </w:tcPr>
          <w:p>
            <w:r>
              <w:rPr>
                <w:sz w:val="18"/>
              </w:rPr>
              <w:t>&lt;=21 days</w:t>
            </w:r>
          </w:p>
        </w:tc>
        <w:tc>
          <w:tcPr>
            <w:tcW w:type="dxa" w:w="1080"/>
          </w:tcPr>
          <w:p>
            <w:r>
              <w:rPr>
                <w:sz w:val="18"/>
              </w:rPr>
              <w:t>Completed PAC program</w:t>
            </w:r>
          </w:p>
        </w:tc>
      </w:tr>
      <w:tr>
        <w:tc>
          <w:tcPr>
            <w:tcW w:type="dxa" w:w="1080"/>
          </w:tcPr>
          <w:p>
            <w:r>
              <w:rPr>
                <w:sz w:val="18"/>
              </w:rPr>
              <w:t>484</w:t>
            </w:r>
          </w:p>
        </w:tc>
        <w:tc>
          <w:tcPr>
            <w:tcW w:type="dxa" w:w="1080"/>
          </w:tcPr>
          <w:p>
            <w:r>
              <w:rPr>
                <w:sz w:val="18"/>
              </w:rPr>
              <w:t>55.0</w:t>
            </w:r>
          </w:p>
        </w:tc>
        <w:tc>
          <w:tcPr>
            <w:tcW w:type="dxa" w:w="1080"/>
          </w:tcPr>
          <w:p>
            <w:r>
              <w:rPr>
                <w:sz w:val="18"/>
              </w:rPr>
              <w:t>0.0</w:t>
            </w:r>
          </w:p>
        </w:tc>
        <w:tc>
          <w:tcPr>
            <w:tcW w:type="dxa" w:w="1080"/>
          </w:tcPr>
          <w:p>
            <w:r>
              <w:rPr>
                <w:sz w:val="18"/>
              </w:rPr>
              <w:t>0.0</w:t>
            </w:r>
          </w:p>
        </w:tc>
        <w:tc>
          <w:tcPr>
            <w:tcW w:type="dxa" w:w="1080"/>
          </w:tcPr>
          <w:p>
            <w:r>
              <w:rPr>
                <w:sz w:val="18"/>
              </w:rPr>
              <w:t>80.0</w:t>
            </w:r>
          </w:p>
        </w:tc>
        <w:tc>
          <w:tcPr>
            <w:tcW w:type="dxa" w:w="1080"/>
          </w:tcPr>
          <w:p>
            <w:r>
              <w:rPr>
                <w:sz w:val="18"/>
              </w:rPr>
              <w:t>-55.0</w:t>
            </w:r>
          </w:p>
        </w:tc>
        <w:tc>
          <w:tcPr>
            <w:tcW w:type="dxa" w:w="1080"/>
          </w:tcPr>
          <w:p>
            <w:r>
              <w:rPr>
                <w:sz w:val="18"/>
              </w:rPr>
              <w:t>&lt;=21 days</w:t>
            </w:r>
          </w:p>
        </w:tc>
        <w:tc>
          <w:tcPr>
            <w:tcW w:type="dxa" w:w="1080"/>
          </w:tcPr>
          <w:p>
            <w:r>
              <w:rPr>
                <w:sz w:val="18"/>
              </w:rPr>
              <w:t>Completed PAC program</w:t>
            </w:r>
          </w:p>
        </w:tc>
      </w:tr>
      <w:tr>
        <w:tc>
          <w:tcPr>
            <w:tcW w:type="dxa" w:w="1080"/>
          </w:tcPr>
          <w:p>
            <w:r>
              <w:rPr>
                <w:sz w:val="18"/>
              </w:rPr>
              <w:t>488</w:t>
            </w:r>
          </w:p>
        </w:tc>
        <w:tc>
          <w:tcPr>
            <w:tcW w:type="dxa" w:w="1080"/>
          </w:tcPr>
          <w:p>
            <w:r>
              <w:rPr>
                <w:sz w:val="18"/>
              </w:rPr>
              <w:t>40.0</w:t>
            </w:r>
          </w:p>
        </w:tc>
        <w:tc>
          <w:tcPr>
            <w:tcW w:type="dxa" w:w="1080"/>
          </w:tcPr>
          <w:p>
            <w:r>
              <w:rPr>
                <w:sz w:val="18"/>
              </w:rPr>
              <w:t>0.0</w:t>
            </w:r>
          </w:p>
        </w:tc>
        <w:tc>
          <w:tcPr>
            <w:tcW w:type="dxa" w:w="1080"/>
          </w:tcPr>
          <w:p>
            <w:r>
              <w:rPr>
                <w:sz w:val="18"/>
              </w:rPr>
              <w:t>0.0</w:t>
            </w:r>
          </w:p>
        </w:tc>
        <w:tc>
          <w:tcPr>
            <w:tcW w:type="dxa" w:w="1080"/>
          </w:tcPr>
          <w:p>
            <w:r>
              <w:rPr>
                <w:sz w:val="18"/>
              </w:rPr>
              <w:t>40.0</w:t>
            </w:r>
          </w:p>
        </w:tc>
        <w:tc>
          <w:tcPr>
            <w:tcW w:type="dxa" w:w="1080"/>
          </w:tcPr>
          <w:p>
            <w:r>
              <w:rPr>
                <w:sz w:val="18"/>
              </w:rPr>
              <w:t>-40.0</w:t>
            </w:r>
          </w:p>
        </w:tc>
        <w:tc>
          <w:tcPr>
            <w:tcW w:type="dxa" w:w="1080"/>
          </w:tcPr>
          <w:p>
            <w:r>
              <w:rPr>
                <w:sz w:val="18"/>
              </w:rPr>
              <w:t>&lt;=21 days</w:t>
            </w:r>
          </w:p>
        </w:tc>
        <w:tc>
          <w:tcPr>
            <w:tcW w:type="dxa" w:w="1080"/>
          </w:tcPr>
          <w:p>
            <w:r>
              <w:rPr>
                <w:sz w:val="18"/>
              </w:rPr>
              <w:t>Completed PAC program</w:t>
            </w:r>
          </w:p>
        </w:tc>
      </w:tr>
      <w:tr>
        <w:tc>
          <w:tcPr>
            <w:tcW w:type="dxa" w:w="1080"/>
          </w:tcPr>
          <w:p>
            <w:r>
              <w:rPr>
                <w:sz w:val="18"/>
              </w:rPr>
              <w:t>507</w:t>
            </w:r>
          </w:p>
        </w:tc>
        <w:tc>
          <w:tcPr>
            <w:tcW w:type="dxa" w:w="1080"/>
          </w:tcPr>
          <w:p>
            <w:r>
              <w:rPr>
                <w:sz w:val="18"/>
              </w:rPr>
              <w:t>55.0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-55.0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509</w:t>
            </w:r>
          </w:p>
        </w:tc>
        <w:tc>
          <w:tcPr>
            <w:tcW w:type="dxa" w:w="1080"/>
          </w:tcPr>
          <w:p>
            <w:r>
              <w:rPr>
                <w:sz w:val="18"/>
              </w:rPr>
              <w:t>45.0</w:t>
            </w:r>
          </w:p>
        </w:tc>
        <w:tc>
          <w:tcPr>
            <w:tcW w:type="dxa" w:w="1080"/>
          </w:tcPr>
          <w:p>
            <w:r>
              <w:rPr>
                <w:sz w:val="18"/>
              </w:rPr>
              <w:t>0.0</w:t>
            </w:r>
          </w:p>
        </w:tc>
        <w:tc>
          <w:tcPr>
            <w:tcW w:type="dxa" w:w="1080"/>
          </w:tcPr>
          <w:p>
            <w:r>
              <w:rPr>
                <w:sz w:val="18"/>
              </w:rPr>
              <w:t>0.0</w:t>
            </w:r>
          </w:p>
        </w:tc>
        <w:tc>
          <w:tcPr>
            <w:tcW w:type="dxa" w:w="1080"/>
          </w:tcPr>
          <w:p>
            <w:r>
              <w:rPr>
                <w:sz w:val="18"/>
              </w:rPr>
              <w:t>80.0</w:t>
            </w:r>
          </w:p>
        </w:tc>
        <w:tc>
          <w:tcPr>
            <w:tcW w:type="dxa" w:w="1080"/>
          </w:tcPr>
          <w:p>
            <w:r>
              <w:rPr>
                <w:sz w:val="18"/>
              </w:rPr>
              <w:t>-45.0</w:t>
            </w:r>
          </w:p>
        </w:tc>
        <w:tc>
          <w:tcPr>
            <w:tcW w:type="dxa" w:w="1080"/>
          </w:tcPr>
          <w:p>
            <w:r>
              <w:rPr>
                <w:sz w:val="18"/>
              </w:rPr>
              <w:t>&lt;=21 days</w:t>
            </w:r>
          </w:p>
        </w:tc>
        <w:tc>
          <w:tcPr>
            <w:tcW w:type="dxa" w:w="1080"/>
          </w:tcPr>
          <w:p>
            <w:r>
              <w:rPr>
                <w:sz w:val="18"/>
              </w:rPr>
              <w:t>Completed PAC program</w:t>
            </w:r>
          </w:p>
        </w:tc>
      </w:tr>
      <w:tr>
        <w:tc>
          <w:tcPr>
            <w:tcW w:type="dxa" w:w="1080"/>
          </w:tcPr>
          <w:p>
            <w:r>
              <w:rPr>
                <w:sz w:val="18"/>
              </w:rPr>
              <w:t>512</w:t>
            </w:r>
          </w:p>
        </w:tc>
        <w:tc>
          <w:tcPr>
            <w:tcW w:type="dxa" w:w="1080"/>
          </w:tcPr>
          <w:p>
            <w:r>
              <w:rPr>
                <w:sz w:val="18"/>
              </w:rPr>
              <w:t>90.0</w:t>
            </w:r>
          </w:p>
        </w:tc>
        <w:tc>
          <w:tcPr>
            <w:tcW w:type="dxa" w:w="1080"/>
          </w:tcPr>
          <w:p>
            <w:r>
              <w:rPr>
                <w:sz w:val="18"/>
              </w:rPr>
              <w:t>0.0</w:t>
            </w:r>
          </w:p>
        </w:tc>
        <w:tc>
          <w:tcPr>
            <w:tcW w:type="dxa" w:w="1080"/>
          </w:tcPr>
          <w:p>
            <w:r>
              <w:rPr>
                <w:sz w:val="18"/>
              </w:rPr>
              <w:t>0.0</w:t>
            </w:r>
          </w:p>
        </w:tc>
        <w:tc>
          <w:tcPr>
            <w:tcW w:type="dxa" w:w="1080"/>
          </w:tcPr>
          <w:p>
            <w:r>
              <w:rPr>
                <w:sz w:val="18"/>
              </w:rPr>
              <w:t>90.0</w:t>
            </w:r>
          </w:p>
        </w:tc>
        <w:tc>
          <w:tcPr>
            <w:tcW w:type="dxa" w:w="1080"/>
          </w:tcPr>
          <w:p>
            <w:r>
              <w:rPr>
                <w:sz w:val="18"/>
              </w:rPr>
              <w:t>-90.0</w:t>
            </w:r>
          </w:p>
        </w:tc>
        <w:tc>
          <w:tcPr>
            <w:tcW w:type="dxa" w:w="1080"/>
          </w:tcPr>
          <w:p>
            <w:r>
              <w:rPr>
                <w:sz w:val="18"/>
              </w:rPr>
              <w:t>&gt;42 days</w:t>
            </w:r>
          </w:p>
        </w:tc>
        <w:tc>
          <w:tcPr>
            <w:tcW w:type="dxa" w:w="1080"/>
          </w:tcPr>
          <w:p>
            <w:r>
              <w:rPr>
                <w:sz w:val="18"/>
              </w:rPr>
              <w:t>Completed PAC program</w:t>
            </w:r>
          </w:p>
        </w:tc>
      </w:tr>
      <w:tr>
        <w:tc>
          <w:tcPr>
            <w:tcW w:type="dxa" w:w="1080"/>
          </w:tcPr>
          <w:p>
            <w:r>
              <w:rPr>
                <w:sz w:val="18"/>
              </w:rPr>
              <w:t>514</w:t>
            </w:r>
          </w:p>
        </w:tc>
        <w:tc>
          <w:tcPr>
            <w:tcW w:type="dxa" w:w="1080"/>
          </w:tcPr>
          <w:p>
            <w:r>
              <w:rPr>
                <w:sz w:val="18"/>
              </w:rPr>
              <w:t>75.0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-75.0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519</w:t>
            </w:r>
          </w:p>
        </w:tc>
        <w:tc>
          <w:tcPr>
            <w:tcW w:type="dxa" w:w="1080"/>
          </w:tcPr>
          <w:p>
            <w:r>
              <w:rPr>
                <w:sz w:val="18"/>
              </w:rPr>
              <w:t>30.0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-30.0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537</w:t>
            </w:r>
          </w:p>
        </w:tc>
        <w:tc>
          <w:tcPr>
            <w:tcW w:type="dxa" w:w="1080"/>
          </w:tcPr>
          <w:p>
            <w:r>
              <w:rPr>
                <w:sz w:val="18"/>
              </w:rPr>
              <w:t>75.0</w:t>
            </w:r>
          </w:p>
        </w:tc>
        <w:tc>
          <w:tcPr>
            <w:tcW w:type="dxa" w:w="1080"/>
          </w:tcPr>
          <w:p>
            <w:r>
              <w:rPr>
                <w:sz w:val="18"/>
              </w:rPr>
              <w:t>0.0</w:t>
            </w:r>
          </w:p>
        </w:tc>
        <w:tc>
          <w:tcPr>
            <w:tcW w:type="dxa" w:w="1080"/>
          </w:tcPr>
          <w:p>
            <w:r>
              <w:rPr>
                <w:sz w:val="18"/>
              </w:rPr>
              <w:t>0.0</w:t>
            </w:r>
          </w:p>
        </w:tc>
        <w:tc>
          <w:tcPr>
            <w:tcW w:type="dxa" w:w="1080"/>
          </w:tcPr>
          <w:p>
            <w:r>
              <w:rPr>
                <w:sz w:val="18"/>
              </w:rPr>
              <w:t>75.0</w:t>
            </w:r>
          </w:p>
        </w:tc>
        <w:tc>
          <w:tcPr>
            <w:tcW w:type="dxa" w:w="1080"/>
          </w:tcPr>
          <w:p>
            <w:r>
              <w:rPr>
                <w:sz w:val="18"/>
              </w:rPr>
              <w:t>-75.0</w:t>
            </w:r>
          </w:p>
        </w:tc>
        <w:tc>
          <w:tcPr>
            <w:tcW w:type="dxa" w:w="1080"/>
          </w:tcPr>
          <w:p>
            <w:r>
              <w:rPr>
                <w:sz w:val="18"/>
              </w:rPr>
              <w:t>&lt;=21 days</w:t>
            </w:r>
          </w:p>
        </w:tc>
        <w:tc>
          <w:tcPr>
            <w:tcW w:type="dxa" w:w="1080"/>
          </w:tcPr>
          <w:p>
            <w:r>
              <w:rPr>
                <w:sz w:val="18"/>
              </w:rPr>
              <w:t>Completed PAC program</w:t>
            </w:r>
          </w:p>
        </w:tc>
      </w:tr>
      <w:tr>
        <w:tc>
          <w:tcPr>
            <w:tcW w:type="dxa" w:w="1080"/>
          </w:tcPr>
          <w:p>
            <w:r>
              <w:rPr>
                <w:sz w:val="18"/>
              </w:rPr>
              <w:t>538</w:t>
            </w:r>
          </w:p>
        </w:tc>
        <w:tc>
          <w:tcPr>
            <w:tcW w:type="dxa" w:w="1080"/>
          </w:tcPr>
          <w:p>
            <w:r>
              <w:rPr>
                <w:sz w:val="18"/>
              </w:rPr>
              <w:t>60.0</w:t>
            </w:r>
          </w:p>
        </w:tc>
        <w:tc>
          <w:tcPr>
            <w:tcW w:type="dxa" w:w="1080"/>
          </w:tcPr>
          <w:p>
            <w:r>
              <w:rPr>
                <w:sz w:val="18"/>
              </w:rPr>
              <w:t>0.0</w:t>
            </w:r>
          </w:p>
        </w:tc>
        <w:tc>
          <w:tcPr>
            <w:tcW w:type="dxa" w:w="1080"/>
          </w:tcPr>
          <w:p>
            <w:r>
              <w:rPr>
                <w:sz w:val="18"/>
              </w:rPr>
              <w:t>0.0</w:t>
            </w:r>
          </w:p>
        </w:tc>
        <w:tc>
          <w:tcPr>
            <w:tcW w:type="dxa" w:w="1080"/>
          </w:tcPr>
          <w:p>
            <w:r>
              <w:rPr>
                <w:sz w:val="18"/>
              </w:rPr>
              <w:t>65.0</w:t>
            </w:r>
          </w:p>
        </w:tc>
        <w:tc>
          <w:tcPr>
            <w:tcW w:type="dxa" w:w="1080"/>
          </w:tcPr>
          <w:p>
            <w:r>
              <w:rPr>
                <w:sz w:val="18"/>
              </w:rPr>
              <w:t>-60.0</w:t>
            </w:r>
          </w:p>
        </w:tc>
        <w:tc>
          <w:tcPr>
            <w:tcW w:type="dxa" w:w="1080"/>
          </w:tcPr>
          <w:p>
            <w:r>
              <w:rPr>
                <w:sz w:val="18"/>
              </w:rPr>
              <w:t>21-42 days</w:t>
            </w:r>
          </w:p>
        </w:tc>
        <w:tc>
          <w:tcPr>
            <w:tcW w:type="dxa" w:w="1080"/>
          </w:tcPr>
          <w:p>
            <w:r>
              <w:rPr>
                <w:sz w:val="18"/>
              </w:rPr>
              <w:t>Completed PAC program</w:t>
            </w:r>
          </w:p>
        </w:tc>
      </w:tr>
      <w:tr>
        <w:tc>
          <w:tcPr>
            <w:tcW w:type="dxa" w:w="1080"/>
          </w:tcPr>
          <w:p>
            <w:r>
              <w:rPr>
                <w:sz w:val="18"/>
              </w:rPr>
              <w:t>539</w:t>
            </w:r>
          </w:p>
        </w:tc>
        <w:tc>
          <w:tcPr>
            <w:tcW w:type="dxa" w:w="1080"/>
          </w:tcPr>
          <w:p>
            <w:r>
              <w:rPr>
                <w:sz w:val="18"/>
              </w:rPr>
              <w:t>45.0</w:t>
            </w:r>
          </w:p>
        </w:tc>
        <w:tc>
          <w:tcPr>
            <w:tcW w:type="dxa" w:w="1080"/>
          </w:tcPr>
          <w:p>
            <w:r>
              <w:rPr>
                <w:sz w:val="18"/>
              </w:rPr>
              <w:t>0.0</w:t>
            </w:r>
          </w:p>
        </w:tc>
        <w:tc>
          <w:tcPr>
            <w:tcW w:type="dxa" w:w="1080"/>
          </w:tcPr>
          <w:p>
            <w:r>
              <w:rPr>
                <w:sz w:val="18"/>
              </w:rPr>
              <w:t>0.0</w:t>
            </w:r>
          </w:p>
        </w:tc>
        <w:tc>
          <w:tcPr>
            <w:tcW w:type="dxa" w:w="1080"/>
          </w:tcPr>
          <w:p>
            <w:r>
              <w:rPr>
                <w:sz w:val="18"/>
              </w:rPr>
              <w:t>45.0</w:t>
            </w:r>
          </w:p>
        </w:tc>
        <w:tc>
          <w:tcPr>
            <w:tcW w:type="dxa" w:w="1080"/>
          </w:tcPr>
          <w:p>
            <w:r>
              <w:rPr>
                <w:sz w:val="18"/>
              </w:rPr>
              <w:t>-45.0</w:t>
            </w:r>
          </w:p>
        </w:tc>
        <w:tc>
          <w:tcPr>
            <w:tcW w:type="dxa" w:w="1080"/>
          </w:tcPr>
          <w:p>
            <w:r>
              <w:rPr>
                <w:sz w:val="18"/>
              </w:rPr>
              <w:t>&lt;=21 days</w:t>
            </w:r>
          </w:p>
        </w:tc>
        <w:tc>
          <w:tcPr>
            <w:tcW w:type="dxa" w:w="1080"/>
          </w:tcPr>
          <w:p>
            <w:r>
              <w:rPr>
                <w:sz w:val="18"/>
              </w:rPr>
              <w:t>Completed PAC program</w:t>
            </w:r>
          </w:p>
        </w:tc>
      </w:tr>
      <w:tr>
        <w:tc>
          <w:tcPr>
            <w:tcW w:type="dxa" w:w="1080"/>
          </w:tcPr>
          <w:p>
            <w:r>
              <w:rPr>
                <w:sz w:val="18"/>
              </w:rPr>
              <w:t>554</w:t>
            </w:r>
          </w:p>
        </w:tc>
        <w:tc>
          <w:tcPr>
            <w:tcW w:type="dxa" w:w="1080"/>
          </w:tcPr>
          <w:p>
            <w:r>
              <w:rPr>
                <w:sz w:val="18"/>
              </w:rPr>
              <w:t>65.0</w:t>
            </w:r>
          </w:p>
        </w:tc>
        <w:tc>
          <w:tcPr>
            <w:tcW w:type="dxa" w:w="1080"/>
          </w:tcPr>
          <w:p>
            <w:r>
              <w:rPr>
                <w:sz w:val="18"/>
              </w:rPr>
              <w:t>0.0</w:t>
            </w:r>
          </w:p>
        </w:tc>
        <w:tc>
          <w:tcPr>
            <w:tcW w:type="dxa" w:w="1080"/>
          </w:tcPr>
          <w:p>
            <w:r>
              <w:rPr>
                <w:sz w:val="18"/>
              </w:rPr>
              <w:t>0.0</w:t>
            </w:r>
          </w:p>
        </w:tc>
        <w:tc>
          <w:tcPr>
            <w:tcW w:type="dxa" w:w="1080"/>
          </w:tcPr>
          <w:p>
            <w:r>
              <w:rPr>
                <w:sz w:val="18"/>
              </w:rPr>
              <w:t>65.0</w:t>
            </w:r>
          </w:p>
        </w:tc>
        <w:tc>
          <w:tcPr>
            <w:tcW w:type="dxa" w:w="1080"/>
          </w:tcPr>
          <w:p>
            <w:r>
              <w:rPr>
                <w:sz w:val="18"/>
              </w:rPr>
              <w:t>-65.0</w:t>
            </w:r>
          </w:p>
        </w:tc>
        <w:tc>
          <w:tcPr>
            <w:tcW w:type="dxa" w:w="1080"/>
          </w:tcPr>
          <w:p>
            <w:r>
              <w:rPr>
                <w:sz w:val="18"/>
              </w:rPr>
              <w:t>&lt;=21 days</w:t>
            </w:r>
          </w:p>
        </w:tc>
        <w:tc>
          <w:tcPr>
            <w:tcW w:type="dxa" w:w="1080"/>
          </w:tcPr>
          <w:p>
            <w:r>
              <w:rPr>
                <w:sz w:val="18"/>
              </w:rPr>
              <w:t>Completed PAC program</w:t>
            </w:r>
          </w:p>
        </w:tc>
      </w:tr>
      <w:tr>
        <w:tc>
          <w:tcPr>
            <w:tcW w:type="dxa" w:w="1080"/>
          </w:tcPr>
          <w:p>
            <w:r>
              <w:rPr>
                <w:sz w:val="18"/>
              </w:rPr>
              <w:t>559</w:t>
            </w:r>
          </w:p>
        </w:tc>
        <w:tc>
          <w:tcPr>
            <w:tcW w:type="dxa" w:w="1080"/>
          </w:tcPr>
          <w:p>
            <w:r>
              <w:rPr>
                <w:sz w:val="18"/>
              </w:rPr>
              <w:t>80.0</w:t>
            </w:r>
          </w:p>
        </w:tc>
        <w:tc>
          <w:tcPr>
            <w:tcW w:type="dxa" w:w="1080"/>
          </w:tcPr>
          <w:p>
            <w:r>
              <w:rPr>
                <w:sz w:val="18"/>
              </w:rPr>
              <w:t>0.0</w:t>
            </w:r>
          </w:p>
        </w:tc>
        <w:tc>
          <w:tcPr>
            <w:tcW w:type="dxa" w:w="1080"/>
          </w:tcPr>
          <w:p>
            <w:r>
              <w:rPr>
                <w:sz w:val="18"/>
              </w:rPr>
              <w:t>0.0</w:t>
            </w:r>
          </w:p>
        </w:tc>
        <w:tc>
          <w:tcPr>
            <w:tcW w:type="dxa" w:w="1080"/>
          </w:tcPr>
          <w:p>
            <w:r>
              <w:rPr>
                <w:sz w:val="18"/>
              </w:rPr>
              <w:t>90.0</w:t>
            </w:r>
          </w:p>
        </w:tc>
        <w:tc>
          <w:tcPr>
            <w:tcW w:type="dxa" w:w="1080"/>
          </w:tcPr>
          <w:p>
            <w:r>
              <w:rPr>
                <w:sz w:val="18"/>
              </w:rPr>
              <w:t>-80.0</w:t>
            </w:r>
          </w:p>
        </w:tc>
        <w:tc>
          <w:tcPr>
            <w:tcW w:type="dxa" w:w="1080"/>
          </w:tcPr>
          <w:p>
            <w:r>
              <w:rPr>
                <w:sz w:val="18"/>
              </w:rPr>
              <w:t>&lt;=21 days</w:t>
            </w:r>
          </w:p>
        </w:tc>
        <w:tc>
          <w:tcPr>
            <w:tcW w:type="dxa" w:w="1080"/>
          </w:tcPr>
          <w:p>
            <w:r>
              <w:rPr>
                <w:sz w:val="18"/>
              </w:rPr>
              <w:t>Completed PAC program</w:t>
            </w:r>
          </w:p>
        </w:tc>
      </w:tr>
      <w:tr>
        <w:tc>
          <w:tcPr>
            <w:tcW w:type="dxa" w:w="1080"/>
          </w:tcPr>
          <w:p>
            <w:r>
              <w:rPr>
                <w:sz w:val="18"/>
              </w:rPr>
              <w:t>563</w:t>
            </w:r>
          </w:p>
        </w:tc>
        <w:tc>
          <w:tcPr>
            <w:tcW w:type="dxa" w:w="1080"/>
          </w:tcPr>
          <w:p>
            <w:r>
              <w:rPr>
                <w:sz w:val="18"/>
              </w:rPr>
              <w:t>25.0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-25.0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567</w:t>
            </w:r>
          </w:p>
        </w:tc>
        <w:tc>
          <w:tcPr>
            <w:tcW w:type="dxa" w:w="1080"/>
          </w:tcPr>
          <w:p>
            <w:r>
              <w:rPr>
                <w:sz w:val="18"/>
              </w:rPr>
              <w:t>50.0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-50.0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573</w:t>
            </w:r>
          </w:p>
        </w:tc>
        <w:tc>
          <w:tcPr>
            <w:tcW w:type="dxa" w:w="1080"/>
          </w:tcPr>
          <w:p>
            <w:r>
              <w:rPr>
                <w:sz w:val="18"/>
              </w:rPr>
              <w:t>50.0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-50.0</w:t>
            </w:r>
          </w:p>
        </w:tc>
        <w:tc>
          <w:tcPr>
            <w:tcW w:type="dxa" w:w="1080"/>
          </w:tcPr>
          <w:p>
            <w:r>
              <w:rPr>
                <w:sz w:val="18"/>
              </w:rPr>
              <w:t>&lt;=21 days</w:t>
            </w:r>
          </w:p>
        </w:tc>
        <w:tc>
          <w:tcPr>
            <w:tcW w:type="dxa" w:w="1080"/>
          </w:tcPr>
          <w:p>
            <w:r>
              <w:rPr>
                <w:sz w:val="18"/>
              </w:rPr>
              <w:t>Did not complete PAC program</w:t>
            </w:r>
          </w:p>
        </w:tc>
      </w:tr>
      <w:tr>
        <w:tc>
          <w:tcPr>
            <w:tcW w:type="dxa" w:w="1080"/>
          </w:tcPr>
          <w:p>
            <w:r>
              <w:rPr>
                <w:sz w:val="18"/>
              </w:rPr>
              <w:t>577</w:t>
            </w:r>
          </w:p>
        </w:tc>
        <w:tc>
          <w:tcPr>
            <w:tcW w:type="dxa" w:w="1080"/>
          </w:tcPr>
          <w:p>
            <w:r>
              <w:rPr>
                <w:sz w:val="18"/>
              </w:rPr>
              <w:t>65.0</w:t>
            </w:r>
          </w:p>
        </w:tc>
        <w:tc>
          <w:tcPr>
            <w:tcW w:type="dxa" w:w="1080"/>
          </w:tcPr>
          <w:p>
            <w:r>
              <w:rPr>
                <w:sz w:val="18"/>
              </w:rPr>
              <w:t>0.0</w:t>
            </w:r>
          </w:p>
        </w:tc>
        <w:tc>
          <w:tcPr>
            <w:tcW w:type="dxa" w:w="1080"/>
          </w:tcPr>
          <w:p>
            <w:r>
              <w:rPr>
                <w:sz w:val="18"/>
              </w:rPr>
              <w:t>0.0</w:t>
            </w:r>
          </w:p>
        </w:tc>
        <w:tc>
          <w:tcPr>
            <w:tcW w:type="dxa" w:w="1080"/>
          </w:tcPr>
          <w:p>
            <w:r>
              <w:rPr>
                <w:sz w:val="18"/>
              </w:rPr>
              <w:t>70.0</w:t>
            </w:r>
          </w:p>
        </w:tc>
        <w:tc>
          <w:tcPr>
            <w:tcW w:type="dxa" w:w="1080"/>
          </w:tcPr>
          <w:p>
            <w:r>
              <w:rPr>
                <w:sz w:val="18"/>
              </w:rPr>
              <w:t>-65.0</w:t>
            </w:r>
          </w:p>
        </w:tc>
        <w:tc>
          <w:tcPr>
            <w:tcW w:type="dxa" w:w="1080"/>
          </w:tcPr>
          <w:p>
            <w:r>
              <w:rPr>
                <w:sz w:val="18"/>
              </w:rPr>
              <w:t>&lt;=21 days</w:t>
            </w:r>
          </w:p>
        </w:tc>
        <w:tc>
          <w:tcPr>
            <w:tcW w:type="dxa" w:w="1080"/>
          </w:tcPr>
          <w:p>
            <w:r>
              <w:rPr>
                <w:sz w:val="18"/>
              </w:rPr>
              <w:t>Completed PAC program</w:t>
            </w:r>
          </w:p>
        </w:tc>
      </w:tr>
      <w:tr>
        <w:tc>
          <w:tcPr>
            <w:tcW w:type="dxa" w:w="1080"/>
          </w:tcPr>
          <w:p>
            <w:r>
              <w:rPr>
                <w:sz w:val="18"/>
              </w:rPr>
              <w:t>591</w:t>
            </w:r>
          </w:p>
        </w:tc>
        <w:tc>
          <w:tcPr>
            <w:tcW w:type="dxa" w:w="1080"/>
          </w:tcPr>
          <w:p>
            <w:r>
              <w:rPr>
                <w:sz w:val="18"/>
              </w:rPr>
              <w:t>70.0</w:t>
            </w:r>
          </w:p>
        </w:tc>
        <w:tc>
          <w:tcPr>
            <w:tcW w:type="dxa" w:w="1080"/>
          </w:tcPr>
          <w:p>
            <w:r>
              <w:rPr>
                <w:sz w:val="18"/>
              </w:rPr>
              <w:t>0.0</w:t>
            </w:r>
          </w:p>
        </w:tc>
        <w:tc>
          <w:tcPr>
            <w:tcW w:type="dxa" w:w="1080"/>
          </w:tcPr>
          <w:p>
            <w:r>
              <w:rPr>
                <w:sz w:val="18"/>
              </w:rPr>
              <w:t>0.0</w:t>
            </w:r>
          </w:p>
        </w:tc>
        <w:tc>
          <w:tcPr>
            <w:tcW w:type="dxa" w:w="1080"/>
          </w:tcPr>
          <w:p>
            <w:r>
              <w:rPr>
                <w:sz w:val="18"/>
              </w:rPr>
              <w:t>100.0</w:t>
            </w:r>
          </w:p>
        </w:tc>
        <w:tc>
          <w:tcPr>
            <w:tcW w:type="dxa" w:w="1080"/>
          </w:tcPr>
          <w:p>
            <w:r>
              <w:rPr>
                <w:sz w:val="18"/>
              </w:rPr>
              <w:t>-70.0</w:t>
            </w:r>
          </w:p>
        </w:tc>
        <w:tc>
          <w:tcPr>
            <w:tcW w:type="dxa" w:w="1080"/>
          </w:tcPr>
          <w:p>
            <w:r>
              <w:rPr>
                <w:sz w:val="18"/>
              </w:rPr>
              <w:t>21-42 days</w:t>
            </w:r>
          </w:p>
        </w:tc>
        <w:tc>
          <w:tcPr>
            <w:tcW w:type="dxa" w:w="1080"/>
          </w:tcPr>
          <w:p>
            <w:r>
              <w:rPr>
                <w:sz w:val="18"/>
              </w:rPr>
              <w:t>Completed PAC program</w:t>
            </w:r>
          </w:p>
        </w:tc>
      </w:tr>
      <w:tr>
        <w:tc>
          <w:tcPr>
            <w:tcW w:type="dxa" w:w="1080"/>
          </w:tcPr>
          <w:p>
            <w:r>
              <w:rPr>
                <w:sz w:val="18"/>
              </w:rPr>
              <w:t>624</w:t>
            </w:r>
          </w:p>
        </w:tc>
        <w:tc>
          <w:tcPr>
            <w:tcW w:type="dxa" w:w="1080"/>
          </w:tcPr>
          <w:p>
            <w:r>
              <w:rPr>
                <w:sz w:val="18"/>
              </w:rPr>
              <w:t>55.0</w:t>
            </w:r>
          </w:p>
        </w:tc>
        <w:tc>
          <w:tcPr>
            <w:tcW w:type="dxa" w:w="1080"/>
          </w:tcPr>
          <w:p>
            <w:r>
              <w:rPr>
                <w:sz w:val="18"/>
              </w:rPr>
              <w:t>0.0</w:t>
            </w:r>
          </w:p>
        </w:tc>
        <w:tc>
          <w:tcPr>
            <w:tcW w:type="dxa" w:w="1080"/>
          </w:tcPr>
          <w:p>
            <w:r>
              <w:rPr>
                <w:sz w:val="18"/>
              </w:rPr>
              <w:t>0.0</w:t>
            </w:r>
          </w:p>
        </w:tc>
        <w:tc>
          <w:tcPr>
            <w:tcW w:type="dxa" w:w="1080"/>
          </w:tcPr>
          <w:p>
            <w:r>
              <w:rPr>
                <w:sz w:val="18"/>
              </w:rPr>
              <w:t>0.0</w:t>
            </w:r>
          </w:p>
        </w:tc>
        <w:tc>
          <w:tcPr>
            <w:tcW w:type="dxa" w:w="1080"/>
          </w:tcPr>
          <w:p>
            <w:r>
              <w:rPr>
                <w:sz w:val="18"/>
              </w:rPr>
              <w:t>-55.0</w:t>
            </w:r>
          </w:p>
        </w:tc>
        <w:tc>
          <w:tcPr>
            <w:tcW w:type="dxa" w:w="1080"/>
          </w:tcPr>
          <w:p>
            <w:r>
              <w:rPr>
                <w:sz w:val="18"/>
              </w:rPr>
              <w:t>&lt;=21 days</w:t>
            </w:r>
          </w:p>
        </w:tc>
        <w:tc>
          <w:tcPr>
            <w:tcW w:type="dxa" w:w="1080"/>
          </w:tcPr>
          <w:p>
            <w:r>
              <w:rPr>
                <w:sz w:val="18"/>
              </w:rPr>
              <w:t>Did not complete PAC program</w:t>
            </w:r>
          </w:p>
        </w:tc>
      </w:tr>
    </w:tbl>
    <w:p/>
    <w:p>
      <w:r>
        <w:rPr>
          <w:b/>
        </w:rPr>
        <w:t>PART 1: Bootstrap LASSO Models (No IPCW)</w:t>
      </w:r>
    </w:p>
    <w:p>
      <w:r>
        <w:rPr>
          <w:sz w:val="18"/>
        </w:rPr>
        <w:t>Eleven bootstrap LASSO models predicting 6MWT4. Missing predictor values are handled by median imputation; predictors are z-score standardised. Regularisation alpha is chosen by 5-fold LassoCV. True bootstrap (1,000 resamples) assesses coefficient stability. Performance is reported both on the full training set (apparent) and via 5-fold out-of-fold (OOF) cross-validation.</w:t>
        <w:br/>
        <w:br/>
        <w:t>T1T2-model update (2026-09-03): T1T2_Change variables are only meaningful for patients with sufficient rehabilitation exposure. Any LASSO model using T1T2 predictors is therefore restricted to patients whose Rehab_LOS_Category is '21-42 days' or '&gt;42 days'. Patients outside these groups are excluded from the Model 5 analysis entirely — they are not counted, and their T1T2_Change values are not imputed. In addition, BI_T1T2_Change is blanked whenever BI2=0, FOIS_T1T2_Change is blanked whenever FOIS2=0, and impossible change values linked to out-of-range T2 data are removed before modeling. This ensures that change scores reflect a genuine rehabilitation-period change rather than a mix of short-stay noise and missing values.</w:t>
      </w:r>
    </w:p>
    <w:p/>
    <w:p>
      <w:r>
        <w:rPr>
          <w:b/>
        </w:rPr>
        <w:t>Executive comparison across all Step 1 LASSO models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Rank</w:t>
            </w:r>
          </w:p>
        </w:tc>
        <w:tc>
          <w:tcPr>
            <w:tcW w:type="dxa" w:w="1234"/>
          </w:tcPr>
          <w:p>
            <w:r>
              <w:rPr>
                <w:b/>
                <w:sz w:val="18"/>
              </w:rPr>
              <w:t>Model</w:t>
            </w:r>
          </w:p>
        </w:tc>
        <w:tc>
          <w:tcPr>
            <w:tcW w:type="dxa" w:w="1234"/>
          </w:tcPr>
          <w:p>
            <w:r>
              <w:rPr>
                <w:b/>
                <w:sz w:val="18"/>
              </w:rPr>
              <w:t>N</w:t>
            </w:r>
          </w:p>
        </w:tc>
        <w:tc>
          <w:tcPr>
            <w:tcW w:type="dxa" w:w="1234"/>
          </w:tcPr>
          <w:p>
            <w:r>
              <w:rPr>
                <w:b/>
                <w:sz w:val="18"/>
              </w:rPr>
              <w:t>Predictors</w:t>
            </w:r>
          </w:p>
        </w:tc>
        <w:tc>
          <w:tcPr>
            <w:tcW w:type="dxa" w:w="1234"/>
          </w:tcPr>
          <w:p>
            <w:r>
              <w:rPr>
                <w:b/>
                <w:sz w:val="18"/>
              </w:rPr>
              <w:t>GS status</w:t>
            </w:r>
          </w:p>
        </w:tc>
        <w:tc>
          <w:tcPr>
            <w:tcW w:type="dxa" w:w="1234"/>
          </w:tcPr>
          <w:p>
            <w:r>
              <w:rPr>
                <w:b/>
                <w:sz w:val="18"/>
              </w:rPr>
              <w:t>CV R²</w:t>
            </w:r>
          </w:p>
        </w:tc>
        <w:tc>
          <w:tcPr>
            <w:tcW w:type="dxa" w:w="1234"/>
          </w:tcPr>
          <w:p>
            <w:r>
              <w:rPr>
                <w:b/>
                <w:sz w:val="18"/>
              </w:rPr>
              <w:t>CV MAE (m)</w:t>
            </w:r>
          </w:p>
        </w:tc>
      </w:tr>
      <w:tr>
        <w:tc>
          <w:tcPr>
            <w:tcW w:type="dxa" w:w="1234"/>
          </w:tcPr>
          <w:p>
            <w:r>
              <w:rPr>
                <w:sz w:val="18"/>
              </w:rPr>
              <w:t>1</w:t>
            </w:r>
          </w:p>
        </w:tc>
        <w:tc>
          <w:tcPr>
            <w:tcW w:type="dxa" w:w="1234"/>
          </w:tcPr>
          <w:p>
            <w:r>
              <w:rPr>
                <w:sz w:val="18"/>
              </w:rPr>
              <w:t>Model 5</w:t>
            </w:r>
          </w:p>
        </w:tc>
        <w:tc>
          <w:tcPr>
            <w:tcW w:type="dxa" w:w="1234"/>
          </w:tcPr>
          <w:p>
            <w:r>
              <w:rPr>
                <w:sz w:val="18"/>
              </w:rPr>
              <w:t>456</w:t>
            </w:r>
          </w:p>
        </w:tc>
        <w:tc>
          <w:tcPr>
            <w:tcW w:type="dxa" w:w="1234"/>
          </w:tcPr>
          <w:p>
            <w:r>
              <w:rPr>
                <w:sz w:val="18"/>
              </w:rPr>
              <w:t>21</w:t>
            </w:r>
          </w:p>
        </w:tc>
        <w:tc>
          <w:tcPr>
            <w:tcW w:type="dxa" w:w="1234"/>
          </w:tcPr>
          <w:p>
            <w:r>
              <w:rPr>
                <w:sz w:val="18"/>
              </w:rPr>
              <w:t>with gait speed imputed</w:t>
            </w:r>
          </w:p>
        </w:tc>
        <w:tc>
          <w:tcPr>
            <w:tcW w:type="dxa" w:w="1234"/>
          </w:tcPr>
          <w:p>
            <w:r>
              <w:rPr>
                <w:sz w:val="18"/>
              </w:rPr>
              <w:t>0.5304</w:t>
            </w:r>
          </w:p>
        </w:tc>
        <w:tc>
          <w:tcPr>
            <w:tcW w:type="dxa" w:w="1234"/>
          </w:tcPr>
          <w:p>
            <w:r>
              <w:rPr>
                <w:sz w:val="18"/>
              </w:rPr>
              <w:t>91.52</w:t>
            </w:r>
          </w:p>
        </w:tc>
      </w:tr>
      <w:tr>
        <w:tc>
          <w:tcPr>
            <w:tcW w:type="dxa" w:w="1234"/>
          </w:tcPr>
          <w:p>
            <w:r>
              <w:rPr>
                <w:sz w:val="18"/>
              </w:rPr>
              <w:t>2</w:t>
            </w:r>
          </w:p>
        </w:tc>
        <w:tc>
          <w:tcPr>
            <w:tcW w:type="dxa" w:w="1234"/>
          </w:tcPr>
          <w:p>
            <w:r>
              <w:rPr>
                <w:sz w:val="18"/>
              </w:rPr>
              <w:t>Model 11 (Tier 5 predictors)</w:t>
            </w:r>
          </w:p>
        </w:tc>
        <w:tc>
          <w:tcPr>
            <w:tcW w:type="dxa" w:w="1234"/>
          </w:tcPr>
          <w:p>
            <w:r>
              <w:rPr>
                <w:sz w:val="18"/>
              </w:rPr>
              <w:t>456</w:t>
            </w:r>
          </w:p>
        </w:tc>
        <w:tc>
          <w:tcPr>
            <w:tcW w:type="dxa" w:w="1234"/>
          </w:tcPr>
          <w:p>
            <w:r>
              <w:rPr>
                <w:sz w:val="18"/>
              </w:rPr>
              <w:t>21</w:t>
            </w:r>
          </w:p>
        </w:tc>
        <w:tc>
          <w:tcPr>
            <w:tcW w:type="dxa" w:w="1234"/>
          </w:tcPr>
          <w:p>
            <w:r>
              <w:rPr>
                <w:sz w:val="18"/>
              </w:rPr>
              <w:t>with gait speed imputed</w:t>
            </w:r>
          </w:p>
        </w:tc>
        <w:tc>
          <w:tcPr>
            <w:tcW w:type="dxa" w:w="1234"/>
          </w:tcPr>
          <w:p>
            <w:r>
              <w:rPr>
                <w:sz w:val="18"/>
              </w:rPr>
              <w:t>0.5304</w:t>
            </w:r>
          </w:p>
        </w:tc>
        <w:tc>
          <w:tcPr>
            <w:tcW w:type="dxa" w:w="1234"/>
          </w:tcPr>
          <w:p>
            <w:r>
              <w:rPr>
                <w:sz w:val="18"/>
              </w:rPr>
              <w:t>91.52</w:t>
            </w:r>
          </w:p>
        </w:tc>
      </w:tr>
      <w:tr>
        <w:tc>
          <w:tcPr>
            <w:tcW w:type="dxa" w:w="1234"/>
          </w:tcPr>
          <w:p>
            <w:r>
              <w:rPr>
                <w:sz w:val="18"/>
              </w:rPr>
              <w:t>3</w:t>
            </w:r>
          </w:p>
        </w:tc>
        <w:tc>
          <w:tcPr>
            <w:tcW w:type="dxa" w:w="1234"/>
          </w:tcPr>
          <w:p>
            <w:r>
              <w:rPr>
                <w:sz w:val="18"/>
              </w:rPr>
              <w:t>Model 2</w:t>
            </w:r>
          </w:p>
        </w:tc>
        <w:tc>
          <w:tcPr>
            <w:tcW w:type="dxa" w:w="1234"/>
          </w:tcPr>
          <w:p>
            <w:r>
              <w:rPr>
                <w:sz w:val="18"/>
              </w:rPr>
              <w:t>511</w:t>
            </w:r>
          </w:p>
        </w:tc>
        <w:tc>
          <w:tcPr>
            <w:tcW w:type="dxa" w:w="1234"/>
          </w:tcPr>
          <w:p>
            <w:r>
              <w:rPr>
                <w:sz w:val="18"/>
              </w:rPr>
              <w:t>59</w:t>
            </w:r>
          </w:p>
        </w:tc>
        <w:tc>
          <w:tcPr>
            <w:tcW w:type="dxa" w:w="1234"/>
          </w:tcPr>
          <w:p>
            <w:r>
              <w:rPr>
                <w:sz w:val="18"/>
              </w:rPr>
              <w:t>with gait speed imputed</w:t>
            </w:r>
          </w:p>
        </w:tc>
        <w:tc>
          <w:tcPr>
            <w:tcW w:type="dxa" w:w="1234"/>
          </w:tcPr>
          <w:p>
            <w:r>
              <w:rPr>
                <w:sz w:val="18"/>
              </w:rPr>
              <w:t>0.5154</w:t>
            </w:r>
          </w:p>
        </w:tc>
        <w:tc>
          <w:tcPr>
            <w:tcW w:type="dxa" w:w="1234"/>
          </w:tcPr>
          <w:p>
            <w:r>
              <w:rPr>
                <w:sz w:val="18"/>
              </w:rPr>
              <w:t>92.05</w:t>
            </w:r>
          </w:p>
        </w:tc>
      </w:tr>
      <w:tr>
        <w:tc>
          <w:tcPr>
            <w:tcW w:type="dxa" w:w="1234"/>
          </w:tcPr>
          <w:p>
            <w:r>
              <w:rPr>
                <w:sz w:val="18"/>
              </w:rPr>
              <w:t>4</w:t>
            </w:r>
          </w:p>
        </w:tc>
        <w:tc>
          <w:tcPr>
            <w:tcW w:type="dxa" w:w="1234"/>
          </w:tcPr>
          <w:p>
            <w:r>
              <w:rPr>
                <w:sz w:val="18"/>
              </w:rPr>
              <w:t>Model 9 (Tier 3 predictors)</w:t>
            </w:r>
          </w:p>
        </w:tc>
        <w:tc>
          <w:tcPr>
            <w:tcW w:type="dxa" w:w="1234"/>
          </w:tcPr>
          <w:p>
            <w:r>
              <w:rPr>
                <w:sz w:val="18"/>
              </w:rPr>
              <w:t>511</w:t>
            </w:r>
          </w:p>
        </w:tc>
        <w:tc>
          <w:tcPr>
            <w:tcW w:type="dxa" w:w="1234"/>
          </w:tcPr>
          <w:p>
            <w:r>
              <w:rPr>
                <w:sz w:val="18"/>
              </w:rPr>
              <w:t>44</w:t>
            </w:r>
          </w:p>
        </w:tc>
        <w:tc>
          <w:tcPr>
            <w:tcW w:type="dxa" w:w="1234"/>
          </w:tcPr>
          <w:p>
            <w:r>
              <w:rPr>
                <w:sz w:val="18"/>
              </w:rPr>
              <w:t>with gait speed imputed</w:t>
            </w:r>
          </w:p>
        </w:tc>
        <w:tc>
          <w:tcPr>
            <w:tcW w:type="dxa" w:w="1234"/>
          </w:tcPr>
          <w:p>
            <w:r>
              <w:rPr>
                <w:sz w:val="18"/>
              </w:rPr>
              <w:t>0.5148</w:t>
            </w:r>
          </w:p>
        </w:tc>
        <w:tc>
          <w:tcPr>
            <w:tcW w:type="dxa" w:w="1234"/>
          </w:tcPr>
          <w:p>
            <w:r>
              <w:rPr>
                <w:sz w:val="18"/>
              </w:rPr>
              <w:t>92.09</w:t>
            </w:r>
          </w:p>
        </w:tc>
      </w:tr>
      <w:tr>
        <w:tc>
          <w:tcPr>
            <w:tcW w:type="dxa" w:w="1234"/>
          </w:tcPr>
          <w:p>
            <w:r>
              <w:rPr>
                <w:sz w:val="18"/>
              </w:rPr>
              <w:t>5</w:t>
            </w:r>
          </w:p>
        </w:tc>
        <w:tc>
          <w:tcPr>
            <w:tcW w:type="dxa" w:w="1234"/>
          </w:tcPr>
          <w:p>
            <w:r>
              <w:rPr>
                <w:sz w:val="18"/>
              </w:rPr>
              <w:t>Model 3</w:t>
            </w:r>
          </w:p>
        </w:tc>
        <w:tc>
          <w:tcPr>
            <w:tcW w:type="dxa" w:w="1234"/>
          </w:tcPr>
          <w:p>
            <w:r>
              <w:rPr>
                <w:sz w:val="18"/>
              </w:rPr>
              <w:t>511</w:t>
            </w:r>
          </w:p>
        </w:tc>
        <w:tc>
          <w:tcPr>
            <w:tcW w:type="dxa" w:w="1234"/>
          </w:tcPr>
          <w:p>
            <w:r>
              <w:rPr>
                <w:sz w:val="18"/>
              </w:rPr>
              <w:t>58</w:t>
            </w:r>
          </w:p>
        </w:tc>
        <w:tc>
          <w:tcPr>
            <w:tcW w:type="dxa" w:w="1234"/>
          </w:tcPr>
          <w:p>
            <w:r>
              <w:rPr>
                <w:sz w:val="18"/>
              </w:rPr>
              <w:t>without gait speed imputed</w:t>
            </w:r>
          </w:p>
        </w:tc>
        <w:tc>
          <w:tcPr>
            <w:tcW w:type="dxa" w:w="1234"/>
          </w:tcPr>
          <w:p>
            <w:r>
              <w:rPr>
                <w:sz w:val="18"/>
              </w:rPr>
              <w:t>0.5041</w:t>
            </w:r>
          </w:p>
        </w:tc>
        <w:tc>
          <w:tcPr>
            <w:tcW w:type="dxa" w:w="1234"/>
          </w:tcPr>
          <w:p>
            <w:r>
              <w:rPr>
                <w:sz w:val="18"/>
              </w:rPr>
              <w:t>92.95</w:t>
            </w:r>
          </w:p>
        </w:tc>
      </w:tr>
      <w:tr>
        <w:tc>
          <w:tcPr>
            <w:tcW w:type="dxa" w:w="1234"/>
          </w:tcPr>
          <w:p>
            <w:r>
              <w:rPr>
                <w:sz w:val="18"/>
              </w:rPr>
              <w:t>6</w:t>
            </w:r>
          </w:p>
        </w:tc>
        <w:tc>
          <w:tcPr>
            <w:tcW w:type="dxa" w:w="1234"/>
          </w:tcPr>
          <w:p>
            <w:r>
              <w:rPr>
                <w:sz w:val="18"/>
              </w:rPr>
              <w:t>Model 10 (Tier 4 predictors)</w:t>
            </w:r>
          </w:p>
        </w:tc>
        <w:tc>
          <w:tcPr>
            <w:tcW w:type="dxa" w:w="1234"/>
          </w:tcPr>
          <w:p>
            <w:r>
              <w:rPr>
                <w:sz w:val="18"/>
              </w:rPr>
              <w:t>511</w:t>
            </w:r>
          </w:p>
        </w:tc>
        <w:tc>
          <w:tcPr>
            <w:tcW w:type="dxa" w:w="1234"/>
          </w:tcPr>
          <w:p>
            <w:r>
              <w:rPr>
                <w:sz w:val="18"/>
              </w:rPr>
              <w:t>43</w:t>
            </w:r>
          </w:p>
        </w:tc>
        <w:tc>
          <w:tcPr>
            <w:tcW w:type="dxa" w:w="1234"/>
          </w:tcPr>
          <w:p>
            <w:r>
              <w:rPr>
                <w:sz w:val="18"/>
              </w:rPr>
              <w:t>without gait speed imputed</w:t>
            </w:r>
          </w:p>
        </w:tc>
        <w:tc>
          <w:tcPr>
            <w:tcW w:type="dxa" w:w="1234"/>
          </w:tcPr>
          <w:p>
            <w:r>
              <w:rPr>
                <w:sz w:val="18"/>
              </w:rPr>
              <w:t>0.5025</w:t>
            </w:r>
          </w:p>
        </w:tc>
        <w:tc>
          <w:tcPr>
            <w:tcW w:type="dxa" w:w="1234"/>
          </w:tcPr>
          <w:p>
            <w:r>
              <w:rPr>
                <w:sz w:val="18"/>
              </w:rPr>
              <w:t>92.70</w:t>
            </w:r>
          </w:p>
        </w:tc>
      </w:tr>
      <w:tr>
        <w:tc>
          <w:tcPr>
            <w:tcW w:type="dxa" w:w="1234"/>
          </w:tcPr>
          <w:p>
            <w:r>
              <w:rPr>
                <w:sz w:val="18"/>
              </w:rPr>
              <w:t>7</w:t>
            </w:r>
          </w:p>
        </w:tc>
        <w:tc>
          <w:tcPr>
            <w:tcW w:type="dxa" w:w="1234"/>
          </w:tcPr>
          <w:p>
            <w:r>
              <w:rPr>
                <w:sz w:val="18"/>
              </w:rPr>
              <w:t>Model 1</w:t>
            </w:r>
          </w:p>
        </w:tc>
        <w:tc>
          <w:tcPr>
            <w:tcW w:type="dxa" w:w="1234"/>
          </w:tcPr>
          <w:p>
            <w:r>
              <w:rPr>
                <w:sz w:val="18"/>
              </w:rPr>
              <w:t>511</w:t>
            </w:r>
          </w:p>
        </w:tc>
        <w:tc>
          <w:tcPr>
            <w:tcW w:type="dxa" w:w="1234"/>
          </w:tcPr>
          <w:p>
            <w:r>
              <w:rPr>
                <w:sz w:val="18"/>
              </w:rPr>
              <w:t>12</w:t>
            </w:r>
          </w:p>
        </w:tc>
        <w:tc>
          <w:tcPr>
            <w:tcW w:type="dxa" w:w="1234"/>
          </w:tcPr>
          <w:p>
            <w:r>
              <w:rPr>
                <w:sz w:val="18"/>
              </w:rPr>
              <w:t>with gait speed imputed</w:t>
            </w:r>
          </w:p>
        </w:tc>
        <w:tc>
          <w:tcPr>
            <w:tcW w:type="dxa" w:w="1234"/>
          </w:tcPr>
          <w:p>
            <w:r>
              <w:rPr>
                <w:sz w:val="18"/>
              </w:rPr>
              <w:t>0.4906</w:t>
            </w:r>
          </w:p>
        </w:tc>
        <w:tc>
          <w:tcPr>
            <w:tcW w:type="dxa" w:w="1234"/>
          </w:tcPr>
          <w:p>
            <w:r>
              <w:rPr>
                <w:sz w:val="18"/>
              </w:rPr>
              <w:t>95.07</w:t>
            </w:r>
          </w:p>
        </w:tc>
      </w:tr>
      <w:tr>
        <w:tc>
          <w:tcPr>
            <w:tcW w:type="dxa" w:w="1234"/>
          </w:tcPr>
          <w:p>
            <w:r>
              <w:rPr>
                <w:sz w:val="18"/>
              </w:rPr>
              <w:t>8</w:t>
            </w:r>
          </w:p>
        </w:tc>
        <w:tc>
          <w:tcPr>
            <w:tcW w:type="dxa" w:w="1234"/>
          </w:tcPr>
          <w:p>
            <w:r>
              <w:rPr>
                <w:sz w:val="18"/>
              </w:rPr>
              <w:t>Model 7 (Tier 1 predictors)</w:t>
            </w:r>
          </w:p>
        </w:tc>
        <w:tc>
          <w:tcPr>
            <w:tcW w:type="dxa" w:w="1234"/>
          </w:tcPr>
          <w:p>
            <w:r>
              <w:rPr>
                <w:sz w:val="18"/>
              </w:rPr>
              <w:t>511</w:t>
            </w:r>
          </w:p>
        </w:tc>
        <w:tc>
          <w:tcPr>
            <w:tcW w:type="dxa" w:w="1234"/>
          </w:tcPr>
          <w:p>
            <w:r>
              <w:rPr>
                <w:sz w:val="18"/>
              </w:rPr>
              <w:t>12</w:t>
            </w:r>
          </w:p>
        </w:tc>
        <w:tc>
          <w:tcPr>
            <w:tcW w:type="dxa" w:w="1234"/>
          </w:tcPr>
          <w:p>
            <w:r>
              <w:rPr>
                <w:sz w:val="18"/>
              </w:rPr>
              <w:t>with gait speed imputed</w:t>
            </w:r>
          </w:p>
        </w:tc>
        <w:tc>
          <w:tcPr>
            <w:tcW w:type="dxa" w:w="1234"/>
          </w:tcPr>
          <w:p>
            <w:r>
              <w:rPr>
                <w:sz w:val="18"/>
              </w:rPr>
              <w:t>0.4906</w:t>
            </w:r>
          </w:p>
        </w:tc>
        <w:tc>
          <w:tcPr>
            <w:tcW w:type="dxa" w:w="1234"/>
          </w:tcPr>
          <w:p>
            <w:r>
              <w:rPr>
                <w:sz w:val="18"/>
              </w:rPr>
              <w:t>95.07</w:t>
            </w:r>
          </w:p>
        </w:tc>
      </w:tr>
      <w:tr>
        <w:tc>
          <w:tcPr>
            <w:tcW w:type="dxa" w:w="1234"/>
          </w:tcPr>
          <w:p>
            <w:r>
              <w:rPr>
                <w:sz w:val="18"/>
              </w:rPr>
              <w:t>9</w:t>
            </w:r>
          </w:p>
        </w:tc>
        <w:tc>
          <w:tcPr>
            <w:tcW w:type="dxa" w:w="1234"/>
          </w:tcPr>
          <w:p>
            <w:r>
              <w:rPr>
                <w:sz w:val="18"/>
              </w:rPr>
              <w:t>Model 4</w:t>
            </w:r>
          </w:p>
        </w:tc>
        <w:tc>
          <w:tcPr>
            <w:tcW w:type="dxa" w:w="1234"/>
          </w:tcPr>
          <w:p>
            <w:r>
              <w:rPr>
                <w:sz w:val="18"/>
              </w:rPr>
              <w:t>511</w:t>
            </w:r>
          </w:p>
        </w:tc>
        <w:tc>
          <w:tcPr>
            <w:tcW w:type="dxa" w:w="1234"/>
          </w:tcPr>
          <w:p>
            <w:r>
              <w:rPr>
                <w:sz w:val="18"/>
              </w:rPr>
              <w:t>4</w:t>
            </w:r>
          </w:p>
        </w:tc>
        <w:tc>
          <w:tcPr>
            <w:tcW w:type="dxa" w:w="1234"/>
          </w:tcPr>
          <w:p>
            <w:r>
              <w:rPr>
                <w:sz w:val="18"/>
              </w:rPr>
              <w:t>with gait speed imputed</w:t>
            </w:r>
          </w:p>
        </w:tc>
        <w:tc>
          <w:tcPr>
            <w:tcW w:type="dxa" w:w="1234"/>
          </w:tcPr>
          <w:p>
            <w:r>
              <w:rPr>
                <w:sz w:val="18"/>
              </w:rPr>
              <w:t>0.4836</w:t>
            </w:r>
          </w:p>
        </w:tc>
        <w:tc>
          <w:tcPr>
            <w:tcW w:type="dxa" w:w="1234"/>
          </w:tcPr>
          <w:p>
            <w:r>
              <w:rPr>
                <w:sz w:val="18"/>
              </w:rPr>
              <w:t>95.35</w:t>
            </w:r>
          </w:p>
        </w:tc>
      </w:tr>
      <w:tr>
        <w:tc>
          <w:tcPr>
            <w:tcW w:type="dxa" w:w="1234"/>
          </w:tcPr>
          <w:p>
            <w:r>
              <w:rPr>
                <w:sz w:val="18"/>
              </w:rPr>
              <w:t>10</w:t>
            </w:r>
          </w:p>
        </w:tc>
        <w:tc>
          <w:tcPr>
            <w:tcW w:type="dxa" w:w="1234"/>
          </w:tcPr>
          <w:p>
            <w:r>
              <w:rPr>
                <w:sz w:val="18"/>
              </w:rPr>
              <w:t>Model 8 (Tier 2 predictors)</w:t>
            </w:r>
          </w:p>
        </w:tc>
        <w:tc>
          <w:tcPr>
            <w:tcW w:type="dxa" w:w="1234"/>
          </w:tcPr>
          <w:p>
            <w:r>
              <w:rPr>
                <w:sz w:val="18"/>
              </w:rPr>
              <w:t>511</w:t>
            </w:r>
          </w:p>
        </w:tc>
        <w:tc>
          <w:tcPr>
            <w:tcW w:type="dxa" w:w="1234"/>
          </w:tcPr>
          <w:p>
            <w:r>
              <w:rPr>
                <w:sz w:val="18"/>
              </w:rPr>
              <w:t>11</w:t>
            </w:r>
          </w:p>
        </w:tc>
        <w:tc>
          <w:tcPr>
            <w:tcW w:type="dxa" w:w="1234"/>
          </w:tcPr>
          <w:p>
            <w:r>
              <w:rPr>
                <w:sz w:val="18"/>
              </w:rPr>
              <w:t>without gait speed imputed</w:t>
            </w:r>
          </w:p>
        </w:tc>
        <w:tc>
          <w:tcPr>
            <w:tcW w:type="dxa" w:w="1234"/>
          </w:tcPr>
          <w:p>
            <w:r>
              <w:rPr>
                <w:sz w:val="18"/>
              </w:rPr>
              <w:t>0.4742</w:t>
            </w:r>
          </w:p>
        </w:tc>
        <w:tc>
          <w:tcPr>
            <w:tcW w:type="dxa" w:w="1234"/>
          </w:tcPr>
          <w:p>
            <w:r>
              <w:rPr>
                <w:sz w:val="18"/>
              </w:rPr>
              <w:t>96.00</w:t>
            </w:r>
          </w:p>
        </w:tc>
      </w:tr>
      <w:tr>
        <w:tc>
          <w:tcPr>
            <w:tcW w:type="dxa" w:w="1234"/>
          </w:tcPr>
          <w:p>
            <w:r>
              <w:rPr>
                <w:sz w:val="18"/>
              </w:rPr>
              <w:t>11</w:t>
            </w:r>
          </w:p>
        </w:tc>
        <w:tc>
          <w:tcPr>
            <w:tcW w:type="dxa" w:w="1234"/>
          </w:tcPr>
          <w:p>
            <w:r>
              <w:rPr>
                <w:sz w:val="18"/>
              </w:rPr>
              <w:t>Model 6 (reference – original Model 2)</w:t>
            </w:r>
          </w:p>
        </w:tc>
        <w:tc>
          <w:tcPr>
            <w:tcW w:type="dxa" w:w="1234"/>
          </w:tcPr>
          <w:p>
            <w:r>
              <w:rPr>
                <w:sz w:val="18"/>
              </w:rPr>
              <w:t>511</w:t>
            </w:r>
          </w:p>
        </w:tc>
        <w:tc>
          <w:tcPr>
            <w:tcW w:type="dxa" w:w="1234"/>
          </w:tcPr>
          <w:p>
            <w:r>
              <w:rPr>
                <w:sz w:val="18"/>
              </w:rPr>
              <w:t>49</w:t>
            </w:r>
          </w:p>
        </w:tc>
        <w:tc>
          <w:tcPr>
            <w:tcW w:type="dxa" w:w="1234"/>
          </w:tcPr>
          <w:p>
            <w:r>
              <w:rPr>
                <w:sz w:val="18"/>
              </w:rPr>
              <w:t>without gait speed imputed</w:t>
            </w:r>
          </w:p>
        </w:tc>
        <w:tc>
          <w:tcPr>
            <w:tcW w:type="dxa" w:w="1234"/>
          </w:tcPr>
          <w:p>
            <w:r>
              <w:rPr>
                <w:sz w:val="18"/>
              </w:rPr>
              <w:t>0.2442</w:t>
            </w:r>
          </w:p>
        </w:tc>
        <w:tc>
          <w:tcPr>
            <w:tcW w:type="dxa" w:w="1234"/>
          </w:tcPr>
          <w:p>
            <w:r>
              <w:rPr>
                <w:sz w:val="18"/>
              </w:rPr>
              <w:t>119.57</w:t>
            </w:r>
          </w:p>
        </w:tc>
      </w:tr>
    </w:tbl>
    <w:p>
      <w:r>
        <w:rPr>
          <w:sz w:val="18"/>
        </w:rPr>
        <w:t>• Best overall out-of-fold fit was achieved by Model 5: demographics + functional T1 + T1T2 improvement (Rehab LOS ≥21 days only) (CV R² 0.5304, MAE 91.52 m), narrowly ahead of Model 11 (Tier 5 predictors): demographic + functional T1 (with gait speed imputed) + T1T2 improvement (Rehab LOS ≥21 days only).</w:t>
      </w:r>
    </w:p>
    <w:p>
      <w:r>
        <w:rPr>
          <w:sz w:val="18"/>
        </w:rPr>
        <w:t>• Removing imputed gait speed from the full clinical-performance model reduced CV R² from 0.5154 to 0.5041 (ΔR² -0.0113).</w:t>
      </w:r>
    </w:p>
    <w:p>
      <w:r>
        <w:rPr>
          <w:sz w:val="18"/>
        </w:rPr>
        <w:t>• Model 5 (recovery-trajectory) was restricted to 456 patients with Rehab LOS ≥21 days (Rehab_LOS_Category = '21-42 days' or '&gt;42 days'). CV R² = 0.5304, MAE = 91.52 m.</w:t>
      </w:r>
    </w:p>
    <w:p>
      <w:r>
        <w:rPr>
          <w:sz w:val="18"/>
        </w:rPr>
        <w:t>• The most compact model was Model 4: demographic + BBS1 + gait speed 1 imputed with 4 predictors while retaining CV R² 0.4836.</w:t>
      </w:r>
    </w:p>
    <w:p>
      <w:r>
        <w:rPr>
          <w:sz w:val="18"/>
        </w:rPr>
        <w:t>• The non-functional reference model remained weakest (CV R² 0.2442, MAE 119.57 m).</w:t>
      </w:r>
    </w:p>
    <w:p/>
    <w:p>
      <w:r>
        <w:rPr>
          <w:b/>
        </w:rPr>
        <w:t>Model 1: demographic + functional T1 (with gait speed imputed)</w:t>
      </w:r>
    </w:p>
    <w:p>
      <w:r>
        <w:rPr>
          <w:sz w:val="16"/>
        </w:rPr>
        <w:t>Predictors (12): Age, Sex, F0 M1, MRS1, BI1, FOIS1, MNA1, EuroQoL5D1, IADL1, BBS1, Gait_Speed_1_Imputed, FuglUE1, FuglSEN1</w:t>
      </w:r>
    </w:p>
    <w:p>
      <w:r>
        <w:rPr>
          <w:sz w:val="16"/>
        </w:rPr>
        <w:t>Predictor categories: with gait speed imputed; Demographics=2,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12</w:t>
            </w:r>
          </w:p>
        </w:tc>
      </w:tr>
      <w:tr>
        <w:tc>
          <w:tcPr>
            <w:tcW w:type="dxa" w:w="4320"/>
          </w:tcPr>
          <w:p>
            <w:r>
              <w:rPr>
                <w:sz w:val="18"/>
              </w:rPr>
              <w:t>Predictor category summary</w:t>
            </w:r>
          </w:p>
        </w:tc>
        <w:tc>
          <w:tcPr>
            <w:tcW w:type="dxa" w:w="4320"/>
          </w:tcPr>
          <w:p>
            <w:r>
              <w:rPr>
                <w:sz w:val="18"/>
              </w:rPr>
              <w:t>with gait speed imputed; Demographics=2, Functional T1=10</w:t>
            </w:r>
          </w:p>
        </w:tc>
      </w:tr>
      <w:tr>
        <w:tc>
          <w:tcPr>
            <w:tcW w:type="dxa" w:w="4320"/>
          </w:tcPr>
          <w:p>
            <w:r>
              <w:rPr>
                <w:sz w:val="18"/>
              </w:rPr>
              <w:t>Final selected (non-zero in full-fit)</w:t>
            </w:r>
          </w:p>
        </w:tc>
        <w:tc>
          <w:tcPr>
            <w:tcW w:type="dxa" w:w="4320"/>
          </w:tcPr>
          <w:p>
            <w:r>
              <w:rPr>
                <w:sz w:val="18"/>
              </w:rPr>
              <w:t>11</w:t>
            </w:r>
          </w:p>
        </w:tc>
      </w:tr>
      <w:tr>
        <w:tc>
          <w:tcPr>
            <w:tcW w:type="dxa" w:w="4320"/>
          </w:tcPr>
          <w:p>
            <w:r>
              <w:rPr>
                <w:sz w:val="18"/>
              </w:rPr>
              <w:t>Stably selected (selection freq ≥ 70%)</w:t>
            </w:r>
          </w:p>
        </w:tc>
        <w:tc>
          <w:tcPr>
            <w:tcW w:type="dxa" w:w="4320"/>
          </w:tcPr>
          <w:p>
            <w:r>
              <w:rPr>
                <w:sz w:val="18"/>
              </w:rPr>
              <w:t>9</w:t>
            </w:r>
          </w:p>
        </w:tc>
      </w:tr>
      <w:tr>
        <w:tc>
          <w:tcPr>
            <w:tcW w:type="dxa" w:w="4320"/>
          </w:tcPr>
          <w:p>
            <w:r>
              <w:rPr>
                <w:sz w:val="18"/>
              </w:rPr>
              <w:t>Best alpha (full-data fit)</w:t>
            </w:r>
          </w:p>
        </w:tc>
        <w:tc>
          <w:tcPr>
            <w:tcW w:type="dxa" w:w="4320"/>
          </w:tcPr>
          <w:p>
            <w:r>
              <w:rPr>
                <w:sz w:val="18"/>
              </w:rPr>
              <w:t>1.71907</w:t>
            </w:r>
          </w:p>
        </w:tc>
      </w:tr>
      <w:tr>
        <w:tc>
          <w:tcPr>
            <w:tcW w:type="dxa" w:w="4320"/>
          </w:tcPr>
          <w:p>
            <w:r>
              <w:rPr>
                <w:sz w:val="18"/>
              </w:rPr>
              <w:t>Bootstrap alpha: median [IQR]</w:t>
            </w:r>
          </w:p>
        </w:tc>
        <w:tc>
          <w:tcPr>
            <w:tcW w:type="dxa" w:w="4320"/>
          </w:tcPr>
          <w:p>
            <w:r>
              <w:rPr>
                <w:sz w:val="18"/>
              </w:rPr>
              <w:t>1.53064 [0.96204, 2.43531]</w:t>
            </w:r>
          </w:p>
        </w:tc>
      </w:tr>
      <w:tr>
        <w:tc>
          <w:tcPr>
            <w:tcW w:type="dxa" w:w="4320"/>
          </w:tcPr>
          <w:p>
            <w:r>
              <w:rPr>
                <w:sz w:val="18"/>
              </w:rPr>
              <w:t>CV R² (OOF)</w:t>
            </w:r>
          </w:p>
        </w:tc>
        <w:tc>
          <w:tcPr>
            <w:tcW w:type="dxa" w:w="4320"/>
          </w:tcPr>
          <w:p>
            <w:r>
              <w:rPr>
                <w:sz w:val="18"/>
              </w:rPr>
              <w:t>0.4906</w:t>
            </w:r>
          </w:p>
        </w:tc>
      </w:tr>
      <w:tr>
        <w:tc>
          <w:tcPr>
            <w:tcW w:type="dxa" w:w="4320"/>
          </w:tcPr>
          <w:p>
            <w:r>
              <w:rPr>
                <w:sz w:val="18"/>
              </w:rPr>
              <w:t>CV MAE (OOF)</w:t>
            </w:r>
          </w:p>
        </w:tc>
        <w:tc>
          <w:tcPr>
            <w:tcW w:type="dxa" w:w="4320"/>
          </w:tcPr>
          <w:p>
            <w:r>
              <w:rPr>
                <w:sz w:val="18"/>
              </w:rPr>
              <w:t>95.07 m</w:t>
            </w:r>
          </w:p>
        </w:tc>
      </w:tr>
      <w:tr>
        <w:tc>
          <w:tcPr>
            <w:tcW w:type="dxa" w:w="4320"/>
          </w:tcPr>
          <w:p>
            <w:r>
              <w:rPr>
                <w:sz w:val="18"/>
              </w:rPr>
              <w:t>Train R² (apparent)</w:t>
            </w:r>
          </w:p>
        </w:tc>
        <w:tc>
          <w:tcPr>
            <w:tcW w:type="dxa" w:w="4320"/>
          </w:tcPr>
          <w:p>
            <w:r>
              <w:rPr>
                <w:sz w:val="18"/>
              </w:rPr>
              <w:t>0.5177</w:t>
            </w:r>
          </w:p>
        </w:tc>
      </w:tr>
      <w:tr>
        <w:tc>
          <w:tcPr>
            <w:tcW w:type="dxa" w:w="4320"/>
          </w:tcPr>
          <w:p>
            <w:r>
              <w:rPr>
                <w:sz w:val="18"/>
              </w:rPr>
              <w:t>Train MAE (apparent)</w:t>
            </w:r>
          </w:p>
        </w:tc>
        <w:tc>
          <w:tcPr>
            <w:tcW w:type="dxa" w:w="4320"/>
          </w:tcPr>
          <w:p>
            <w:r>
              <w:rPr>
                <w:sz w:val="18"/>
              </w:rPr>
              <w:t>91.91 m</w:t>
            </w:r>
          </w:p>
        </w:tc>
      </w:tr>
    </w:tbl>
    <w:p>
      <w:r>
        <w:rPr>
          <w:sz w:val="18"/>
        </w:rPr>
        <w:t>Explainer: Functional-admission model focused on bedside baseline impairment and mobility markers. It ranked #7 of 11 by CV R². The apparent-to-cross-validated R² gap was 0.0271, with 9 predictors meeting the 70% stability threshold.</w:t>
      </w:r>
    </w:p>
    <w:p>
      <w:r>
        <w:rPr>
          <w:sz w:val="16"/>
        </w:rPr>
        <w:t>Strongest positive contributors: BBS1 (+61.3; freq 100%), Gait_Speed_1_Imputed (+33.1; freq 100%), FuglUE1 (+23.8; freq 100%), Sex, F0 M1 (+15.7; freq 100%), EuroQoL5D1 (+10.7; freq 96%).</w:t>
      </w:r>
    </w:p>
    <w:p>
      <w:r>
        <w:rPr>
          <w:sz w:val="16"/>
        </w:rPr>
        <w:t>Strongest negative contributors: Age (-39.1; freq 100%), MNA1 (-11.8; freq 97%), MRS1 (-6.3; freq 80%), IADL1 (-4.6; freq 74%).</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62.42052</w:t>
            </w:r>
          </w:p>
        </w:tc>
        <w:tc>
          <w:tcPr>
            <w:tcW w:type="dxa" w:w="1234"/>
          </w:tcPr>
          <w:p>
            <w:r>
              <w:rPr>
                <w:sz w:val="18"/>
              </w:rPr>
              <w:t>61.34142</w:t>
            </w:r>
          </w:p>
        </w:tc>
        <w:tc>
          <w:tcPr>
            <w:tcW w:type="dxa" w:w="1234"/>
          </w:tcPr>
          <w:p>
            <w:r>
              <w:rPr>
                <w:sz w:val="18"/>
              </w:rPr>
              <w:t>9.48046</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-39.16786</w:t>
            </w:r>
          </w:p>
        </w:tc>
        <w:tc>
          <w:tcPr>
            <w:tcW w:type="dxa" w:w="1234"/>
          </w:tcPr>
          <w:p>
            <w:r>
              <w:rPr>
                <w:sz w:val="18"/>
              </w:rPr>
              <w:t>-39.11646</w:t>
            </w:r>
          </w:p>
        </w:tc>
        <w:tc>
          <w:tcPr>
            <w:tcW w:type="dxa" w:w="1234"/>
          </w:tcPr>
          <w:p>
            <w:r>
              <w:rPr>
                <w:sz w:val="18"/>
              </w:rPr>
              <w:t>6.06423</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33.06498</w:t>
            </w:r>
          </w:p>
        </w:tc>
        <w:tc>
          <w:tcPr>
            <w:tcW w:type="dxa" w:w="1234"/>
          </w:tcPr>
          <w:p>
            <w:r>
              <w:rPr>
                <w:sz w:val="18"/>
              </w:rPr>
              <w:t>33.09550</w:t>
            </w:r>
          </w:p>
        </w:tc>
        <w:tc>
          <w:tcPr>
            <w:tcW w:type="dxa" w:w="1234"/>
          </w:tcPr>
          <w:p>
            <w:r>
              <w:rPr>
                <w:sz w:val="18"/>
              </w:rPr>
              <w:t>8.08547</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23.96347</w:t>
            </w:r>
          </w:p>
        </w:tc>
        <w:tc>
          <w:tcPr>
            <w:tcW w:type="dxa" w:w="1234"/>
          </w:tcPr>
          <w:p>
            <w:r>
              <w:rPr>
                <w:sz w:val="18"/>
              </w:rPr>
              <w:t>23.84965</w:t>
            </w:r>
          </w:p>
        </w:tc>
        <w:tc>
          <w:tcPr>
            <w:tcW w:type="dxa" w:w="1234"/>
          </w:tcPr>
          <w:p>
            <w:r>
              <w:rPr>
                <w:sz w:val="18"/>
              </w:rPr>
              <w:t>6.94866</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15.68794</w:t>
            </w:r>
          </w:p>
        </w:tc>
        <w:tc>
          <w:tcPr>
            <w:tcW w:type="dxa" w:w="1234"/>
          </w:tcPr>
          <w:p>
            <w:r>
              <w:rPr>
                <w:sz w:val="18"/>
              </w:rPr>
              <w:t>15.72333</w:t>
            </w:r>
          </w:p>
        </w:tc>
        <w:tc>
          <w:tcPr>
            <w:tcW w:type="dxa" w:w="1234"/>
          </w:tcPr>
          <w:p>
            <w:r>
              <w:rPr>
                <w:sz w:val="18"/>
              </w:rPr>
              <w:t>5.32127</w:t>
            </w:r>
          </w:p>
        </w:tc>
        <w:tc>
          <w:tcPr>
            <w:tcW w:type="dxa" w:w="1234"/>
          </w:tcPr>
          <w:p>
            <w:r>
              <w:rPr>
                <w:sz w:val="18"/>
              </w:rPr>
              <w:t>0.998</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-11.45457</w:t>
            </w:r>
          </w:p>
        </w:tc>
        <w:tc>
          <w:tcPr>
            <w:tcW w:type="dxa" w:w="1234"/>
          </w:tcPr>
          <w:p>
            <w:r>
              <w:rPr>
                <w:sz w:val="18"/>
              </w:rPr>
              <w:t>-11.75177</w:t>
            </w:r>
          </w:p>
        </w:tc>
        <w:tc>
          <w:tcPr>
            <w:tcW w:type="dxa" w:w="1234"/>
          </w:tcPr>
          <w:p>
            <w:r>
              <w:rPr>
                <w:sz w:val="18"/>
              </w:rPr>
              <w:t>5.63480</w:t>
            </w:r>
          </w:p>
        </w:tc>
        <w:tc>
          <w:tcPr>
            <w:tcW w:type="dxa" w:w="1234"/>
          </w:tcPr>
          <w:p>
            <w:r>
              <w:rPr>
                <w:sz w:val="18"/>
              </w:rPr>
              <w:t>0.973</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10.47342</w:t>
            </w:r>
          </w:p>
        </w:tc>
        <w:tc>
          <w:tcPr>
            <w:tcW w:type="dxa" w:w="1234"/>
          </w:tcPr>
          <w:p>
            <w:r>
              <w:rPr>
                <w:sz w:val="18"/>
              </w:rPr>
              <w:t>10.72451</w:t>
            </w:r>
          </w:p>
        </w:tc>
        <w:tc>
          <w:tcPr>
            <w:tcW w:type="dxa" w:w="1234"/>
          </w:tcPr>
          <w:p>
            <w:r>
              <w:rPr>
                <w:sz w:val="18"/>
              </w:rPr>
              <w:t>5.46201</w:t>
            </w:r>
          </w:p>
        </w:tc>
        <w:tc>
          <w:tcPr>
            <w:tcW w:type="dxa" w:w="1234"/>
          </w:tcPr>
          <w:p>
            <w:r>
              <w:rPr>
                <w:sz w:val="18"/>
              </w:rPr>
              <w:t>0.963</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-6.19041</w:t>
            </w:r>
          </w:p>
        </w:tc>
        <w:tc>
          <w:tcPr>
            <w:tcW w:type="dxa" w:w="1234"/>
          </w:tcPr>
          <w:p>
            <w:r>
              <w:rPr>
                <w:sz w:val="18"/>
              </w:rPr>
              <w:t>-6.31787</w:t>
            </w:r>
          </w:p>
        </w:tc>
        <w:tc>
          <w:tcPr>
            <w:tcW w:type="dxa" w:w="1234"/>
          </w:tcPr>
          <w:p>
            <w:r>
              <w:rPr>
                <w:sz w:val="18"/>
              </w:rPr>
              <w:t>5.86685</w:t>
            </w:r>
          </w:p>
        </w:tc>
        <w:tc>
          <w:tcPr>
            <w:tcW w:type="dxa" w:w="1234"/>
          </w:tcPr>
          <w:p>
            <w:r>
              <w:rPr>
                <w:sz w:val="18"/>
              </w:rPr>
              <w:t>0.804</w:t>
            </w:r>
          </w:p>
        </w:tc>
        <w:tc>
          <w:tcPr>
            <w:tcW w:type="dxa" w:w="1234"/>
          </w:tcPr>
          <w:p>
            <w:r>
              <w:rPr>
                <w:sz w:val="18"/>
              </w:rPr>
              <w:t>Yes</w:t>
            </w:r>
          </w:p>
        </w:tc>
      </w:tr>
      <w:tr>
        <w:tc>
          <w:tcPr>
            <w:tcW w:type="dxa" w:w="1234"/>
          </w:tcPr>
          <w:p>
            <w:r>
              <w:rPr>
                <w:sz w:val="18"/>
              </w:rPr>
              <w:t>IADL1</w:t>
            </w:r>
          </w:p>
        </w:tc>
        <w:tc>
          <w:tcPr>
            <w:tcW w:type="dxa" w:w="1234"/>
          </w:tcPr>
          <w:p>
            <w:r>
              <w:rPr>
                <w:sz w:val="18"/>
              </w:rPr>
              <w:t>Negative</w:t>
            </w:r>
          </w:p>
        </w:tc>
        <w:tc>
          <w:tcPr>
            <w:tcW w:type="dxa" w:w="1234"/>
          </w:tcPr>
          <w:p>
            <w:r>
              <w:rPr>
                <w:sz w:val="18"/>
              </w:rPr>
              <w:t>-3.45827</w:t>
            </w:r>
          </w:p>
        </w:tc>
        <w:tc>
          <w:tcPr>
            <w:tcW w:type="dxa" w:w="1234"/>
          </w:tcPr>
          <w:p>
            <w:r>
              <w:rPr>
                <w:sz w:val="18"/>
              </w:rPr>
              <w:t>-4.57566</w:t>
            </w:r>
          </w:p>
        </w:tc>
        <w:tc>
          <w:tcPr>
            <w:tcW w:type="dxa" w:w="1234"/>
          </w:tcPr>
          <w:p>
            <w:r>
              <w:rPr>
                <w:sz w:val="18"/>
              </w:rPr>
              <w:t>5.01530</w:t>
            </w:r>
          </w:p>
        </w:tc>
        <w:tc>
          <w:tcPr>
            <w:tcW w:type="dxa" w:w="1234"/>
          </w:tcPr>
          <w:p>
            <w:r>
              <w:rPr>
                <w:sz w:val="18"/>
              </w:rPr>
              <w:t>0.743</w:t>
            </w:r>
          </w:p>
        </w:tc>
        <w:tc>
          <w:tcPr>
            <w:tcW w:type="dxa" w:w="1234"/>
          </w:tcPr>
          <w:p>
            <w:r>
              <w:rPr>
                <w:sz w:val="18"/>
              </w:rPr>
              <w:t>Yes</w:t>
            </w:r>
          </w:p>
        </w:tc>
      </w:tr>
      <w:tr>
        <w:tc>
          <w:tcPr>
            <w:tcW w:type="dxa" w:w="1234"/>
          </w:tcPr>
          <w:p>
            <w:r>
              <w:rPr>
                <w:sz w:val="18"/>
              </w:rPr>
              <w:t>FOIS1</w:t>
            </w:r>
          </w:p>
        </w:tc>
        <w:tc>
          <w:tcPr>
            <w:tcW w:type="dxa" w:w="1234"/>
          </w:tcPr>
          <w:p>
            <w:r>
              <w:rPr>
                <w:sz w:val="18"/>
              </w:rPr>
              <w:t>Positive</w:t>
            </w:r>
          </w:p>
        </w:tc>
        <w:tc>
          <w:tcPr>
            <w:tcW w:type="dxa" w:w="1234"/>
          </w:tcPr>
          <w:p>
            <w:r>
              <w:rPr>
                <w:sz w:val="18"/>
              </w:rPr>
              <w:t>0.08806</w:t>
            </w:r>
          </w:p>
        </w:tc>
        <w:tc>
          <w:tcPr>
            <w:tcW w:type="dxa" w:w="1234"/>
          </w:tcPr>
          <w:p>
            <w:r>
              <w:rPr>
                <w:sz w:val="18"/>
              </w:rPr>
              <w:t>1.31193</w:t>
            </w:r>
          </w:p>
        </w:tc>
        <w:tc>
          <w:tcPr>
            <w:tcW w:type="dxa" w:w="1234"/>
          </w:tcPr>
          <w:p>
            <w:r>
              <w:rPr>
                <w:sz w:val="18"/>
              </w:rPr>
              <w:t>4.72468</w:t>
            </w:r>
          </w:p>
        </w:tc>
        <w:tc>
          <w:tcPr>
            <w:tcW w:type="dxa" w:w="1234"/>
          </w:tcPr>
          <w:p>
            <w:r>
              <w:rPr>
                <w:sz w:val="18"/>
              </w:rPr>
              <w:t>0.695</w:t>
            </w:r>
          </w:p>
        </w:tc>
        <w:tc>
          <w:tcPr>
            <w:tcW w:type="dxa" w:w="1234"/>
          </w:tcPr>
          <w:p>
            <w:r>
              <w:rPr>
                <w:sz w:val="18"/>
              </w:rPr>
              <w:t>No</w:t>
            </w:r>
          </w:p>
        </w:tc>
      </w:tr>
      <w:tr>
        <w:tc>
          <w:tcPr>
            <w:tcW w:type="dxa" w:w="1234"/>
          </w:tcPr>
          <w:p>
            <w:r>
              <w:rPr>
                <w:sz w:val="18"/>
              </w:rPr>
              <w:t>FuglSEN1</w:t>
            </w:r>
          </w:p>
        </w:tc>
        <w:tc>
          <w:tcPr>
            <w:tcW w:type="dxa" w:w="1234"/>
          </w:tcPr>
          <w:p>
            <w:r>
              <w:rPr>
                <w:sz w:val="18"/>
              </w:rPr>
              <w:t>Positive</w:t>
            </w:r>
          </w:p>
        </w:tc>
        <w:tc>
          <w:tcPr>
            <w:tcW w:type="dxa" w:w="1234"/>
          </w:tcPr>
          <w:p>
            <w:r>
              <w:rPr>
                <w:sz w:val="18"/>
              </w:rPr>
              <w:t>0.00000</w:t>
            </w:r>
          </w:p>
        </w:tc>
        <w:tc>
          <w:tcPr>
            <w:tcW w:type="dxa" w:w="1234"/>
          </w:tcPr>
          <w:p>
            <w:r>
              <w:rPr>
                <w:sz w:val="18"/>
              </w:rPr>
              <w:t>0.03663</w:t>
            </w:r>
          </w:p>
        </w:tc>
        <w:tc>
          <w:tcPr>
            <w:tcW w:type="dxa" w:w="1234"/>
          </w:tcPr>
          <w:p>
            <w:r>
              <w:rPr>
                <w:sz w:val="18"/>
              </w:rPr>
              <w:t>4.37518</w:t>
            </w:r>
          </w:p>
        </w:tc>
        <w:tc>
          <w:tcPr>
            <w:tcW w:type="dxa" w:w="1234"/>
          </w:tcPr>
          <w:p>
            <w:r>
              <w:rPr>
                <w:sz w:val="18"/>
              </w:rPr>
              <w:t>0.683</w:t>
            </w:r>
          </w:p>
        </w:tc>
        <w:tc>
          <w:tcPr>
            <w:tcW w:type="dxa" w:w="1234"/>
          </w:tcPr>
          <w:p>
            <w:r>
              <w:rPr>
                <w:sz w:val="18"/>
              </w:rPr>
              <w:t>No</w:t>
            </w:r>
          </w:p>
        </w:tc>
      </w:tr>
      <w:tr>
        <w:tc>
          <w:tcPr>
            <w:tcW w:type="dxa" w:w="1234"/>
          </w:tcPr>
          <w:p>
            <w:r>
              <w:rPr>
                <w:sz w:val="18"/>
              </w:rPr>
              <w:t>BI1</w:t>
            </w:r>
          </w:p>
        </w:tc>
        <w:tc>
          <w:tcPr>
            <w:tcW w:type="dxa" w:w="1234"/>
          </w:tcPr>
          <w:p>
            <w:r>
              <w:rPr>
                <w:sz w:val="18"/>
              </w:rPr>
              <w:t>Positive</w:t>
            </w:r>
          </w:p>
        </w:tc>
        <w:tc>
          <w:tcPr>
            <w:tcW w:type="dxa" w:w="1234"/>
          </w:tcPr>
          <w:p>
            <w:r>
              <w:rPr>
                <w:sz w:val="18"/>
              </w:rPr>
              <w:t>0.65714</w:t>
            </w:r>
          </w:p>
        </w:tc>
        <w:tc>
          <w:tcPr>
            <w:tcW w:type="dxa" w:w="1234"/>
          </w:tcPr>
          <w:p>
            <w:r>
              <w:rPr>
                <w:sz w:val="18"/>
              </w:rPr>
              <w:t>2.48848</w:t>
            </w:r>
          </w:p>
        </w:tc>
        <w:tc>
          <w:tcPr>
            <w:tcW w:type="dxa" w:w="1234"/>
          </w:tcPr>
          <w:p>
            <w:r>
              <w:rPr>
                <w:sz w:val="18"/>
              </w:rPr>
              <w:t>6.28489</w:t>
            </w:r>
          </w:p>
        </w:tc>
        <w:tc>
          <w:tcPr>
            <w:tcW w:type="dxa" w:w="1234"/>
          </w:tcPr>
          <w:p>
            <w:r>
              <w:rPr>
                <w:sz w:val="18"/>
              </w:rPr>
              <w:t>0.599</w:t>
            </w:r>
          </w:p>
        </w:tc>
        <w:tc>
          <w:tcPr>
            <w:tcW w:type="dxa" w:w="1234"/>
          </w:tcPr>
          <w:p>
            <w:r>
              <w:rPr>
                <w:sz w:val="18"/>
              </w:rPr>
              <w:t>No</w:t>
            </w:r>
          </w:p>
        </w:tc>
      </w:tr>
    </w:tbl>
    <w:p/>
    <w:p>
      <w:r>
        <w:rPr>
          <w:b/>
        </w:rPr>
        <w:t>Model 2: demographic + stroke info + comorbidities + acute complications + NIHSS out + functional T1 (with gait speed imputed)</w:t>
      </w:r>
    </w:p>
    <w:p>
      <w:r>
        <w:rPr>
          <w:sz w:val="16"/>
        </w:rPr>
        <w:t>Predictors (59): Age, Sex, F0 M1, Dissection, ACA, Undetermined, HemorrhageStroke, LVS, LVO, Side_Right, Side_Left, Side_Bilateral, Loc_CortSub, Loc_Subcortical, Loc_Infratentorial, AF … (+44 more)</w:t>
      </w:r>
    </w:p>
    <w:p>
      <w:r>
        <w:rPr>
          <w:sz w:val="16"/>
        </w:rPr>
        <w:t>Predictor categories: with gait speed imputed; Demographics=2, Stroke info=12, Comorbidities=16, Acute complications=4, NIHSS out=15,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59</w:t>
            </w:r>
          </w:p>
        </w:tc>
      </w:tr>
      <w:tr>
        <w:tc>
          <w:tcPr>
            <w:tcW w:type="dxa" w:w="4320"/>
          </w:tcPr>
          <w:p>
            <w:r>
              <w:rPr>
                <w:sz w:val="18"/>
              </w:rPr>
              <w:t>Predictor category summary</w:t>
            </w:r>
          </w:p>
        </w:tc>
        <w:tc>
          <w:tcPr>
            <w:tcW w:type="dxa" w:w="4320"/>
          </w:tcPr>
          <w:p>
            <w:r>
              <w:rPr>
                <w:sz w:val="18"/>
              </w:rPr>
              <w:t>with gait speed imputed; Demographics=2, Stroke info=12, Comorbidities=16, Acute complications=4, NIHSS out=15, Functional T1=10</w:t>
            </w:r>
          </w:p>
        </w:tc>
      </w:tr>
      <w:tr>
        <w:tc>
          <w:tcPr>
            <w:tcW w:type="dxa" w:w="4320"/>
          </w:tcPr>
          <w:p>
            <w:r>
              <w:rPr>
                <w:sz w:val="18"/>
              </w:rPr>
              <w:t>Final selected (non-zero in full-fit)</w:t>
            </w:r>
          </w:p>
        </w:tc>
        <w:tc>
          <w:tcPr>
            <w:tcW w:type="dxa" w:w="4320"/>
          </w:tcPr>
          <w:p>
            <w:r>
              <w:rPr>
                <w:sz w:val="18"/>
              </w:rPr>
              <w:t>25</w:t>
            </w:r>
          </w:p>
        </w:tc>
      </w:tr>
      <w:tr>
        <w:tc>
          <w:tcPr>
            <w:tcW w:type="dxa" w:w="4320"/>
          </w:tcPr>
          <w:p>
            <w:r>
              <w:rPr>
                <w:sz w:val="18"/>
              </w:rPr>
              <w:t>Stably selected (selection freq ≥ 70%)</w:t>
            </w:r>
          </w:p>
        </w:tc>
        <w:tc>
          <w:tcPr>
            <w:tcW w:type="dxa" w:w="4320"/>
          </w:tcPr>
          <w:p>
            <w:r>
              <w:rPr>
                <w:sz w:val="18"/>
              </w:rPr>
              <w:t>27</w:t>
            </w:r>
          </w:p>
        </w:tc>
      </w:tr>
      <w:tr>
        <w:tc>
          <w:tcPr>
            <w:tcW w:type="dxa" w:w="4320"/>
          </w:tcPr>
          <w:p>
            <w:r>
              <w:rPr>
                <w:sz w:val="18"/>
              </w:rPr>
              <w:t>Best alpha (full-data fit)</w:t>
            </w:r>
          </w:p>
        </w:tc>
        <w:tc>
          <w:tcPr>
            <w:tcW w:type="dxa" w:w="4320"/>
          </w:tcPr>
          <w:p>
            <w:r>
              <w:rPr>
                <w:sz w:val="18"/>
              </w:rPr>
              <w:t>4.35167</w:t>
            </w:r>
          </w:p>
        </w:tc>
      </w:tr>
      <w:tr>
        <w:tc>
          <w:tcPr>
            <w:tcW w:type="dxa" w:w="4320"/>
          </w:tcPr>
          <w:p>
            <w:r>
              <w:rPr>
                <w:sz w:val="18"/>
              </w:rPr>
              <w:t>Bootstrap alpha: median [IQR]</w:t>
            </w:r>
          </w:p>
        </w:tc>
        <w:tc>
          <w:tcPr>
            <w:tcW w:type="dxa" w:w="4320"/>
          </w:tcPr>
          <w:p>
            <w:r>
              <w:rPr>
                <w:sz w:val="18"/>
              </w:rPr>
              <w:t>2.43531 [1.9307, 3.07181]</w:t>
            </w:r>
          </w:p>
        </w:tc>
      </w:tr>
      <w:tr>
        <w:tc>
          <w:tcPr>
            <w:tcW w:type="dxa" w:w="4320"/>
          </w:tcPr>
          <w:p>
            <w:r>
              <w:rPr>
                <w:sz w:val="18"/>
              </w:rPr>
              <w:t>CV R² (OOF)</w:t>
            </w:r>
          </w:p>
        </w:tc>
        <w:tc>
          <w:tcPr>
            <w:tcW w:type="dxa" w:w="4320"/>
          </w:tcPr>
          <w:p>
            <w:r>
              <w:rPr>
                <w:sz w:val="18"/>
              </w:rPr>
              <w:t>0.5154</w:t>
            </w:r>
          </w:p>
        </w:tc>
      </w:tr>
      <w:tr>
        <w:tc>
          <w:tcPr>
            <w:tcW w:type="dxa" w:w="4320"/>
          </w:tcPr>
          <w:p>
            <w:r>
              <w:rPr>
                <w:sz w:val="18"/>
              </w:rPr>
              <w:t>CV MAE (OOF)</w:t>
            </w:r>
          </w:p>
        </w:tc>
        <w:tc>
          <w:tcPr>
            <w:tcW w:type="dxa" w:w="4320"/>
          </w:tcPr>
          <w:p>
            <w:r>
              <w:rPr>
                <w:sz w:val="18"/>
              </w:rPr>
              <w:t>92.05 m</w:t>
            </w:r>
          </w:p>
        </w:tc>
      </w:tr>
      <w:tr>
        <w:tc>
          <w:tcPr>
            <w:tcW w:type="dxa" w:w="4320"/>
          </w:tcPr>
          <w:p>
            <w:r>
              <w:rPr>
                <w:sz w:val="18"/>
              </w:rPr>
              <w:t>Train R² (apparent)</w:t>
            </w:r>
          </w:p>
        </w:tc>
        <w:tc>
          <w:tcPr>
            <w:tcW w:type="dxa" w:w="4320"/>
          </w:tcPr>
          <w:p>
            <w:r>
              <w:rPr>
                <w:sz w:val="18"/>
              </w:rPr>
              <w:t>0.5721</w:t>
            </w:r>
          </w:p>
        </w:tc>
      </w:tr>
      <w:tr>
        <w:tc>
          <w:tcPr>
            <w:tcW w:type="dxa" w:w="4320"/>
          </w:tcPr>
          <w:p>
            <w:r>
              <w:rPr>
                <w:sz w:val="18"/>
              </w:rPr>
              <w:t>Train MAE (apparent)</w:t>
            </w:r>
          </w:p>
        </w:tc>
        <w:tc>
          <w:tcPr>
            <w:tcW w:type="dxa" w:w="4320"/>
          </w:tcPr>
          <w:p>
            <w:r>
              <w:rPr>
                <w:sz w:val="18"/>
              </w:rPr>
              <w:t>86.00 m</w:t>
            </w:r>
          </w:p>
        </w:tc>
      </w:tr>
    </w:tbl>
    <w:p>
      <w:r>
        <w:rPr>
          <w:sz w:val="18"/>
        </w:rPr>
        <w:t>Explainer: Full clinical-performance model combining neurological burden, medical complexity, and functional status including imputed gait speed. It ranked #3 of 11 by CV R². The apparent-to-cross-validated R² gap was 0.0567, with 27 predictors meeting the 70% stability threshold.</w:t>
      </w:r>
    </w:p>
    <w:p>
      <w:r>
        <w:rPr>
          <w:sz w:val="16"/>
        </w:rPr>
        <w:t>Strongest positive contributors: BBS1 (+63.5; freq 100%), Gait_Speed_1_Imputed (+28.0; freq 100%), Sex, F0 M1 (+15.9; freq 100%), GIB (+14.8; freq 100%), FuglUE1 (+17.5; freq 99%).</w:t>
      </w:r>
    </w:p>
    <w:p>
      <w:r>
        <w:rPr>
          <w:sz w:val="16"/>
        </w:rPr>
        <w:t>Strongest negative contributors: Age (-33.3; freq 100%), OldStroke (-15.0; freq 100%), MNA1 (-14.9; freq 99%), Loc_Subcortical (-9.4; freq 94%), CKD (-6.7; freq 91%).</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64.32717</w:t>
            </w:r>
          </w:p>
        </w:tc>
        <w:tc>
          <w:tcPr>
            <w:tcW w:type="dxa" w:w="1234"/>
          </w:tcPr>
          <w:p>
            <w:r>
              <w:rPr>
                <w:sz w:val="18"/>
              </w:rPr>
              <w:t>63.51715</w:t>
            </w:r>
          </w:p>
        </w:tc>
        <w:tc>
          <w:tcPr>
            <w:tcW w:type="dxa" w:w="1234"/>
          </w:tcPr>
          <w:p>
            <w:r>
              <w:rPr>
                <w:sz w:val="18"/>
              </w:rPr>
              <w:t>9.96866</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-31.31512</w:t>
            </w:r>
          </w:p>
        </w:tc>
        <w:tc>
          <w:tcPr>
            <w:tcW w:type="dxa" w:w="1234"/>
          </w:tcPr>
          <w:p>
            <w:r>
              <w:rPr>
                <w:sz w:val="18"/>
              </w:rPr>
              <w:t>-33.33329</w:t>
            </w:r>
          </w:p>
        </w:tc>
        <w:tc>
          <w:tcPr>
            <w:tcW w:type="dxa" w:w="1234"/>
          </w:tcPr>
          <w:p>
            <w:r>
              <w:rPr>
                <w:sz w:val="18"/>
              </w:rPr>
              <w:t>6.62284</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29.71191</w:t>
            </w:r>
          </w:p>
        </w:tc>
        <w:tc>
          <w:tcPr>
            <w:tcW w:type="dxa" w:w="1234"/>
          </w:tcPr>
          <w:p>
            <w:r>
              <w:rPr>
                <w:sz w:val="18"/>
              </w:rPr>
              <w:t>28.04581</w:t>
            </w:r>
          </w:p>
        </w:tc>
        <w:tc>
          <w:tcPr>
            <w:tcW w:type="dxa" w:w="1234"/>
          </w:tcPr>
          <w:p>
            <w:r>
              <w:rPr>
                <w:sz w:val="18"/>
              </w:rPr>
              <w:t>8.86489</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15.68633</w:t>
            </w:r>
          </w:p>
        </w:tc>
        <w:tc>
          <w:tcPr>
            <w:tcW w:type="dxa" w:w="1234"/>
          </w:tcPr>
          <w:p>
            <w:r>
              <w:rPr>
                <w:sz w:val="18"/>
              </w:rPr>
              <w:t>15.85110</w:t>
            </w:r>
          </w:p>
        </w:tc>
        <w:tc>
          <w:tcPr>
            <w:tcW w:type="dxa" w:w="1234"/>
          </w:tcPr>
          <w:p>
            <w:r>
              <w:rPr>
                <w:sz w:val="18"/>
              </w:rPr>
              <w:t>5.22534</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11.43674</w:t>
            </w:r>
          </w:p>
        </w:tc>
        <w:tc>
          <w:tcPr>
            <w:tcW w:type="dxa" w:w="1234"/>
          </w:tcPr>
          <w:p>
            <w:r>
              <w:rPr>
                <w:sz w:val="18"/>
              </w:rPr>
              <w:t>14.80511</w:t>
            </w:r>
          </w:p>
        </w:tc>
        <w:tc>
          <w:tcPr>
            <w:tcW w:type="dxa" w:w="1234"/>
          </w:tcPr>
          <w:p>
            <w:r>
              <w:rPr>
                <w:sz w:val="18"/>
              </w:rPr>
              <w:t>4.73726</w:t>
            </w:r>
          </w:p>
        </w:tc>
        <w:tc>
          <w:tcPr>
            <w:tcW w:type="dxa" w:w="1234"/>
          </w:tcPr>
          <w:p>
            <w:r>
              <w:rPr>
                <w:sz w:val="18"/>
              </w:rPr>
              <w:t>1.000</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-12.83978</w:t>
            </w:r>
          </w:p>
        </w:tc>
        <w:tc>
          <w:tcPr>
            <w:tcW w:type="dxa" w:w="1234"/>
          </w:tcPr>
          <w:p>
            <w:r>
              <w:rPr>
                <w:sz w:val="18"/>
              </w:rPr>
              <w:t>-15.00423</w:t>
            </w:r>
          </w:p>
        </w:tc>
        <w:tc>
          <w:tcPr>
            <w:tcW w:type="dxa" w:w="1234"/>
          </w:tcPr>
          <w:p>
            <w:r>
              <w:rPr>
                <w:sz w:val="18"/>
              </w:rPr>
              <w:t>5.46477</w:t>
            </w:r>
          </w:p>
        </w:tc>
        <w:tc>
          <w:tcPr>
            <w:tcW w:type="dxa" w:w="1234"/>
          </w:tcPr>
          <w:p>
            <w:r>
              <w:rPr>
                <w:sz w:val="18"/>
              </w:rPr>
              <w:t>0.997</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-10.88794</w:t>
            </w:r>
          </w:p>
        </w:tc>
        <w:tc>
          <w:tcPr>
            <w:tcW w:type="dxa" w:w="1234"/>
          </w:tcPr>
          <w:p>
            <w:r>
              <w:rPr>
                <w:sz w:val="18"/>
              </w:rPr>
              <w:t>-14.94289</w:t>
            </w:r>
          </w:p>
        </w:tc>
        <w:tc>
          <w:tcPr>
            <w:tcW w:type="dxa" w:w="1234"/>
          </w:tcPr>
          <w:p>
            <w:r>
              <w:rPr>
                <w:sz w:val="18"/>
              </w:rPr>
              <w:t>5.82378</w:t>
            </w:r>
          </w:p>
        </w:tc>
        <w:tc>
          <w:tcPr>
            <w:tcW w:type="dxa" w:w="1234"/>
          </w:tcPr>
          <w:p>
            <w:r>
              <w:rPr>
                <w:sz w:val="18"/>
              </w:rPr>
              <w:t>0.994</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19.11653</w:t>
            </w:r>
          </w:p>
        </w:tc>
        <w:tc>
          <w:tcPr>
            <w:tcW w:type="dxa" w:w="1234"/>
          </w:tcPr>
          <w:p>
            <w:r>
              <w:rPr>
                <w:sz w:val="18"/>
              </w:rPr>
              <w:t>17.45603</w:t>
            </w:r>
          </w:p>
        </w:tc>
        <w:tc>
          <w:tcPr>
            <w:tcW w:type="dxa" w:w="1234"/>
          </w:tcPr>
          <w:p>
            <w:r>
              <w:rPr>
                <w:sz w:val="18"/>
              </w:rPr>
              <w:t>7.24984</w:t>
            </w:r>
          </w:p>
        </w:tc>
        <w:tc>
          <w:tcPr>
            <w:tcW w:type="dxa" w:w="1234"/>
          </w:tcPr>
          <w:p>
            <w:r>
              <w:rPr>
                <w:sz w:val="18"/>
              </w:rPr>
              <w:t>0.993</w:t>
            </w:r>
          </w:p>
        </w:tc>
        <w:tc>
          <w:tcPr>
            <w:tcW w:type="dxa" w:w="1234"/>
          </w:tcPr>
          <w:p>
            <w:r>
              <w:rPr>
                <w:sz w:val="18"/>
              </w:rPr>
              <w:t>Yes</w:t>
            </w:r>
          </w:p>
        </w:tc>
      </w:tr>
      <w:tr>
        <w:tc>
          <w:tcPr>
            <w:tcW w:type="dxa" w:w="1234"/>
          </w:tcPr>
          <w:p>
            <w:r>
              <w:rPr>
                <w:sz w:val="18"/>
              </w:rPr>
              <w:t>EOMOut</w:t>
            </w:r>
          </w:p>
        </w:tc>
        <w:tc>
          <w:tcPr>
            <w:tcW w:type="dxa" w:w="1234"/>
          </w:tcPr>
          <w:p>
            <w:r>
              <w:rPr>
                <w:sz w:val="18"/>
              </w:rPr>
              <w:t>Positive</w:t>
            </w:r>
          </w:p>
        </w:tc>
        <w:tc>
          <w:tcPr>
            <w:tcW w:type="dxa" w:w="1234"/>
          </w:tcPr>
          <w:p>
            <w:r>
              <w:rPr>
                <w:sz w:val="18"/>
              </w:rPr>
              <w:t>12.49109</w:t>
            </w:r>
          </w:p>
        </w:tc>
        <w:tc>
          <w:tcPr>
            <w:tcW w:type="dxa" w:w="1234"/>
          </w:tcPr>
          <w:p>
            <w:r>
              <w:rPr>
                <w:sz w:val="18"/>
              </w:rPr>
              <w:t>14.29810</w:t>
            </w:r>
          </w:p>
        </w:tc>
        <w:tc>
          <w:tcPr>
            <w:tcW w:type="dxa" w:w="1234"/>
          </w:tcPr>
          <w:p>
            <w:r>
              <w:rPr>
                <w:sz w:val="18"/>
              </w:rPr>
              <w:t>6.71820</w:t>
            </w:r>
          </w:p>
        </w:tc>
        <w:tc>
          <w:tcPr>
            <w:tcW w:type="dxa" w:w="1234"/>
          </w:tcPr>
          <w:p>
            <w:r>
              <w:rPr>
                <w:sz w:val="18"/>
              </w:rPr>
              <w:t>0.981</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8.37998</w:t>
            </w:r>
          </w:p>
        </w:tc>
        <w:tc>
          <w:tcPr>
            <w:tcW w:type="dxa" w:w="1234"/>
          </w:tcPr>
          <w:p>
            <w:r>
              <w:rPr>
                <w:sz w:val="18"/>
              </w:rPr>
              <w:t>8.94709</w:t>
            </w:r>
          </w:p>
        </w:tc>
        <w:tc>
          <w:tcPr>
            <w:tcW w:type="dxa" w:w="1234"/>
          </w:tcPr>
          <w:p>
            <w:r>
              <w:rPr>
                <w:sz w:val="18"/>
              </w:rPr>
              <w:t>5.28917</w:t>
            </w:r>
          </w:p>
        </w:tc>
        <w:tc>
          <w:tcPr>
            <w:tcW w:type="dxa" w:w="1234"/>
          </w:tcPr>
          <w:p>
            <w:r>
              <w:rPr>
                <w:sz w:val="18"/>
              </w:rPr>
              <w:t>0.943</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-12.44101</w:t>
            </w:r>
          </w:p>
        </w:tc>
        <w:tc>
          <w:tcPr>
            <w:tcW w:type="dxa" w:w="1234"/>
          </w:tcPr>
          <w:p>
            <w:r>
              <w:rPr>
                <w:sz w:val="18"/>
              </w:rPr>
              <w:t>-9.35175</w:t>
            </w:r>
          </w:p>
        </w:tc>
        <w:tc>
          <w:tcPr>
            <w:tcW w:type="dxa" w:w="1234"/>
          </w:tcPr>
          <w:p>
            <w:r>
              <w:rPr>
                <w:sz w:val="18"/>
              </w:rPr>
              <w:t>5.45098</w:t>
            </w:r>
          </w:p>
        </w:tc>
        <w:tc>
          <w:tcPr>
            <w:tcW w:type="dxa" w:w="1234"/>
          </w:tcPr>
          <w:p>
            <w:r>
              <w:rPr>
                <w:sz w:val="18"/>
              </w:rPr>
              <w:t>0.940</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4.71928</w:t>
            </w:r>
          </w:p>
        </w:tc>
        <w:tc>
          <w:tcPr>
            <w:tcW w:type="dxa" w:w="1234"/>
          </w:tcPr>
          <w:p>
            <w:r>
              <w:rPr>
                <w:sz w:val="18"/>
              </w:rPr>
              <w:t>8.27456</w:t>
            </w:r>
          </w:p>
        </w:tc>
        <w:tc>
          <w:tcPr>
            <w:tcW w:type="dxa" w:w="1234"/>
          </w:tcPr>
          <w:p>
            <w:r>
              <w:rPr>
                <w:sz w:val="18"/>
              </w:rPr>
              <w:t>5.48020</w:t>
            </w:r>
          </w:p>
        </w:tc>
        <w:tc>
          <w:tcPr>
            <w:tcW w:type="dxa" w:w="1234"/>
          </w:tcPr>
          <w:p>
            <w:r>
              <w:rPr>
                <w:sz w:val="18"/>
              </w:rPr>
              <w:t>0.918</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-3.84681</w:t>
            </w:r>
          </w:p>
        </w:tc>
        <w:tc>
          <w:tcPr>
            <w:tcW w:type="dxa" w:w="1234"/>
          </w:tcPr>
          <w:p>
            <w:r>
              <w:rPr>
                <w:sz w:val="18"/>
              </w:rPr>
              <w:t>-6.73408</w:t>
            </w:r>
          </w:p>
        </w:tc>
        <w:tc>
          <w:tcPr>
            <w:tcW w:type="dxa" w:w="1234"/>
          </w:tcPr>
          <w:p>
            <w:r>
              <w:rPr>
                <w:sz w:val="18"/>
              </w:rPr>
              <w:t>4.38643</w:t>
            </w:r>
          </w:p>
        </w:tc>
        <w:tc>
          <w:tcPr>
            <w:tcW w:type="dxa" w:w="1234"/>
          </w:tcPr>
          <w:p>
            <w:r>
              <w:rPr>
                <w:sz w:val="18"/>
              </w:rPr>
              <w:t>0.907</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5.83873</w:t>
            </w:r>
          </w:p>
        </w:tc>
        <w:tc>
          <w:tcPr>
            <w:tcW w:type="dxa" w:w="1234"/>
          </w:tcPr>
          <w:p>
            <w:r>
              <w:rPr>
                <w:sz w:val="18"/>
              </w:rPr>
              <w:t>8.34492</w:t>
            </w:r>
          </w:p>
        </w:tc>
        <w:tc>
          <w:tcPr>
            <w:tcW w:type="dxa" w:w="1234"/>
          </w:tcPr>
          <w:p>
            <w:r>
              <w:rPr>
                <w:sz w:val="18"/>
              </w:rPr>
              <w:t>5.90072</w:t>
            </w:r>
          </w:p>
        </w:tc>
        <w:tc>
          <w:tcPr>
            <w:tcW w:type="dxa" w:w="1234"/>
          </w:tcPr>
          <w:p>
            <w:r>
              <w:rPr>
                <w:sz w:val="18"/>
              </w:rPr>
              <w:t>0.905</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-5.80058</w:t>
            </w:r>
          </w:p>
        </w:tc>
        <w:tc>
          <w:tcPr>
            <w:tcW w:type="dxa" w:w="1234"/>
          </w:tcPr>
          <w:p>
            <w:r>
              <w:rPr>
                <w:sz w:val="18"/>
              </w:rPr>
              <w:t>-9.46391</w:t>
            </w:r>
          </w:p>
        </w:tc>
        <w:tc>
          <w:tcPr>
            <w:tcW w:type="dxa" w:w="1234"/>
          </w:tcPr>
          <w:p>
            <w:r>
              <w:rPr>
                <w:sz w:val="18"/>
              </w:rPr>
              <w:t>6.47708</w:t>
            </w:r>
          </w:p>
        </w:tc>
        <w:tc>
          <w:tcPr>
            <w:tcW w:type="dxa" w:w="1234"/>
          </w:tcPr>
          <w:p>
            <w:r>
              <w:rPr>
                <w:sz w:val="18"/>
              </w:rPr>
              <w:t>0.901</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-3.32646</w:t>
            </w:r>
          </w:p>
        </w:tc>
        <w:tc>
          <w:tcPr>
            <w:tcW w:type="dxa" w:w="1234"/>
          </w:tcPr>
          <w:p>
            <w:r>
              <w:rPr>
                <w:sz w:val="18"/>
              </w:rPr>
              <w:t>-5.61602</w:t>
            </w:r>
          </w:p>
        </w:tc>
        <w:tc>
          <w:tcPr>
            <w:tcW w:type="dxa" w:w="1234"/>
          </w:tcPr>
          <w:p>
            <w:r>
              <w:rPr>
                <w:sz w:val="18"/>
              </w:rPr>
              <w:t>4.26867</w:t>
            </w:r>
          </w:p>
        </w:tc>
        <w:tc>
          <w:tcPr>
            <w:tcW w:type="dxa" w:w="1234"/>
          </w:tcPr>
          <w:p>
            <w:r>
              <w:rPr>
                <w:sz w:val="18"/>
              </w:rPr>
              <w:t>0.877</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9.76238</w:t>
            </w:r>
          </w:p>
        </w:tc>
        <w:tc>
          <w:tcPr>
            <w:tcW w:type="dxa" w:w="1234"/>
          </w:tcPr>
          <w:p>
            <w:r>
              <w:rPr>
                <w:sz w:val="18"/>
              </w:rPr>
              <w:t>11.47308</w:t>
            </w:r>
          </w:p>
        </w:tc>
        <w:tc>
          <w:tcPr>
            <w:tcW w:type="dxa" w:w="1234"/>
          </w:tcPr>
          <w:p>
            <w:r>
              <w:rPr>
                <w:sz w:val="18"/>
              </w:rPr>
              <w:t>8.20334</w:t>
            </w:r>
          </w:p>
        </w:tc>
        <w:tc>
          <w:tcPr>
            <w:tcW w:type="dxa" w:w="1234"/>
          </w:tcPr>
          <w:p>
            <w:r>
              <w:rPr>
                <w:sz w:val="18"/>
              </w:rPr>
              <w:t>0.862</w:t>
            </w:r>
          </w:p>
        </w:tc>
        <w:tc>
          <w:tcPr>
            <w:tcW w:type="dxa" w:w="1234"/>
          </w:tcPr>
          <w:p>
            <w:r>
              <w:rPr>
                <w:sz w:val="18"/>
              </w:rPr>
              <w:t>Yes</w:t>
            </w:r>
          </w:p>
        </w:tc>
      </w:tr>
      <w:tr>
        <w:tc>
          <w:tcPr>
            <w:tcW w:type="dxa" w:w="1234"/>
          </w:tcPr>
          <w:p>
            <w:r>
              <w:rPr>
                <w:sz w:val="18"/>
              </w:rPr>
              <w:t>Dementia</w:t>
            </w:r>
          </w:p>
        </w:tc>
        <w:tc>
          <w:tcPr>
            <w:tcW w:type="dxa" w:w="1234"/>
          </w:tcPr>
          <w:p>
            <w:r>
              <w:rPr>
                <w:sz w:val="18"/>
              </w:rPr>
              <w:t>Negative</w:t>
            </w:r>
          </w:p>
        </w:tc>
        <w:tc>
          <w:tcPr>
            <w:tcW w:type="dxa" w:w="1234"/>
          </w:tcPr>
          <w:p>
            <w:r>
              <w:rPr>
                <w:sz w:val="18"/>
              </w:rPr>
              <w:t>-4.04741</w:t>
            </w:r>
          </w:p>
        </w:tc>
        <w:tc>
          <w:tcPr>
            <w:tcW w:type="dxa" w:w="1234"/>
          </w:tcPr>
          <w:p>
            <w:r>
              <w:rPr>
                <w:sz w:val="18"/>
              </w:rPr>
              <w:t>-4.44466</w:t>
            </w:r>
          </w:p>
        </w:tc>
        <w:tc>
          <w:tcPr>
            <w:tcW w:type="dxa" w:w="1234"/>
          </w:tcPr>
          <w:p>
            <w:r>
              <w:rPr>
                <w:sz w:val="18"/>
              </w:rPr>
              <w:t>3.59823</w:t>
            </w:r>
          </w:p>
        </w:tc>
        <w:tc>
          <w:tcPr>
            <w:tcW w:type="dxa" w:w="1234"/>
          </w:tcPr>
          <w:p>
            <w:r>
              <w:rPr>
                <w:sz w:val="18"/>
              </w:rPr>
              <w:t>0.852</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-3.33127</w:t>
            </w:r>
          </w:p>
        </w:tc>
        <w:tc>
          <w:tcPr>
            <w:tcW w:type="dxa" w:w="1234"/>
          </w:tcPr>
          <w:p>
            <w:r>
              <w:rPr>
                <w:sz w:val="18"/>
              </w:rPr>
              <w:t>-5.31536</w:t>
            </w:r>
          </w:p>
        </w:tc>
        <w:tc>
          <w:tcPr>
            <w:tcW w:type="dxa" w:w="1234"/>
          </w:tcPr>
          <w:p>
            <w:r>
              <w:rPr>
                <w:sz w:val="18"/>
              </w:rPr>
              <w:t>4.15960</w:t>
            </w:r>
          </w:p>
        </w:tc>
        <w:tc>
          <w:tcPr>
            <w:tcW w:type="dxa" w:w="1234"/>
          </w:tcPr>
          <w:p>
            <w:r>
              <w:rPr>
                <w:sz w:val="18"/>
              </w:rPr>
              <w:t>0.849</w:t>
            </w:r>
          </w:p>
        </w:tc>
        <w:tc>
          <w:tcPr>
            <w:tcW w:type="dxa" w:w="1234"/>
          </w:tcPr>
          <w:p>
            <w:r>
              <w:rPr>
                <w:sz w:val="18"/>
              </w:rPr>
              <w:t>Yes</w:t>
            </w:r>
          </w:p>
        </w:tc>
      </w:tr>
      <w:tr>
        <w:tc>
          <w:tcPr>
            <w:tcW w:type="dxa" w:w="1234"/>
          </w:tcPr>
          <w:p>
            <w:r>
              <w:rPr>
                <w:sz w:val="18"/>
              </w:rPr>
              <w:t>LLOut</w:t>
            </w:r>
          </w:p>
        </w:tc>
        <w:tc>
          <w:tcPr>
            <w:tcW w:type="dxa" w:w="1234"/>
          </w:tcPr>
          <w:p>
            <w:r>
              <w:rPr>
                <w:sz w:val="18"/>
              </w:rPr>
              <w:t>Negative</w:t>
            </w:r>
          </w:p>
        </w:tc>
        <w:tc>
          <w:tcPr>
            <w:tcW w:type="dxa" w:w="1234"/>
          </w:tcPr>
          <w:p>
            <w:r>
              <w:rPr>
                <w:sz w:val="18"/>
              </w:rPr>
              <w:t>-4.81184</w:t>
            </w:r>
          </w:p>
        </w:tc>
        <w:tc>
          <w:tcPr>
            <w:tcW w:type="dxa" w:w="1234"/>
          </w:tcPr>
          <w:p>
            <w:r>
              <w:rPr>
                <w:sz w:val="18"/>
              </w:rPr>
              <w:t>-8.64731</w:t>
            </w:r>
          </w:p>
        </w:tc>
        <w:tc>
          <w:tcPr>
            <w:tcW w:type="dxa" w:w="1234"/>
          </w:tcPr>
          <w:p>
            <w:r>
              <w:rPr>
                <w:sz w:val="18"/>
              </w:rPr>
              <w:t>7.43311</w:t>
            </w:r>
          </w:p>
        </w:tc>
        <w:tc>
          <w:tcPr>
            <w:tcW w:type="dxa" w:w="1234"/>
          </w:tcPr>
          <w:p>
            <w:r>
              <w:rPr>
                <w:sz w:val="18"/>
              </w:rPr>
              <w:t>0.802</w:t>
            </w:r>
          </w:p>
        </w:tc>
        <w:tc>
          <w:tcPr>
            <w:tcW w:type="dxa" w:w="1234"/>
          </w:tcPr>
          <w:p>
            <w:r>
              <w:rPr>
                <w:sz w:val="18"/>
              </w:rPr>
              <w:t>Yes</w:t>
            </w:r>
          </w:p>
        </w:tc>
      </w:tr>
    </w:tbl>
    <w:p/>
    <w:p>
      <w:r>
        <w:rPr>
          <w:b/>
        </w:rPr>
        <w:t>Model 3: demographic + stroke info + comorbidities + acute complications + NIHSS out + functional T1 (without gait speed imputed)</w:t>
      </w:r>
    </w:p>
    <w:p>
      <w:r>
        <w:rPr>
          <w:sz w:val="16"/>
        </w:rPr>
        <w:t>Predictors (58): Age, Sex, F0 M1, Dissection, ACA, Undetermined, HemorrhageStroke, LVS, LVO, Side_Right, Side_Left, Side_Bilateral, Loc_CortSub, Loc_Subcortical, Loc_Infratentorial, AF … (+43 more)</w:t>
      </w:r>
    </w:p>
    <w:p>
      <w:r>
        <w:rPr>
          <w:sz w:val="16"/>
        </w:rPr>
        <w:t>Predictor categories: without gait speed imputed; Demographics=2, Stroke info=12, Comorbidities=16, Acute complications=4, NIHSS out=15, Functional T1=9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58</w:t>
            </w:r>
          </w:p>
        </w:tc>
      </w:tr>
      <w:tr>
        <w:tc>
          <w:tcPr>
            <w:tcW w:type="dxa" w:w="4320"/>
          </w:tcPr>
          <w:p>
            <w:r>
              <w:rPr>
                <w:sz w:val="18"/>
              </w:rPr>
              <w:t>Predictor category summary</w:t>
            </w:r>
          </w:p>
        </w:tc>
        <w:tc>
          <w:tcPr>
            <w:tcW w:type="dxa" w:w="4320"/>
          </w:tcPr>
          <w:p>
            <w:r>
              <w:rPr>
                <w:sz w:val="18"/>
              </w:rPr>
              <w:t>without gait speed imputed; Demographics=2, Stroke info=12, Comorbidities=16, Acute complications=4, NIHSS out=15, Functional T1=9</w:t>
            </w:r>
          </w:p>
        </w:tc>
      </w:tr>
      <w:tr>
        <w:tc>
          <w:tcPr>
            <w:tcW w:type="dxa" w:w="4320"/>
          </w:tcPr>
          <w:p>
            <w:r>
              <w:rPr>
                <w:sz w:val="18"/>
              </w:rPr>
              <w:t>Final selected (non-zero in full-fit)</w:t>
            </w:r>
          </w:p>
        </w:tc>
        <w:tc>
          <w:tcPr>
            <w:tcW w:type="dxa" w:w="4320"/>
          </w:tcPr>
          <w:p>
            <w:r>
              <w:rPr>
                <w:sz w:val="18"/>
              </w:rPr>
              <w:t>29</w:t>
            </w:r>
          </w:p>
        </w:tc>
      </w:tr>
      <w:tr>
        <w:tc>
          <w:tcPr>
            <w:tcW w:type="dxa" w:w="4320"/>
          </w:tcPr>
          <w:p>
            <w:r>
              <w:rPr>
                <w:sz w:val="18"/>
              </w:rPr>
              <w:t>Stably selected (selection freq ≥ 70%)</w:t>
            </w:r>
          </w:p>
        </w:tc>
        <w:tc>
          <w:tcPr>
            <w:tcW w:type="dxa" w:w="4320"/>
          </w:tcPr>
          <w:p>
            <w:r>
              <w:rPr>
                <w:sz w:val="18"/>
              </w:rPr>
              <w:t>27</w:t>
            </w:r>
          </w:p>
        </w:tc>
      </w:tr>
      <w:tr>
        <w:tc>
          <w:tcPr>
            <w:tcW w:type="dxa" w:w="4320"/>
          </w:tcPr>
          <w:p>
            <w:r>
              <w:rPr>
                <w:sz w:val="18"/>
              </w:rPr>
              <w:t>Best alpha (full-data fit)</w:t>
            </w:r>
          </w:p>
        </w:tc>
        <w:tc>
          <w:tcPr>
            <w:tcW w:type="dxa" w:w="4320"/>
          </w:tcPr>
          <w:p>
            <w:r>
              <w:rPr>
                <w:sz w:val="18"/>
              </w:rPr>
              <w:t>3.87468</w:t>
            </w:r>
          </w:p>
        </w:tc>
      </w:tr>
      <w:tr>
        <w:tc>
          <w:tcPr>
            <w:tcW w:type="dxa" w:w="4320"/>
          </w:tcPr>
          <w:p>
            <w:r>
              <w:rPr>
                <w:sz w:val="18"/>
              </w:rPr>
              <w:t>Bootstrap alpha: median [IQR]</w:t>
            </w:r>
          </w:p>
        </w:tc>
        <w:tc>
          <w:tcPr>
            <w:tcW w:type="dxa" w:w="4320"/>
          </w:tcPr>
          <w:p>
            <w:r>
              <w:rPr>
                <w:sz w:val="18"/>
              </w:rPr>
              <w:t>2.43531 [1.71907, 3.07181]</w:t>
            </w:r>
          </w:p>
        </w:tc>
      </w:tr>
      <w:tr>
        <w:tc>
          <w:tcPr>
            <w:tcW w:type="dxa" w:w="4320"/>
          </w:tcPr>
          <w:p>
            <w:r>
              <w:rPr>
                <w:sz w:val="18"/>
              </w:rPr>
              <w:t>CV R² (OOF)</w:t>
            </w:r>
          </w:p>
        </w:tc>
        <w:tc>
          <w:tcPr>
            <w:tcW w:type="dxa" w:w="4320"/>
          </w:tcPr>
          <w:p>
            <w:r>
              <w:rPr>
                <w:sz w:val="18"/>
              </w:rPr>
              <w:t>0.5041</w:t>
            </w:r>
          </w:p>
        </w:tc>
      </w:tr>
      <w:tr>
        <w:tc>
          <w:tcPr>
            <w:tcW w:type="dxa" w:w="4320"/>
          </w:tcPr>
          <w:p>
            <w:r>
              <w:rPr>
                <w:sz w:val="18"/>
              </w:rPr>
              <w:t>CV MAE (OOF)</w:t>
            </w:r>
          </w:p>
        </w:tc>
        <w:tc>
          <w:tcPr>
            <w:tcW w:type="dxa" w:w="4320"/>
          </w:tcPr>
          <w:p>
            <w:r>
              <w:rPr>
                <w:sz w:val="18"/>
              </w:rPr>
              <w:t>92.95 m</w:t>
            </w:r>
          </w:p>
        </w:tc>
      </w:tr>
      <w:tr>
        <w:tc>
          <w:tcPr>
            <w:tcW w:type="dxa" w:w="4320"/>
          </w:tcPr>
          <w:p>
            <w:r>
              <w:rPr>
                <w:sz w:val="18"/>
              </w:rPr>
              <w:t>Train R² (apparent)</w:t>
            </w:r>
          </w:p>
        </w:tc>
        <w:tc>
          <w:tcPr>
            <w:tcW w:type="dxa" w:w="4320"/>
          </w:tcPr>
          <w:p>
            <w:r>
              <w:rPr>
                <w:sz w:val="18"/>
              </w:rPr>
              <w:t>0.5685</w:t>
            </w:r>
          </w:p>
        </w:tc>
      </w:tr>
      <w:tr>
        <w:tc>
          <w:tcPr>
            <w:tcW w:type="dxa" w:w="4320"/>
          </w:tcPr>
          <w:p>
            <w:r>
              <w:rPr>
                <w:sz w:val="18"/>
              </w:rPr>
              <w:t>Train MAE (apparent)</w:t>
            </w:r>
          </w:p>
        </w:tc>
        <w:tc>
          <w:tcPr>
            <w:tcW w:type="dxa" w:w="4320"/>
          </w:tcPr>
          <w:p>
            <w:r>
              <w:rPr>
                <w:sz w:val="18"/>
              </w:rPr>
              <w:t>85.93 m</w:t>
            </w:r>
          </w:p>
        </w:tc>
      </w:tr>
    </w:tbl>
    <w:p>
      <w:r>
        <w:rPr>
          <w:sz w:val="18"/>
        </w:rPr>
        <w:t>Explainer: Full clinical-performance model that removes imputed gait speed to test whether the broader functional battery can compensate. It ranked #5 of 11 by CV R². The apparent-to-cross-validated R² gap was 0.0643, with 27 predictors meeting the 70% stability threshold.</w:t>
      </w:r>
    </w:p>
    <w:p>
      <w:r>
        <w:rPr>
          <w:sz w:val="16"/>
        </w:rPr>
        <w:t>Strongest positive contributors: BBS1 (+81.9; freq 100%), GIB (+15.0; freq 100%), Sex, F0 M1 (+15.5; freq 100%), FuglUE1 (+17.7; freq 99%), EOMOut (+14.2; freq 99%).</w:t>
      </w:r>
    </w:p>
    <w:p>
      <w:r>
        <w:rPr>
          <w:sz w:val="16"/>
        </w:rPr>
        <w:t>Strongest negative contributors: Age (-35.0; freq 100%), OldStroke (-15.3; freq 100%), MNA1 (-15.5; freq 100%), MRS1 (-12.1; freq 95%), Loc_Subcortical (-8.6; freq 93%).</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83.19813</w:t>
            </w:r>
          </w:p>
        </w:tc>
        <w:tc>
          <w:tcPr>
            <w:tcW w:type="dxa" w:w="1234"/>
          </w:tcPr>
          <w:p>
            <w:r>
              <w:rPr>
                <w:sz w:val="18"/>
              </w:rPr>
              <w:t>81.92245</w:t>
            </w:r>
          </w:p>
        </w:tc>
        <w:tc>
          <w:tcPr>
            <w:tcW w:type="dxa" w:w="1234"/>
          </w:tcPr>
          <w:p>
            <w:r>
              <w:rPr>
                <w:sz w:val="18"/>
              </w:rPr>
              <w:t>8.13457</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-32.95233</w:t>
            </w:r>
          </w:p>
        </w:tc>
        <w:tc>
          <w:tcPr>
            <w:tcW w:type="dxa" w:w="1234"/>
          </w:tcPr>
          <w:p>
            <w:r>
              <w:rPr>
                <w:sz w:val="18"/>
              </w:rPr>
              <w:t>-34.97773</w:t>
            </w:r>
          </w:p>
        </w:tc>
        <w:tc>
          <w:tcPr>
            <w:tcW w:type="dxa" w:w="1234"/>
          </w:tcPr>
          <w:p>
            <w:r>
              <w:rPr>
                <w:sz w:val="18"/>
              </w:rPr>
              <w:t>6.24017</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12.24408</w:t>
            </w:r>
          </w:p>
        </w:tc>
        <w:tc>
          <w:tcPr>
            <w:tcW w:type="dxa" w:w="1234"/>
          </w:tcPr>
          <w:p>
            <w:r>
              <w:rPr>
                <w:sz w:val="18"/>
              </w:rPr>
              <w:t>15.03104</w:t>
            </w:r>
          </w:p>
        </w:tc>
        <w:tc>
          <w:tcPr>
            <w:tcW w:type="dxa" w:w="1234"/>
          </w:tcPr>
          <w:p>
            <w:r>
              <w:rPr>
                <w:sz w:val="18"/>
              </w:rPr>
              <w:t>5.24159</w:t>
            </w:r>
          </w:p>
        </w:tc>
        <w:tc>
          <w:tcPr>
            <w:tcW w:type="dxa" w:w="1234"/>
          </w:tcPr>
          <w:p>
            <w:r>
              <w:rPr>
                <w:sz w:val="18"/>
              </w:rPr>
              <w:t>0.999</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15.86318</w:t>
            </w:r>
          </w:p>
        </w:tc>
        <w:tc>
          <w:tcPr>
            <w:tcW w:type="dxa" w:w="1234"/>
          </w:tcPr>
          <w:p>
            <w:r>
              <w:rPr>
                <w:sz w:val="18"/>
              </w:rPr>
              <w:t>15.45530</w:t>
            </w:r>
          </w:p>
        </w:tc>
        <w:tc>
          <w:tcPr>
            <w:tcW w:type="dxa" w:w="1234"/>
          </w:tcPr>
          <w:p>
            <w:r>
              <w:rPr>
                <w:sz w:val="18"/>
              </w:rPr>
              <w:t>5.18142</w:t>
            </w:r>
          </w:p>
        </w:tc>
        <w:tc>
          <w:tcPr>
            <w:tcW w:type="dxa" w:w="1234"/>
          </w:tcPr>
          <w:p>
            <w:r>
              <w:rPr>
                <w:sz w:val="18"/>
              </w:rPr>
              <w:t>0.997</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-13.99170</w:t>
            </w:r>
          </w:p>
        </w:tc>
        <w:tc>
          <w:tcPr>
            <w:tcW w:type="dxa" w:w="1234"/>
          </w:tcPr>
          <w:p>
            <w:r>
              <w:rPr>
                <w:sz w:val="18"/>
              </w:rPr>
              <w:t>-15.28345</w:t>
            </w:r>
          </w:p>
        </w:tc>
        <w:tc>
          <w:tcPr>
            <w:tcW w:type="dxa" w:w="1234"/>
          </w:tcPr>
          <w:p>
            <w:r>
              <w:rPr>
                <w:sz w:val="18"/>
              </w:rPr>
              <w:t>5.29310</w:t>
            </w:r>
          </w:p>
        </w:tc>
        <w:tc>
          <w:tcPr>
            <w:tcW w:type="dxa" w:w="1234"/>
          </w:tcPr>
          <w:p>
            <w:r>
              <w:rPr>
                <w:sz w:val="18"/>
              </w:rPr>
              <w:t>0.997</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-12.45301</w:t>
            </w:r>
          </w:p>
        </w:tc>
        <w:tc>
          <w:tcPr>
            <w:tcW w:type="dxa" w:w="1234"/>
          </w:tcPr>
          <w:p>
            <w:r>
              <w:rPr>
                <w:sz w:val="18"/>
              </w:rPr>
              <w:t>-15.49577</w:t>
            </w:r>
          </w:p>
        </w:tc>
        <w:tc>
          <w:tcPr>
            <w:tcW w:type="dxa" w:w="1234"/>
          </w:tcPr>
          <w:p>
            <w:r>
              <w:rPr>
                <w:sz w:val="18"/>
              </w:rPr>
              <w:t>5.65932</w:t>
            </w:r>
          </w:p>
        </w:tc>
        <w:tc>
          <w:tcPr>
            <w:tcW w:type="dxa" w:w="1234"/>
          </w:tcPr>
          <w:p>
            <w:r>
              <w:rPr>
                <w:sz w:val="18"/>
              </w:rPr>
              <w:t>0.996</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19.43150</w:t>
            </w:r>
          </w:p>
        </w:tc>
        <w:tc>
          <w:tcPr>
            <w:tcW w:type="dxa" w:w="1234"/>
          </w:tcPr>
          <w:p>
            <w:r>
              <w:rPr>
                <w:sz w:val="18"/>
              </w:rPr>
              <w:t>17.68371</w:t>
            </w:r>
          </w:p>
        </w:tc>
        <w:tc>
          <w:tcPr>
            <w:tcW w:type="dxa" w:w="1234"/>
          </w:tcPr>
          <w:p>
            <w:r>
              <w:rPr>
                <w:sz w:val="18"/>
              </w:rPr>
              <w:t>7.42120</w:t>
            </w:r>
          </w:p>
        </w:tc>
        <w:tc>
          <w:tcPr>
            <w:tcW w:type="dxa" w:w="1234"/>
          </w:tcPr>
          <w:p>
            <w:r>
              <w:rPr>
                <w:sz w:val="18"/>
              </w:rPr>
              <w:t>0.990</w:t>
            </w:r>
          </w:p>
        </w:tc>
        <w:tc>
          <w:tcPr>
            <w:tcW w:type="dxa" w:w="1234"/>
          </w:tcPr>
          <w:p>
            <w:r>
              <w:rPr>
                <w:sz w:val="18"/>
              </w:rPr>
              <w:t>Yes</w:t>
            </w:r>
          </w:p>
        </w:tc>
      </w:tr>
      <w:tr>
        <w:tc>
          <w:tcPr>
            <w:tcW w:type="dxa" w:w="1234"/>
          </w:tcPr>
          <w:p>
            <w:r>
              <w:rPr>
                <w:sz w:val="18"/>
              </w:rPr>
              <w:t>EOMOut</w:t>
            </w:r>
          </w:p>
        </w:tc>
        <w:tc>
          <w:tcPr>
            <w:tcW w:type="dxa" w:w="1234"/>
          </w:tcPr>
          <w:p>
            <w:r>
              <w:rPr>
                <w:sz w:val="18"/>
              </w:rPr>
              <w:t>Positive</w:t>
            </w:r>
          </w:p>
        </w:tc>
        <w:tc>
          <w:tcPr>
            <w:tcW w:type="dxa" w:w="1234"/>
          </w:tcPr>
          <w:p>
            <w:r>
              <w:rPr>
                <w:sz w:val="18"/>
              </w:rPr>
              <w:t>13.28148</w:t>
            </w:r>
          </w:p>
        </w:tc>
        <w:tc>
          <w:tcPr>
            <w:tcW w:type="dxa" w:w="1234"/>
          </w:tcPr>
          <w:p>
            <w:r>
              <w:rPr>
                <w:sz w:val="18"/>
              </w:rPr>
              <w:t>14.16526</w:t>
            </w:r>
          </w:p>
        </w:tc>
        <w:tc>
          <w:tcPr>
            <w:tcW w:type="dxa" w:w="1234"/>
          </w:tcPr>
          <w:p>
            <w:r>
              <w:rPr>
                <w:sz w:val="18"/>
              </w:rPr>
              <w:t>6.27873</w:t>
            </w:r>
          </w:p>
        </w:tc>
        <w:tc>
          <w:tcPr>
            <w:tcW w:type="dxa" w:w="1234"/>
          </w:tcPr>
          <w:p>
            <w:r>
              <w:rPr>
                <w:sz w:val="18"/>
              </w:rPr>
              <w:t>0.989</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8.41779</w:t>
            </w:r>
          </w:p>
        </w:tc>
        <w:tc>
          <w:tcPr>
            <w:tcW w:type="dxa" w:w="1234"/>
          </w:tcPr>
          <w:p>
            <w:r>
              <w:rPr>
                <w:sz w:val="18"/>
              </w:rPr>
              <w:t>9.23892</w:t>
            </w:r>
          </w:p>
        </w:tc>
        <w:tc>
          <w:tcPr>
            <w:tcW w:type="dxa" w:w="1234"/>
          </w:tcPr>
          <w:p>
            <w:r>
              <w:rPr>
                <w:sz w:val="18"/>
              </w:rPr>
              <w:t>5.23446</w:t>
            </w:r>
          </w:p>
        </w:tc>
        <w:tc>
          <w:tcPr>
            <w:tcW w:type="dxa" w:w="1234"/>
          </w:tcPr>
          <w:p>
            <w:r>
              <w:rPr>
                <w:sz w:val="18"/>
              </w:rPr>
              <w:t>0.960</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-9.59161</w:t>
            </w:r>
          </w:p>
        </w:tc>
        <w:tc>
          <w:tcPr>
            <w:tcW w:type="dxa" w:w="1234"/>
          </w:tcPr>
          <w:p>
            <w:r>
              <w:rPr>
                <w:sz w:val="18"/>
              </w:rPr>
              <w:t>-12.12502</w:t>
            </w:r>
          </w:p>
        </w:tc>
        <w:tc>
          <w:tcPr>
            <w:tcW w:type="dxa" w:w="1234"/>
          </w:tcPr>
          <w:p>
            <w:r>
              <w:rPr>
                <w:sz w:val="18"/>
              </w:rPr>
              <w:t>6.83188</w:t>
            </w:r>
          </w:p>
        </w:tc>
        <w:tc>
          <w:tcPr>
            <w:tcW w:type="dxa" w:w="1234"/>
          </w:tcPr>
          <w:p>
            <w:r>
              <w:rPr>
                <w:sz w:val="18"/>
              </w:rPr>
              <w:t>0.953</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-12.38304</w:t>
            </w:r>
          </w:p>
        </w:tc>
        <w:tc>
          <w:tcPr>
            <w:tcW w:type="dxa" w:w="1234"/>
          </w:tcPr>
          <w:p>
            <w:r>
              <w:rPr>
                <w:sz w:val="18"/>
              </w:rPr>
              <w:t>-8.64808</w:t>
            </w:r>
          </w:p>
        </w:tc>
        <w:tc>
          <w:tcPr>
            <w:tcW w:type="dxa" w:w="1234"/>
          </w:tcPr>
          <w:p>
            <w:r>
              <w:rPr>
                <w:sz w:val="18"/>
              </w:rPr>
              <w:t>5.46581</w:t>
            </w:r>
          </w:p>
        </w:tc>
        <w:tc>
          <w:tcPr>
            <w:tcW w:type="dxa" w:w="1234"/>
          </w:tcPr>
          <w:p>
            <w:r>
              <w:rPr>
                <w:sz w:val="18"/>
              </w:rPr>
              <w:t>0.931</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-5.43064</w:t>
            </w:r>
          </w:p>
        </w:tc>
        <w:tc>
          <w:tcPr>
            <w:tcW w:type="dxa" w:w="1234"/>
          </w:tcPr>
          <w:p>
            <w:r>
              <w:rPr>
                <w:sz w:val="18"/>
              </w:rPr>
              <w:t>-7.29939</w:t>
            </w:r>
          </w:p>
        </w:tc>
        <w:tc>
          <w:tcPr>
            <w:tcW w:type="dxa" w:w="1234"/>
          </w:tcPr>
          <w:p>
            <w:r>
              <w:rPr>
                <w:sz w:val="18"/>
              </w:rPr>
              <w:t>4.54653</w:t>
            </w:r>
          </w:p>
        </w:tc>
        <w:tc>
          <w:tcPr>
            <w:tcW w:type="dxa" w:w="1234"/>
          </w:tcPr>
          <w:p>
            <w:r>
              <w:rPr>
                <w:sz w:val="18"/>
              </w:rPr>
              <w:t>0.930</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6.12503</w:t>
            </w:r>
          </w:p>
        </w:tc>
        <w:tc>
          <w:tcPr>
            <w:tcW w:type="dxa" w:w="1234"/>
          </w:tcPr>
          <w:p>
            <w:r>
              <w:rPr>
                <w:sz w:val="18"/>
              </w:rPr>
              <w:t>7.89067</w:t>
            </w:r>
          </w:p>
        </w:tc>
        <w:tc>
          <w:tcPr>
            <w:tcW w:type="dxa" w:w="1234"/>
          </w:tcPr>
          <w:p>
            <w:r>
              <w:rPr>
                <w:sz w:val="18"/>
              </w:rPr>
              <w:t>5.55669</w:t>
            </w:r>
          </w:p>
        </w:tc>
        <w:tc>
          <w:tcPr>
            <w:tcW w:type="dxa" w:w="1234"/>
          </w:tcPr>
          <w:p>
            <w:r>
              <w:rPr>
                <w:sz w:val="18"/>
              </w:rPr>
              <w:t>0.915</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11.50158</w:t>
            </w:r>
          </w:p>
        </w:tc>
        <w:tc>
          <w:tcPr>
            <w:tcW w:type="dxa" w:w="1234"/>
          </w:tcPr>
          <w:p>
            <w:r>
              <w:rPr>
                <w:sz w:val="18"/>
              </w:rPr>
              <w:t>12.42500</w:t>
            </w:r>
          </w:p>
        </w:tc>
        <w:tc>
          <w:tcPr>
            <w:tcW w:type="dxa" w:w="1234"/>
          </w:tcPr>
          <w:p>
            <w:r>
              <w:rPr>
                <w:sz w:val="18"/>
              </w:rPr>
              <w:t>8.08579</w:t>
            </w:r>
          </w:p>
        </w:tc>
        <w:tc>
          <w:tcPr>
            <w:tcW w:type="dxa" w:w="1234"/>
          </w:tcPr>
          <w:p>
            <w:r>
              <w:rPr>
                <w:sz w:val="18"/>
              </w:rPr>
              <w:t>0.907</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-4.67782</w:t>
            </w:r>
          </w:p>
        </w:tc>
        <w:tc>
          <w:tcPr>
            <w:tcW w:type="dxa" w:w="1234"/>
          </w:tcPr>
          <w:p>
            <w:r>
              <w:rPr>
                <w:sz w:val="18"/>
              </w:rPr>
              <w:t>-6.82579</w:t>
            </w:r>
          </w:p>
        </w:tc>
        <w:tc>
          <w:tcPr>
            <w:tcW w:type="dxa" w:w="1234"/>
          </w:tcPr>
          <w:p>
            <w:r>
              <w:rPr>
                <w:sz w:val="18"/>
              </w:rPr>
              <w:t>4.61587</w:t>
            </w:r>
          </w:p>
        </w:tc>
        <w:tc>
          <w:tcPr>
            <w:tcW w:type="dxa" w:w="1234"/>
          </w:tcPr>
          <w:p>
            <w:r>
              <w:rPr>
                <w:sz w:val="18"/>
              </w:rPr>
              <w:t>0.904</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5.16617</w:t>
            </w:r>
          </w:p>
        </w:tc>
        <w:tc>
          <w:tcPr>
            <w:tcW w:type="dxa" w:w="1234"/>
          </w:tcPr>
          <w:p>
            <w:r>
              <w:rPr>
                <w:sz w:val="18"/>
              </w:rPr>
              <w:t>8.16636</w:t>
            </w:r>
          </w:p>
        </w:tc>
        <w:tc>
          <w:tcPr>
            <w:tcW w:type="dxa" w:w="1234"/>
          </w:tcPr>
          <w:p>
            <w:r>
              <w:rPr>
                <w:sz w:val="18"/>
              </w:rPr>
              <w:t>5.51872</w:t>
            </w:r>
          </w:p>
        </w:tc>
        <w:tc>
          <w:tcPr>
            <w:tcW w:type="dxa" w:w="1234"/>
          </w:tcPr>
          <w:p>
            <w:r>
              <w:rPr>
                <w:sz w:val="18"/>
              </w:rPr>
              <w:t>0.899</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-5.12152</w:t>
            </w:r>
          </w:p>
        </w:tc>
        <w:tc>
          <w:tcPr>
            <w:tcW w:type="dxa" w:w="1234"/>
          </w:tcPr>
          <w:p>
            <w:r>
              <w:rPr>
                <w:sz w:val="18"/>
              </w:rPr>
              <w:t>-6.41322</w:t>
            </w:r>
          </w:p>
        </w:tc>
        <w:tc>
          <w:tcPr>
            <w:tcW w:type="dxa" w:w="1234"/>
          </w:tcPr>
          <w:p>
            <w:r>
              <w:rPr>
                <w:sz w:val="18"/>
              </w:rPr>
              <w:t>4.53475</w:t>
            </w:r>
          </w:p>
        </w:tc>
        <w:tc>
          <w:tcPr>
            <w:tcW w:type="dxa" w:w="1234"/>
          </w:tcPr>
          <w:p>
            <w:r>
              <w:rPr>
                <w:sz w:val="18"/>
              </w:rPr>
              <w:t>0.883</w:t>
            </w:r>
          </w:p>
        </w:tc>
        <w:tc>
          <w:tcPr>
            <w:tcW w:type="dxa" w:w="1234"/>
          </w:tcPr>
          <w:p>
            <w:r>
              <w:rPr>
                <w:sz w:val="18"/>
              </w:rPr>
              <w:t>Yes</w:t>
            </w:r>
          </w:p>
        </w:tc>
      </w:tr>
      <w:tr>
        <w:tc>
          <w:tcPr>
            <w:tcW w:type="dxa" w:w="1234"/>
          </w:tcPr>
          <w:p>
            <w:r>
              <w:rPr>
                <w:sz w:val="18"/>
              </w:rPr>
              <w:t>LLOut</w:t>
            </w:r>
          </w:p>
        </w:tc>
        <w:tc>
          <w:tcPr>
            <w:tcW w:type="dxa" w:w="1234"/>
          </w:tcPr>
          <w:p>
            <w:r>
              <w:rPr>
                <w:sz w:val="18"/>
              </w:rPr>
              <w:t>Negative</w:t>
            </w:r>
          </w:p>
        </w:tc>
        <w:tc>
          <w:tcPr>
            <w:tcW w:type="dxa" w:w="1234"/>
          </w:tcPr>
          <w:p>
            <w:r>
              <w:rPr>
                <w:sz w:val="18"/>
              </w:rPr>
              <w:t>-8.02797</w:t>
            </w:r>
          </w:p>
        </w:tc>
        <w:tc>
          <w:tcPr>
            <w:tcW w:type="dxa" w:w="1234"/>
          </w:tcPr>
          <w:p>
            <w:r>
              <w:rPr>
                <w:sz w:val="18"/>
              </w:rPr>
              <w:t>-9.82771</w:t>
            </w:r>
          </w:p>
        </w:tc>
        <w:tc>
          <w:tcPr>
            <w:tcW w:type="dxa" w:w="1234"/>
          </w:tcPr>
          <w:p>
            <w:r>
              <w:rPr>
                <w:sz w:val="18"/>
              </w:rPr>
              <w:t>7.51675</w:t>
            </w:r>
          </w:p>
        </w:tc>
        <w:tc>
          <w:tcPr>
            <w:tcW w:type="dxa" w:w="1234"/>
          </w:tcPr>
          <w:p>
            <w:r>
              <w:rPr>
                <w:sz w:val="18"/>
              </w:rPr>
              <w:t>0.852</w:t>
            </w:r>
          </w:p>
        </w:tc>
        <w:tc>
          <w:tcPr>
            <w:tcW w:type="dxa" w:w="1234"/>
          </w:tcPr>
          <w:p>
            <w:r>
              <w:rPr>
                <w:sz w:val="18"/>
              </w:rPr>
              <w:t>Yes</w:t>
            </w:r>
          </w:p>
        </w:tc>
      </w:tr>
      <w:tr>
        <w:tc>
          <w:tcPr>
            <w:tcW w:type="dxa" w:w="1234"/>
          </w:tcPr>
          <w:p>
            <w:r>
              <w:rPr>
                <w:sz w:val="18"/>
              </w:rPr>
              <w:t>LanguageOut</w:t>
            </w:r>
          </w:p>
        </w:tc>
        <w:tc>
          <w:tcPr>
            <w:tcW w:type="dxa" w:w="1234"/>
          </w:tcPr>
          <w:p>
            <w:r>
              <w:rPr>
                <w:sz w:val="18"/>
              </w:rPr>
              <w:t>Positive</w:t>
            </w:r>
          </w:p>
        </w:tc>
        <w:tc>
          <w:tcPr>
            <w:tcW w:type="dxa" w:w="1234"/>
          </w:tcPr>
          <w:p>
            <w:r>
              <w:rPr>
                <w:sz w:val="18"/>
              </w:rPr>
              <w:t>3.96969</w:t>
            </w:r>
          </w:p>
        </w:tc>
        <w:tc>
          <w:tcPr>
            <w:tcW w:type="dxa" w:w="1234"/>
          </w:tcPr>
          <w:p>
            <w:r>
              <w:rPr>
                <w:sz w:val="18"/>
              </w:rPr>
              <w:t>6.58637</w:t>
            </w:r>
          </w:p>
        </w:tc>
        <w:tc>
          <w:tcPr>
            <w:tcW w:type="dxa" w:w="1234"/>
          </w:tcPr>
          <w:p>
            <w:r>
              <w:rPr>
                <w:sz w:val="18"/>
              </w:rPr>
              <w:t>5.26113</w:t>
            </w:r>
          </w:p>
        </w:tc>
        <w:tc>
          <w:tcPr>
            <w:tcW w:type="dxa" w:w="1234"/>
          </w:tcPr>
          <w:p>
            <w:r>
              <w:rPr>
                <w:sz w:val="18"/>
              </w:rPr>
              <w:t>0.842</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4.25157</w:t>
            </w:r>
          </w:p>
        </w:tc>
        <w:tc>
          <w:tcPr>
            <w:tcW w:type="dxa" w:w="1234"/>
          </w:tcPr>
          <w:p>
            <w:r>
              <w:rPr>
                <w:sz w:val="18"/>
              </w:rPr>
              <w:t>5.55454</w:t>
            </w:r>
          </w:p>
        </w:tc>
        <w:tc>
          <w:tcPr>
            <w:tcW w:type="dxa" w:w="1234"/>
          </w:tcPr>
          <w:p>
            <w:r>
              <w:rPr>
                <w:sz w:val="18"/>
              </w:rPr>
              <w:t>4.64862</w:t>
            </w:r>
          </w:p>
        </w:tc>
        <w:tc>
          <w:tcPr>
            <w:tcW w:type="dxa" w:w="1234"/>
          </w:tcPr>
          <w:p>
            <w:r>
              <w:rPr>
                <w:sz w:val="18"/>
              </w:rPr>
              <w:t>0.829</w:t>
            </w:r>
          </w:p>
        </w:tc>
        <w:tc>
          <w:tcPr>
            <w:tcW w:type="dxa" w:w="1234"/>
          </w:tcPr>
          <w:p>
            <w:r>
              <w:rPr>
                <w:sz w:val="18"/>
              </w:rPr>
              <w:t>Yes</w:t>
            </w:r>
          </w:p>
        </w:tc>
      </w:tr>
    </w:tbl>
    <w:p/>
    <w:p>
      <w:r>
        <w:rPr>
          <w:b/>
        </w:rPr>
        <w:t>Model 4: demographic + BBS1 + gait speed 1 imputed</w:t>
      </w:r>
    </w:p>
    <w:p>
      <w:r>
        <w:rPr>
          <w:sz w:val="16"/>
        </w:rPr>
        <w:t>Predictors (4): Age, Sex, F0 M1, BBS1, Gait_Speed_1_Imputed</w:t>
      </w:r>
    </w:p>
    <w:p>
      <w:r>
        <w:rPr>
          <w:sz w:val="16"/>
        </w:rPr>
        <w:t>Predictor categories: with gait speed imputed; Demographics=2, Functional T1=2</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w:t>
            </w:r>
          </w:p>
        </w:tc>
      </w:tr>
      <w:tr>
        <w:tc>
          <w:tcPr>
            <w:tcW w:type="dxa" w:w="4320"/>
          </w:tcPr>
          <w:p>
            <w:r>
              <w:rPr>
                <w:sz w:val="18"/>
              </w:rPr>
              <w:t>Predictor category summary</w:t>
            </w:r>
          </w:p>
        </w:tc>
        <w:tc>
          <w:tcPr>
            <w:tcW w:type="dxa" w:w="4320"/>
          </w:tcPr>
          <w:p>
            <w:r>
              <w:rPr>
                <w:sz w:val="18"/>
              </w:rPr>
              <w:t>with gait speed imputed; Demographics=2, Functional T1=2</w:t>
            </w:r>
          </w:p>
        </w:tc>
      </w:tr>
      <w:tr>
        <w:tc>
          <w:tcPr>
            <w:tcW w:type="dxa" w:w="4320"/>
          </w:tcPr>
          <w:p>
            <w:r>
              <w:rPr>
                <w:sz w:val="18"/>
              </w:rPr>
              <w:t>Final selected (non-zero in full-fit)</w:t>
            </w:r>
          </w:p>
        </w:tc>
        <w:tc>
          <w:tcPr>
            <w:tcW w:type="dxa" w:w="4320"/>
          </w:tcPr>
          <w:p>
            <w:r>
              <w:rPr>
                <w:sz w:val="18"/>
              </w:rPr>
              <w:t>4</w:t>
            </w:r>
          </w:p>
        </w:tc>
      </w:tr>
      <w:tr>
        <w:tc>
          <w:tcPr>
            <w:tcW w:type="dxa" w:w="4320"/>
          </w:tcPr>
          <w:p>
            <w:r>
              <w:rPr>
                <w:sz w:val="18"/>
              </w:rPr>
              <w:t>Stably selected (selection freq ≥ 70%)</w:t>
            </w:r>
          </w:p>
        </w:tc>
        <w:tc>
          <w:tcPr>
            <w:tcW w:type="dxa" w:w="4320"/>
          </w:tcPr>
          <w:p>
            <w:r>
              <w:rPr>
                <w:sz w:val="18"/>
              </w:rPr>
              <w:t>4</w:t>
            </w:r>
          </w:p>
        </w:tc>
      </w:tr>
      <w:tr>
        <w:tc>
          <w:tcPr>
            <w:tcW w:type="dxa" w:w="4320"/>
          </w:tcPr>
          <w:p>
            <w:r>
              <w:rPr>
                <w:sz w:val="18"/>
              </w:rPr>
              <w:t>Best alpha (full-data fit)</w:t>
            </w:r>
          </w:p>
        </w:tc>
        <w:tc>
          <w:tcPr>
            <w:tcW w:type="dxa" w:w="4320"/>
          </w:tcPr>
          <w:p>
            <w:r>
              <w:rPr>
                <w:sz w:val="18"/>
              </w:rPr>
              <w:t>0.0001</w:t>
            </w:r>
          </w:p>
        </w:tc>
      </w:tr>
      <w:tr>
        <w:tc>
          <w:tcPr>
            <w:tcW w:type="dxa" w:w="4320"/>
          </w:tcPr>
          <w:p>
            <w:r>
              <w:rPr>
                <w:sz w:val="18"/>
              </w:rPr>
              <w:t>Bootstrap alpha: median [IQR]</w:t>
            </w:r>
          </w:p>
        </w:tc>
        <w:tc>
          <w:tcPr>
            <w:tcW w:type="dxa" w:w="4320"/>
          </w:tcPr>
          <w:p>
            <w:r>
              <w:rPr>
                <w:sz w:val="18"/>
              </w:rPr>
              <w:t>0.0001 [0.0001, 0.26827]</w:t>
            </w:r>
          </w:p>
        </w:tc>
      </w:tr>
      <w:tr>
        <w:tc>
          <w:tcPr>
            <w:tcW w:type="dxa" w:w="4320"/>
          </w:tcPr>
          <w:p>
            <w:r>
              <w:rPr>
                <w:sz w:val="18"/>
              </w:rPr>
              <w:t>CV R² (OOF)</w:t>
            </w:r>
          </w:p>
        </w:tc>
        <w:tc>
          <w:tcPr>
            <w:tcW w:type="dxa" w:w="4320"/>
          </w:tcPr>
          <w:p>
            <w:r>
              <w:rPr>
                <w:sz w:val="18"/>
              </w:rPr>
              <w:t>0.4836</w:t>
            </w:r>
          </w:p>
        </w:tc>
      </w:tr>
      <w:tr>
        <w:tc>
          <w:tcPr>
            <w:tcW w:type="dxa" w:w="4320"/>
          </w:tcPr>
          <w:p>
            <w:r>
              <w:rPr>
                <w:sz w:val="18"/>
              </w:rPr>
              <w:t>CV MAE (OOF)</w:t>
            </w:r>
          </w:p>
        </w:tc>
        <w:tc>
          <w:tcPr>
            <w:tcW w:type="dxa" w:w="4320"/>
          </w:tcPr>
          <w:p>
            <w:r>
              <w:rPr>
                <w:sz w:val="18"/>
              </w:rPr>
              <w:t>95.35 m</w:t>
            </w:r>
          </w:p>
        </w:tc>
      </w:tr>
      <w:tr>
        <w:tc>
          <w:tcPr>
            <w:tcW w:type="dxa" w:w="4320"/>
          </w:tcPr>
          <w:p>
            <w:r>
              <w:rPr>
                <w:sz w:val="18"/>
              </w:rPr>
              <w:t>Train R² (apparent)</w:t>
            </w:r>
          </w:p>
        </w:tc>
        <w:tc>
          <w:tcPr>
            <w:tcW w:type="dxa" w:w="4320"/>
          </w:tcPr>
          <w:p>
            <w:r>
              <w:rPr>
                <w:sz w:val="18"/>
              </w:rPr>
              <w:t>0.4893</w:t>
            </w:r>
          </w:p>
        </w:tc>
      </w:tr>
      <w:tr>
        <w:tc>
          <w:tcPr>
            <w:tcW w:type="dxa" w:w="4320"/>
          </w:tcPr>
          <w:p>
            <w:r>
              <w:rPr>
                <w:sz w:val="18"/>
              </w:rPr>
              <w:t>Train MAE (apparent)</w:t>
            </w:r>
          </w:p>
        </w:tc>
        <w:tc>
          <w:tcPr>
            <w:tcW w:type="dxa" w:w="4320"/>
          </w:tcPr>
          <w:p>
            <w:r>
              <w:rPr>
                <w:sz w:val="18"/>
              </w:rPr>
              <w:t>94.91 m</w:t>
            </w:r>
          </w:p>
        </w:tc>
      </w:tr>
    </w:tbl>
    <w:p>
      <w:r>
        <w:rPr>
          <w:sz w:val="18"/>
        </w:rPr>
        <w:t>Explainer: Compact bedside model prioritising quick deployment with only age, sex, balance, and gait speed. It ranked #9 of 11 by CV R². The apparent-to-cross-validated R² gap was 0.0057, with 4 predictors meeting the 70% stability threshold.</w:t>
      </w:r>
    </w:p>
    <w:p>
      <w:r>
        <w:rPr>
          <w:sz w:val="16"/>
        </w:rPr>
        <w:t>Strongest positive contributors: BBS1 (+68.4; freq 100%), Gait_Speed_1_Imputed (+38.1; freq 100%), Sex, F0 M1 (+17.4; freq 100%).</w:t>
      </w:r>
    </w:p>
    <w:p>
      <w:r>
        <w:rPr>
          <w:sz w:val="16"/>
        </w:rPr>
        <w:t>Strongest negative contributors: Age (-35.6; freq 100%).</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69.04216</w:t>
            </w:r>
          </w:p>
        </w:tc>
        <w:tc>
          <w:tcPr>
            <w:tcW w:type="dxa" w:w="1234"/>
          </w:tcPr>
          <w:p>
            <w:r>
              <w:rPr>
                <w:sz w:val="18"/>
              </w:rPr>
              <w:t>68.41964</w:t>
            </w:r>
          </w:p>
        </w:tc>
        <w:tc>
          <w:tcPr>
            <w:tcW w:type="dxa" w:w="1234"/>
          </w:tcPr>
          <w:p>
            <w:r>
              <w:rPr>
                <w:sz w:val="18"/>
              </w:rPr>
              <w:t>8.78448</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37.95257</w:t>
            </w:r>
          </w:p>
        </w:tc>
        <w:tc>
          <w:tcPr>
            <w:tcW w:type="dxa" w:w="1234"/>
          </w:tcPr>
          <w:p>
            <w:r>
              <w:rPr>
                <w:sz w:val="18"/>
              </w:rPr>
              <w:t>38.07253</w:t>
            </w:r>
          </w:p>
        </w:tc>
        <w:tc>
          <w:tcPr>
            <w:tcW w:type="dxa" w:w="1234"/>
          </w:tcPr>
          <w:p>
            <w:r>
              <w:rPr>
                <w:sz w:val="18"/>
              </w:rPr>
              <w:t>8.22543</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-35.40191</w:t>
            </w:r>
          </w:p>
        </w:tc>
        <w:tc>
          <w:tcPr>
            <w:tcW w:type="dxa" w:w="1234"/>
          </w:tcPr>
          <w:p>
            <w:r>
              <w:rPr>
                <w:sz w:val="18"/>
              </w:rPr>
              <w:t>-35.60150</w:t>
            </w:r>
          </w:p>
        </w:tc>
        <w:tc>
          <w:tcPr>
            <w:tcW w:type="dxa" w:w="1234"/>
          </w:tcPr>
          <w:p>
            <w:r>
              <w:rPr>
                <w:sz w:val="18"/>
              </w:rPr>
              <w:t>5.83117</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17.58438</w:t>
            </w:r>
          </w:p>
        </w:tc>
        <w:tc>
          <w:tcPr>
            <w:tcW w:type="dxa" w:w="1234"/>
          </w:tcPr>
          <w:p>
            <w:r>
              <w:rPr>
                <w:sz w:val="18"/>
              </w:rPr>
              <w:t>17.41304</w:t>
            </w:r>
          </w:p>
        </w:tc>
        <w:tc>
          <w:tcPr>
            <w:tcW w:type="dxa" w:w="1234"/>
          </w:tcPr>
          <w:p>
            <w:r>
              <w:rPr>
                <w:sz w:val="18"/>
              </w:rPr>
              <w:t>5.22205</w:t>
            </w:r>
          </w:p>
        </w:tc>
        <w:tc>
          <w:tcPr>
            <w:tcW w:type="dxa" w:w="1234"/>
          </w:tcPr>
          <w:p>
            <w:r>
              <w:rPr>
                <w:sz w:val="18"/>
              </w:rPr>
              <w:t>0.999</w:t>
            </w:r>
          </w:p>
        </w:tc>
        <w:tc>
          <w:tcPr>
            <w:tcW w:type="dxa" w:w="1234"/>
          </w:tcPr>
          <w:p>
            <w:r>
              <w:rPr>
                <w:sz w:val="18"/>
              </w:rPr>
              <w:t>Yes</w:t>
            </w:r>
          </w:p>
        </w:tc>
      </w:tr>
    </w:tbl>
    <w:p/>
    <w:p>
      <w:r>
        <w:rPr>
          <w:b/>
        </w:rPr>
        <w:t>Model 5: demographics + functional T1 + T1T2 improvement (Rehab LOS ≥21 days only)</w:t>
      </w:r>
    </w:p>
    <w:p>
      <w:r>
        <w:rPr>
          <w:sz w:val="16"/>
        </w:rPr>
        <w:t>Predictors (21): Age, Sex, F0 M1, MRS1, BI1, FOIS1, MNA1, EuroQoL5D1, IADL1, BBS1, Gait_Speed_1_Imputed, FuglUE1, FuglSEN1, BI_T1T2_Change, BBS_T1T2_Change, MRS_T1T2_Change … (+6 more)</w:t>
      </w:r>
    </w:p>
    <w:p>
      <w:r>
        <w:rPr>
          <w:sz w:val="16"/>
        </w:rPr>
        <w:t>Predictor categories: with gait speed imputed; Demographics=2, Functional T1=10, T1T2 improvement=9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456</w:t>
            </w:r>
          </w:p>
        </w:tc>
      </w:tr>
      <w:tr>
        <w:tc>
          <w:tcPr>
            <w:tcW w:type="dxa" w:w="4320"/>
          </w:tcPr>
          <w:p>
            <w:r>
              <w:rPr>
                <w:sz w:val="18"/>
              </w:rPr>
              <w:t>Input variable count</w:t>
            </w:r>
          </w:p>
        </w:tc>
        <w:tc>
          <w:tcPr>
            <w:tcW w:type="dxa" w:w="4320"/>
          </w:tcPr>
          <w:p>
            <w:r>
              <w:rPr>
                <w:sz w:val="18"/>
              </w:rPr>
              <w:t>21</w:t>
            </w:r>
          </w:p>
        </w:tc>
      </w:tr>
      <w:tr>
        <w:tc>
          <w:tcPr>
            <w:tcW w:type="dxa" w:w="4320"/>
          </w:tcPr>
          <w:p>
            <w:r>
              <w:rPr>
                <w:sz w:val="18"/>
              </w:rPr>
              <w:t>Predictor category summary</w:t>
            </w:r>
          </w:p>
        </w:tc>
        <w:tc>
          <w:tcPr>
            <w:tcW w:type="dxa" w:w="4320"/>
          </w:tcPr>
          <w:p>
            <w:r>
              <w:rPr>
                <w:sz w:val="18"/>
              </w:rPr>
              <w:t>with gait speed imputed; Demographics=2, Functional T1=10, T1T2 improvement=9</w:t>
            </w:r>
          </w:p>
        </w:tc>
      </w:tr>
      <w:tr>
        <w:tc>
          <w:tcPr>
            <w:tcW w:type="dxa" w:w="4320"/>
          </w:tcPr>
          <w:p>
            <w:r>
              <w:rPr>
                <w:sz w:val="18"/>
              </w:rPr>
              <w:t>Final selected (non-zero in full-fit)</w:t>
            </w:r>
          </w:p>
        </w:tc>
        <w:tc>
          <w:tcPr>
            <w:tcW w:type="dxa" w:w="4320"/>
          </w:tcPr>
          <w:p>
            <w:r>
              <w:rPr>
                <w:sz w:val="18"/>
              </w:rPr>
              <w:t>19</w:t>
            </w:r>
          </w:p>
        </w:tc>
      </w:tr>
      <w:tr>
        <w:tc>
          <w:tcPr>
            <w:tcW w:type="dxa" w:w="4320"/>
          </w:tcPr>
          <w:p>
            <w:r>
              <w:rPr>
                <w:sz w:val="18"/>
              </w:rPr>
              <w:t>Stably selected (selection freq ≥ 70%)</w:t>
            </w:r>
          </w:p>
        </w:tc>
        <w:tc>
          <w:tcPr>
            <w:tcW w:type="dxa" w:w="4320"/>
          </w:tcPr>
          <w:p>
            <w:r>
              <w:rPr>
                <w:sz w:val="18"/>
              </w:rPr>
              <w:t>19</w:t>
            </w:r>
          </w:p>
        </w:tc>
      </w:tr>
      <w:tr>
        <w:tc>
          <w:tcPr>
            <w:tcW w:type="dxa" w:w="4320"/>
          </w:tcPr>
          <w:p>
            <w:r>
              <w:rPr>
                <w:sz w:val="18"/>
              </w:rPr>
              <w:t>Best alpha (full-data fit)</w:t>
            </w:r>
          </w:p>
        </w:tc>
        <w:tc>
          <w:tcPr>
            <w:tcW w:type="dxa" w:w="4320"/>
          </w:tcPr>
          <w:p>
            <w:r>
              <w:rPr>
                <w:sz w:val="18"/>
              </w:rPr>
              <w:t>0.762699</w:t>
            </w:r>
          </w:p>
        </w:tc>
      </w:tr>
      <w:tr>
        <w:tc>
          <w:tcPr>
            <w:tcW w:type="dxa" w:w="4320"/>
          </w:tcPr>
          <w:p>
            <w:r>
              <w:rPr>
                <w:sz w:val="18"/>
              </w:rPr>
              <w:t>Bootstrap alpha: median [IQR]</w:t>
            </w:r>
          </w:p>
        </w:tc>
        <w:tc>
          <w:tcPr>
            <w:tcW w:type="dxa" w:w="4320"/>
          </w:tcPr>
          <w:p>
            <w:r>
              <w:rPr>
                <w:sz w:val="18"/>
              </w:rPr>
              <w:t>0.96204 [0.679099, 1.36287]</w:t>
            </w:r>
          </w:p>
        </w:tc>
      </w:tr>
      <w:tr>
        <w:tc>
          <w:tcPr>
            <w:tcW w:type="dxa" w:w="4320"/>
          </w:tcPr>
          <w:p>
            <w:r>
              <w:rPr>
                <w:sz w:val="18"/>
              </w:rPr>
              <w:t>CV R² (OOF)</w:t>
            </w:r>
          </w:p>
        </w:tc>
        <w:tc>
          <w:tcPr>
            <w:tcW w:type="dxa" w:w="4320"/>
          </w:tcPr>
          <w:p>
            <w:r>
              <w:rPr>
                <w:sz w:val="18"/>
              </w:rPr>
              <w:t>0.5304</w:t>
            </w:r>
          </w:p>
        </w:tc>
      </w:tr>
      <w:tr>
        <w:tc>
          <w:tcPr>
            <w:tcW w:type="dxa" w:w="4320"/>
          </w:tcPr>
          <w:p>
            <w:r>
              <w:rPr>
                <w:sz w:val="18"/>
              </w:rPr>
              <w:t>CV MAE (OOF)</w:t>
            </w:r>
          </w:p>
        </w:tc>
        <w:tc>
          <w:tcPr>
            <w:tcW w:type="dxa" w:w="4320"/>
          </w:tcPr>
          <w:p>
            <w:r>
              <w:rPr>
                <w:sz w:val="18"/>
              </w:rPr>
              <w:t>91.52 m</w:t>
            </w:r>
          </w:p>
        </w:tc>
      </w:tr>
      <w:tr>
        <w:tc>
          <w:tcPr>
            <w:tcW w:type="dxa" w:w="4320"/>
          </w:tcPr>
          <w:p>
            <w:r>
              <w:rPr>
                <w:sz w:val="18"/>
              </w:rPr>
              <w:t>Train R² (apparent)</w:t>
            </w:r>
          </w:p>
        </w:tc>
        <w:tc>
          <w:tcPr>
            <w:tcW w:type="dxa" w:w="4320"/>
          </w:tcPr>
          <w:p>
            <w:r>
              <w:rPr>
                <w:sz w:val="18"/>
              </w:rPr>
              <w:t>0.5738</w:t>
            </w:r>
          </w:p>
        </w:tc>
      </w:tr>
      <w:tr>
        <w:tc>
          <w:tcPr>
            <w:tcW w:type="dxa" w:w="4320"/>
          </w:tcPr>
          <w:p>
            <w:r>
              <w:rPr>
                <w:sz w:val="18"/>
              </w:rPr>
              <w:t>Train MAE (apparent)</w:t>
            </w:r>
          </w:p>
        </w:tc>
        <w:tc>
          <w:tcPr>
            <w:tcW w:type="dxa" w:w="4320"/>
          </w:tcPr>
          <w:p>
            <w:r>
              <w:rPr>
                <w:sz w:val="18"/>
              </w:rPr>
              <w:t>87.33 m</w:t>
            </w:r>
          </w:p>
        </w:tc>
      </w:tr>
    </w:tbl>
    <w:p>
      <w:r>
        <w:rPr>
          <w:sz w:val="18"/>
        </w:rPr>
        <w:t>Explainer: Recovery-trajectory model augmenting admission function with early change scores between T1 and T2. RESTRICTED to patients with Rehab LOS of 21-42 days or &gt;42 days, because T1T2_Change variables are only meaningful for patients who have sufficient rehabilitation exposure. Patients outside these LOS categories are excluded entirely (not counted, T1T2_Change values not imputed). It ranked #1 of 11 by CV R². The apparent-to-cross-validated R² gap was 0.0434, with 19 predictors meeting the 70% stability threshold.</w:t>
      </w:r>
    </w:p>
    <w:p>
      <w:r>
        <w:rPr>
          <w:sz w:val="16"/>
        </w:rPr>
        <w:t>Strongest positive contributors: BBS1 (+74.8; freq 100%), Gait_Speed_1_Imputed (+30.4; freq 100%), Sex, F0 M1 (+17.4; freq 100%), BBS_T1T2_Change (+29.2; freq 100%), FuglUE1 (+27.4; freq 100%).</w:t>
      </w:r>
    </w:p>
    <w:p>
      <w:r>
        <w:rPr>
          <w:sz w:val="16"/>
        </w:rPr>
        <w:t>Strongest negative contributors: Age (-34.1; freq 100%), MRS_T1T2_Change (-30.3; freq 99%), MNA1 (-12.8; freq 98%), FuglSEN_T1T2_Change (-19.3; freq 97%), MRS1 (-14.8; freq 96%).</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75.27516</w:t>
            </w:r>
          </w:p>
        </w:tc>
        <w:tc>
          <w:tcPr>
            <w:tcW w:type="dxa" w:w="1234"/>
          </w:tcPr>
          <w:p>
            <w:r>
              <w:rPr>
                <w:sz w:val="18"/>
              </w:rPr>
              <w:t>74.82956</w:t>
            </w:r>
          </w:p>
        </w:tc>
        <w:tc>
          <w:tcPr>
            <w:tcW w:type="dxa" w:w="1234"/>
          </w:tcPr>
          <w:p>
            <w:r>
              <w:rPr>
                <w:sz w:val="18"/>
              </w:rPr>
              <w:t>10.15361</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-34.59711</w:t>
            </w:r>
          </w:p>
        </w:tc>
        <w:tc>
          <w:tcPr>
            <w:tcW w:type="dxa" w:w="1234"/>
          </w:tcPr>
          <w:p>
            <w:r>
              <w:rPr>
                <w:sz w:val="18"/>
              </w:rPr>
              <w:t>-34.13232</w:t>
            </w:r>
          </w:p>
        </w:tc>
        <w:tc>
          <w:tcPr>
            <w:tcW w:type="dxa" w:w="1234"/>
          </w:tcPr>
          <w:p>
            <w:r>
              <w:rPr>
                <w:sz w:val="18"/>
              </w:rPr>
              <w:t>6.65412</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31.54695</w:t>
            </w:r>
          </w:p>
        </w:tc>
        <w:tc>
          <w:tcPr>
            <w:tcW w:type="dxa" w:w="1234"/>
          </w:tcPr>
          <w:p>
            <w:r>
              <w:rPr>
                <w:sz w:val="18"/>
              </w:rPr>
              <w:t>30.37563</w:t>
            </w:r>
          </w:p>
        </w:tc>
        <w:tc>
          <w:tcPr>
            <w:tcW w:type="dxa" w:w="1234"/>
          </w:tcPr>
          <w:p>
            <w:r>
              <w:rPr>
                <w:sz w:val="18"/>
              </w:rPr>
              <w:t>8.85258</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17.44577</w:t>
            </w:r>
          </w:p>
        </w:tc>
        <w:tc>
          <w:tcPr>
            <w:tcW w:type="dxa" w:w="1234"/>
          </w:tcPr>
          <w:p>
            <w:r>
              <w:rPr>
                <w:sz w:val="18"/>
              </w:rPr>
              <w:t>17.37868</w:t>
            </w:r>
          </w:p>
        </w:tc>
        <w:tc>
          <w:tcPr>
            <w:tcW w:type="dxa" w:w="1234"/>
          </w:tcPr>
          <w:p>
            <w:r>
              <w:rPr>
                <w:sz w:val="18"/>
              </w:rPr>
              <w:t>5.46059</w:t>
            </w:r>
          </w:p>
        </w:tc>
        <w:tc>
          <w:tcPr>
            <w:tcW w:type="dxa" w:w="1234"/>
          </w:tcPr>
          <w:p>
            <w:r>
              <w:rPr>
                <w:sz w:val="18"/>
              </w:rPr>
              <w:t>1.000</w:t>
            </w:r>
          </w:p>
        </w:tc>
        <w:tc>
          <w:tcPr>
            <w:tcW w:type="dxa" w:w="1234"/>
          </w:tcPr>
          <w:p>
            <w:r>
              <w:rPr>
                <w:sz w:val="18"/>
              </w:rPr>
              <w:t>Yes</w:t>
            </w:r>
          </w:p>
        </w:tc>
      </w:tr>
      <w:tr>
        <w:tc>
          <w:tcPr>
            <w:tcW w:type="dxa" w:w="1234"/>
          </w:tcPr>
          <w:p>
            <w:r>
              <w:rPr>
                <w:sz w:val="18"/>
              </w:rPr>
              <w:t>BBS_T1T2_Change</w:t>
            </w:r>
          </w:p>
        </w:tc>
        <w:tc>
          <w:tcPr>
            <w:tcW w:type="dxa" w:w="1234"/>
          </w:tcPr>
          <w:p>
            <w:r>
              <w:rPr>
                <w:sz w:val="18"/>
              </w:rPr>
              <w:t>Positive</w:t>
            </w:r>
          </w:p>
        </w:tc>
        <w:tc>
          <w:tcPr>
            <w:tcW w:type="dxa" w:w="1234"/>
          </w:tcPr>
          <w:p>
            <w:r>
              <w:rPr>
                <w:sz w:val="18"/>
              </w:rPr>
              <w:t>30.26253</w:t>
            </w:r>
          </w:p>
        </w:tc>
        <w:tc>
          <w:tcPr>
            <w:tcW w:type="dxa" w:w="1234"/>
          </w:tcPr>
          <w:p>
            <w:r>
              <w:rPr>
                <w:sz w:val="18"/>
              </w:rPr>
              <w:t>29.15545</w:t>
            </w:r>
          </w:p>
        </w:tc>
        <w:tc>
          <w:tcPr>
            <w:tcW w:type="dxa" w:w="1234"/>
          </w:tcPr>
          <w:p>
            <w:r>
              <w:rPr>
                <w:sz w:val="18"/>
              </w:rPr>
              <w:t>11.24391</w:t>
            </w:r>
          </w:p>
        </w:tc>
        <w:tc>
          <w:tcPr>
            <w:tcW w:type="dxa" w:w="1234"/>
          </w:tcPr>
          <w:p>
            <w:r>
              <w:rPr>
                <w:sz w:val="18"/>
              </w:rPr>
              <w:t>0.999</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27.75319</w:t>
            </w:r>
          </w:p>
        </w:tc>
        <w:tc>
          <w:tcPr>
            <w:tcW w:type="dxa" w:w="1234"/>
          </w:tcPr>
          <w:p>
            <w:r>
              <w:rPr>
                <w:sz w:val="18"/>
              </w:rPr>
              <w:t>27.44774</w:t>
            </w:r>
          </w:p>
        </w:tc>
        <w:tc>
          <w:tcPr>
            <w:tcW w:type="dxa" w:w="1234"/>
          </w:tcPr>
          <w:p>
            <w:r>
              <w:rPr>
                <w:sz w:val="18"/>
              </w:rPr>
              <w:t>8.00561</w:t>
            </w:r>
          </w:p>
        </w:tc>
        <w:tc>
          <w:tcPr>
            <w:tcW w:type="dxa" w:w="1234"/>
          </w:tcPr>
          <w:p>
            <w:r>
              <w:rPr>
                <w:sz w:val="18"/>
              </w:rPr>
              <w:t>0.999</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23.38557</w:t>
            </w:r>
          </w:p>
        </w:tc>
        <w:tc>
          <w:tcPr>
            <w:tcW w:type="dxa" w:w="1234"/>
          </w:tcPr>
          <w:p>
            <w:r>
              <w:rPr>
                <w:sz w:val="18"/>
              </w:rPr>
              <w:t>22.40719</w:t>
            </w:r>
          </w:p>
        </w:tc>
        <w:tc>
          <w:tcPr>
            <w:tcW w:type="dxa" w:w="1234"/>
          </w:tcPr>
          <w:p>
            <w:r>
              <w:rPr>
                <w:sz w:val="18"/>
              </w:rPr>
              <w:t>8.36991</w:t>
            </w:r>
          </w:p>
        </w:tc>
        <w:tc>
          <w:tcPr>
            <w:tcW w:type="dxa" w:w="1234"/>
          </w:tcPr>
          <w:p>
            <w:r>
              <w:rPr>
                <w:sz w:val="18"/>
              </w:rPr>
              <w:t>0.999</w:t>
            </w:r>
          </w:p>
        </w:tc>
        <w:tc>
          <w:tcPr>
            <w:tcW w:type="dxa" w:w="1234"/>
          </w:tcPr>
          <w:p>
            <w:r>
              <w:rPr>
                <w:sz w:val="18"/>
              </w:rPr>
              <w:t>Yes</w:t>
            </w:r>
          </w:p>
        </w:tc>
      </w:tr>
      <w:tr>
        <w:tc>
          <w:tcPr>
            <w:tcW w:type="dxa" w:w="1234"/>
          </w:tcPr>
          <w:p>
            <w:r>
              <w:rPr>
                <w:sz w:val="18"/>
              </w:rPr>
              <w:t>MRS_T1T2_Change</w:t>
            </w:r>
          </w:p>
        </w:tc>
        <w:tc>
          <w:tcPr>
            <w:tcW w:type="dxa" w:w="1234"/>
          </w:tcPr>
          <w:p>
            <w:r>
              <w:rPr>
                <w:sz w:val="18"/>
              </w:rPr>
              <w:t>Negative</w:t>
            </w:r>
          </w:p>
        </w:tc>
        <w:tc>
          <w:tcPr>
            <w:tcW w:type="dxa" w:w="1234"/>
          </w:tcPr>
          <w:p>
            <w:r>
              <w:rPr>
                <w:sz w:val="18"/>
              </w:rPr>
              <w:t>-31.83526</w:t>
            </w:r>
          </w:p>
        </w:tc>
        <w:tc>
          <w:tcPr>
            <w:tcW w:type="dxa" w:w="1234"/>
          </w:tcPr>
          <w:p>
            <w:r>
              <w:rPr>
                <w:sz w:val="18"/>
              </w:rPr>
              <w:t>-30.34824</w:t>
            </w:r>
          </w:p>
        </w:tc>
        <w:tc>
          <w:tcPr>
            <w:tcW w:type="dxa" w:w="1234"/>
          </w:tcPr>
          <w:p>
            <w:r>
              <w:rPr>
                <w:sz w:val="18"/>
              </w:rPr>
              <w:t>12.65608</w:t>
            </w:r>
          </w:p>
        </w:tc>
        <w:tc>
          <w:tcPr>
            <w:tcW w:type="dxa" w:w="1234"/>
          </w:tcPr>
          <w:p>
            <w:r>
              <w:rPr>
                <w:sz w:val="18"/>
              </w:rPr>
              <w:t>0.988</w:t>
            </w:r>
          </w:p>
        </w:tc>
        <w:tc>
          <w:tcPr>
            <w:tcW w:type="dxa" w:w="1234"/>
          </w:tcPr>
          <w:p>
            <w:r>
              <w:rPr>
                <w:sz w:val="18"/>
              </w:rPr>
              <w:t>Yes</w:t>
            </w:r>
          </w:p>
        </w:tc>
      </w:tr>
      <w:tr>
        <w:tc>
          <w:tcPr>
            <w:tcW w:type="dxa" w:w="1234"/>
          </w:tcPr>
          <w:p>
            <w:r>
              <w:rPr>
                <w:sz w:val="18"/>
              </w:rPr>
              <w:t>IADL_T1T2_Change</w:t>
            </w:r>
          </w:p>
        </w:tc>
        <w:tc>
          <w:tcPr>
            <w:tcW w:type="dxa" w:w="1234"/>
          </w:tcPr>
          <w:p>
            <w:r>
              <w:rPr>
                <w:sz w:val="18"/>
              </w:rPr>
              <w:t>Positive</w:t>
            </w:r>
          </w:p>
        </w:tc>
        <w:tc>
          <w:tcPr>
            <w:tcW w:type="dxa" w:w="1234"/>
          </w:tcPr>
          <w:p>
            <w:r>
              <w:rPr>
                <w:sz w:val="18"/>
              </w:rPr>
              <w:t>15.69157</w:t>
            </w:r>
          </w:p>
        </w:tc>
        <w:tc>
          <w:tcPr>
            <w:tcW w:type="dxa" w:w="1234"/>
          </w:tcPr>
          <w:p>
            <w:r>
              <w:rPr>
                <w:sz w:val="18"/>
              </w:rPr>
              <w:t>15.37458</w:t>
            </w:r>
          </w:p>
        </w:tc>
        <w:tc>
          <w:tcPr>
            <w:tcW w:type="dxa" w:w="1234"/>
          </w:tcPr>
          <w:p>
            <w:r>
              <w:rPr>
                <w:sz w:val="18"/>
              </w:rPr>
              <w:t>6.88180</w:t>
            </w:r>
          </w:p>
        </w:tc>
        <w:tc>
          <w:tcPr>
            <w:tcW w:type="dxa" w:w="1234"/>
          </w:tcPr>
          <w:p>
            <w:r>
              <w:rPr>
                <w:sz w:val="18"/>
              </w:rPr>
              <w:t>0.987</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-13.70096</w:t>
            </w:r>
          </w:p>
        </w:tc>
        <w:tc>
          <w:tcPr>
            <w:tcW w:type="dxa" w:w="1234"/>
          </w:tcPr>
          <w:p>
            <w:r>
              <w:rPr>
                <w:sz w:val="18"/>
              </w:rPr>
              <w:t>-12.78558</w:t>
            </w:r>
          </w:p>
        </w:tc>
        <w:tc>
          <w:tcPr>
            <w:tcW w:type="dxa" w:w="1234"/>
          </w:tcPr>
          <w:p>
            <w:r>
              <w:rPr>
                <w:sz w:val="18"/>
              </w:rPr>
              <w:t>6.02743</w:t>
            </w:r>
          </w:p>
        </w:tc>
        <w:tc>
          <w:tcPr>
            <w:tcW w:type="dxa" w:w="1234"/>
          </w:tcPr>
          <w:p>
            <w:r>
              <w:rPr>
                <w:sz w:val="18"/>
              </w:rPr>
              <w:t>0.977</w:t>
            </w:r>
          </w:p>
        </w:tc>
        <w:tc>
          <w:tcPr>
            <w:tcW w:type="dxa" w:w="1234"/>
          </w:tcPr>
          <w:p>
            <w:r>
              <w:rPr>
                <w:sz w:val="18"/>
              </w:rPr>
              <w:t>Yes</w:t>
            </w:r>
          </w:p>
        </w:tc>
      </w:tr>
      <w:tr>
        <w:tc>
          <w:tcPr>
            <w:tcW w:type="dxa" w:w="1234"/>
          </w:tcPr>
          <w:p>
            <w:r>
              <w:rPr>
                <w:sz w:val="18"/>
              </w:rPr>
              <w:t>FuglSEN_T1T2_Change</w:t>
            </w:r>
          </w:p>
        </w:tc>
        <w:tc>
          <w:tcPr>
            <w:tcW w:type="dxa" w:w="1234"/>
          </w:tcPr>
          <w:p>
            <w:r>
              <w:rPr>
                <w:sz w:val="18"/>
              </w:rPr>
              <w:t>Negative</w:t>
            </w:r>
          </w:p>
        </w:tc>
        <w:tc>
          <w:tcPr>
            <w:tcW w:type="dxa" w:w="1234"/>
          </w:tcPr>
          <w:p>
            <w:r>
              <w:rPr>
                <w:sz w:val="18"/>
              </w:rPr>
              <w:t>-20.38425</w:t>
            </w:r>
          </w:p>
        </w:tc>
        <w:tc>
          <w:tcPr>
            <w:tcW w:type="dxa" w:w="1234"/>
          </w:tcPr>
          <w:p>
            <w:r>
              <w:rPr>
                <w:sz w:val="18"/>
              </w:rPr>
              <w:t>-19.32701</w:t>
            </w:r>
          </w:p>
        </w:tc>
        <w:tc>
          <w:tcPr>
            <w:tcW w:type="dxa" w:w="1234"/>
          </w:tcPr>
          <w:p>
            <w:r>
              <w:rPr>
                <w:sz w:val="18"/>
              </w:rPr>
              <w:t>9.37428</w:t>
            </w:r>
          </w:p>
        </w:tc>
        <w:tc>
          <w:tcPr>
            <w:tcW w:type="dxa" w:w="1234"/>
          </w:tcPr>
          <w:p>
            <w:r>
              <w:rPr>
                <w:sz w:val="18"/>
              </w:rPr>
              <w:t>0.967</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-15.96904</w:t>
            </w:r>
          </w:p>
        </w:tc>
        <w:tc>
          <w:tcPr>
            <w:tcW w:type="dxa" w:w="1234"/>
          </w:tcPr>
          <w:p>
            <w:r>
              <w:rPr>
                <w:sz w:val="18"/>
              </w:rPr>
              <w:t>-14.80038</w:t>
            </w:r>
          </w:p>
        </w:tc>
        <w:tc>
          <w:tcPr>
            <w:tcW w:type="dxa" w:w="1234"/>
          </w:tcPr>
          <w:p>
            <w:r>
              <w:rPr>
                <w:sz w:val="18"/>
              </w:rPr>
              <w:t>8.00632</w:t>
            </w:r>
          </w:p>
        </w:tc>
        <w:tc>
          <w:tcPr>
            <w:tcW w:type="dxa" w:w="1234"/>
          </w:tcPr>
          <w:p>
            <w:r>
              <w:rPr>
                <w:sz w:val="18"/>
              </w:rPr>
              <w:t>0.958</w:t>
            </w:r>
          </w:p>
        </w:tc>
        <w:tc>
          <w:tcPr>
            <w:tcW w:type="dxa" w:w="1234"/>
          </w:tcPr>
          <w:p>
            <w:r>
              <w:rPr>
                <w:sz w:val="18"/>
              </w:rPr>
              <w:t>Yes</w:t>
            </w:r>
          </w:p>
        </w:tc>
      </w:tr>
      <w:tr>
        <w:tc>
          <w:tcPr>
            <w:tcW w:type="dxa" w:w="1234"/>
          </w:tcPr>
          <w:p>
            <w:r>
              <w:rPr>
                <w:sz w:val="18"/>
              </w:rPr>
              <w:t>EuroQoL5D_T1T2_Change</w:t>
            </w:r>
          </w:p>
        </w:tc>
        <w:tc>
          <w:tcPr>
            <w:tcW w:type="dxa" w:w="1234"/>
          </w:tcPr>
          <w:p>
            <w:r>
              <w:rPr>
                <w:sz w:val="18"/>
              </w:rPr>
              <w:t>Positive</w:t>
            </w:r>
          </w:p>
        </w:tc>
        <w:tc>
          <w:tcPr>
            <w:tcW w:type="dxa" w:w="1234"/>
          </w:tcPr>
          <w:p>
            <w:r>
              <w:rPr>
                <w:sz w:val="18"/>
              </w:rPr>
              <w:t>19.29723</w:t>
            </w:r>
          </w:p>
        </w:tc>
        <w:tc>
          <w:tcPr>
            <w:tcW w:type="dxa" w:w="1234"/>
          </w:tcPr>
          <w:p>
            <w:r>
              <w:rPr>
                <w:sz w:val="18"/>
              </w:rPr>
              <w:t>17.52977</w:t>
            </w:r>
          </w:p>
        </w:tc>
        <w:tc>
          <w:tcPr>
            <w:tcW w:type="dxa" w:w="1234"/>
          </w:tcPr>
          <w:p>
            <w:r>
              <w:rPr>
                <w:sz w:val="18"/>
              </w:rPr>
              <w:t>10.83049</w:t>
            </w:r>
          </w:p>
        </w:tc>
        <w:tc>
          <w:tcPr>
            <w:tcW w:type="dxa" w:w="1234"/>
          </w:tcPr>
          <w:p>
            <w:r>
              <w:rPr>
                <w:sz w:val="18"/>
              </w:rPr>
              <w:t>0.914</w:t>
            </w:r>
          </w:p>
        </w:tc>
        <w:tc>
          <w:tcPr>
            <w:tcW w:type="dxa" w:w="1234"/>
          </w:tcPr>
          <w:p>
            <w:r>
              <w:rPr>
                <w:sz w:val="18"/>
              </w:rPr>
              <w:t>Yes</w:t>
            </w:r>
          </w:p>
        </w:tc>
      </w:tr>
      <w:tr>
        <w:tc>
          <w:tcPr>
            <w:tcW w:type="dxa" w:w="1234"/>
          </w:tcPr>
          <w:p>
            <w:r>
              <w:rPr>
                <w:sz w:val="18"/>
              </w:rPr>
              <w:t>FuglUE_T1T2_Change</w:t>
            </w:r>
          </w:p>
        </w:tc>
        <w:tc>
          <w:tcPr>
            <w:tcW w:type="dxa" w:w="1234"/>
          </w:tcPr>
          <w:p>
            <w:r>
              <w:rPr>
                <w:sz w:val="18"/>
              </w:rPr>
              <w:t>Positive</w:t>
            </w:r>
          </w:p>
        </w:tc>
        <w:tc>
          <w:tcPr>
            <w:tcW w:type="dxa" w:w="1234"/>
          </w:tcPr>
          <w:p>
            <w:r>
              <w:rPr>
                <w:sz w:val="18"/>
              </w:rPr>
              <w:t>13.07615</w:t>
            </w:r>
          </w:p>
        </w:tc>
        <w:tc>
          <w:tcPr>
            <w:tcW w:type="dxa" w:w="1234"/>
          </w:tcPr>
          <w:p>
            <w:r>
              <w:rPr>
                <w:sz w:val="18"/>
              </w:rPr>
              <w:t>12.76320</w:t>
            </w:r>
          </w:p>
        </w:tc>
        <w:tc>
          <w:tcPr>
            <w:tcW w:type="dxa" w:w="1234"/>
          </w:tcPr>
          <w:p>
            <w:r>
              <w:rPr>
                <w:sz w:val="18"/>
              </w:rPr>
              <w:t>9.70721</w:t>
            </w:r>
          </w:p>
        </w:tc>
        <w:tc>
          <w:tcPr>
            <w:tcW w:type="dxa" w:w="1234"/>
          </w:tcPr>
          <w:p>
            <w:r>
              <w:rPr>
                <w:sz w:val="18"/>
              </w:rPr>
              <w:t>0.894</w:t>
            </w:r>
          </w:p>
        </w:tc>
        <w:tc>
          <w:tcPr>
            <w:tcW w:type="dxa" w:w="1234"/>
          </w:tcPr>
          <w:p>
            <w:r>
              <w:rPr>
                <w:sz w:val="18"/>
              </w:rPr>
              <w:t>Yes</w:t>
            </w:r>
          </w:p>
        </w:tc>
      </w:tr>
      <w:tr>
        <w:tc>
          <w:tcPr>
            <w:tcW w:type="dxa" w:w="1234"/>
          </w:tcPr>
          <w:p>
            <w:r>
              <w:rPr>
                <w:sz w:val="18"/>
              </w:rPr>
              <w:t>FuglSEN1</w:t>
            </w:r>
          </w:p>
        </w:tc>
        <w:tc>
          <w:tcPr>
            <w:tcW w:type="dxa" w:w="1234"/>
          </w:tcPr>
          <w:p>
            <w:r>
              <w:rPr>
                <w:sz w:val="18"/>
              </w:rPr>
              <w:t>Negative</w:t>
            </w:r>
          </w:p>
        </w:tc>
        <w:tc>
          <w:tcPr>
            <w:tcW w:type="dxa" w:w="1234"/>
          </w:tcPr>
          <w:p>
            <w:r>
              <w:rPr>
                <w:sz w:val="18"/>
              </w:rPr>
              <w:t>-6.77246</w:t>
            </w:r>
          </w:p>
        </w:tc>
        <w:tc>
          <w:tcPr>
            <w:tcW w:type="dxa" w:w="1234"/>
          </w:tcPr>
          <w:p>
            <w:r>
              <w:rPr>
                <w:sz w:val="18"/>
              </w:rPr>
              <w:t>-6.05832</w:t>
            </w:r>
          </w:p>
        </w:tc>
        <w:tc>
          <w:tcPr>
            <w:tcW w:type="dxa" w:w="1234"/>
          </w:tcPr>
          <w:p>
            <w:r>
              <w:rPr>
                <w:sz w:val="18"/>
              </w:rPr>
              <w:t>5.93770</w:t>
            </w:r>
          </w:p>
        </w:tc>
        <w:tc>
          <w:tcPr>
            <w:tcW w:type="dxa" w:w="1234"/>
          </w:tcPr>
          <w:p>
            <w:r>
              <w:rPr>
                <w:sz w:val="18"/>
              </w:rPr>
              <w:t>0.846</w:t>
            </w:r>
          </w:p>
        </w:tc>
        <w:tc>
          <w:tcPr>
            <w:tcW w:type="dxa" w:w="1234"/>
          </w:tcPr>
          <w:p>
            <w:r>
              <w:rPr>
                <w:sz w:val="18"/>
              </w:rPr>
              <w:t>Yes</w:t>
            </w:r>
          </w:p>
        </w:tc>
      </w:tr>
      <w:tr>
        <w:tc>
          <w:tcPr>
            <w:tcW w:type="dxa" w:w="1234"/>
          </w:tcPr>
          <w:p>
            <w:r>
              <w:rPr>
                <w:sz w:val="18"/>
              </w:rPr>
              <w:t>BI_T1T2_Change</w:t>
            </w:r>
          </w:p>
        </w:tc>
        <w:tc>
          <w:tcPr>
            <w:tcW w:type="dxa" w:w="1234"/>
          </w:tcPr>
          <w:p>
            <w:r>
              <w:rPr>
                <w:sz w:val="18"/>
              </w:rPr>
              <w:t>Negative</w:t>
            </w:r>
          </w:p>
        </w:tc>
        <w:tc>
          <w:tcPr>
            <w:tcW w:type="dxa" w:w="1234"/>
          </w:tcPr>
          <w:p>
            <w:r>
              <w:rPr>
                <w:sz w:val="18"/>
              </w:rPr>
              <w:t>-5.51706</w:t>
            </w:r>
          </w:p>
        </w:tc>
        <w:tc>
          <w:tcPr>
            <w:tcW w:type="dxa" w:w="1234"/>
          </w:tcPr>
          <w:p>
            <w:r>
              <w:rPr>
                <w:sz w:val="18"/>
              </w:rPr>
              <w:t>-5.64025</w:t>
            </w:r>
          </w:p>
        </w:tc>
        <w:tc>
          <w:tcPr>
            <w:tcW w:type="dxa" w:w="1234"/>
          </w:tcPr>
          <w:p>
            <w:r>
              <w:rPr>
                <w:sz w:val="18"/>
              </w:rPr>
              <w:t>6.76697</w:t>
            </w:r>
          </w:p>
        </w:tc>
        <w:tc>
          <w:tcPr>
            <w:tcW w:type="dxa" w:w="1234"/>
          </w:tcPr>
          <w:p>
            <w:r>
              <w:rPr>
                <w:sz w:val="18"/>
              </w:rPr>
              <w:t>0.836</w:t>
            </w:r>
          </w:p>
        </w:tc>
        <w:tc>
          <w:tcPr>
            <w:tcW w:type="dxa" w:w="1234"/>
          </w:tcPr>
          <w:p>
            <w:r>
              <w:rPr>
                <w:sz w:val="18"/>
              </w:rPr>
              <w:t>Yes</w:t>
            </w:r>
          </w:p>
        </w:tc>
      </w:tr>
      <w:tr>
        <w:tc>
          <w:tcPr>
            <w:tcW w:type="dxa" w:w="1234"/>
          </w:tcPr>
          <w:p>
            <w:r>
              <w:rPr>
                <w:sz w:val="18"/>
              </w:rPr>
              <w:t>MNA_T1T2_Change</w:t>
            </w:r>
          </w:p>
        </w:tc>
        <w:tc>
          <w:tcPr>
            <w:tcW w:type="dxa" w:w="1234"/>
          </w:tcPr>
          <w:p>
            <w:r>
              <w:rPr>
                <w:sz w:val="18"/>
              </w:rPr>
              <w:t>Positive</w:t>
            </w:r>
          </w:p>
        </w:tc>
        <w:tc>
          <w:tcPr>
            <w:tcW w:type="dxa" w:w="1234"/>
          </w:tcPr>
          <w:p>
            <w:r>
              <w:rPr>
                <w:sz w:val="18"/>
              </w:rPr>
              <w:t>5.01617</w:t>
            </w:r>
          </w:p>
        </w:tc>
        <w:tc>
          <w:tcPr>
            <w:tcW w:type="dxa" w:w="1234"/>
          </w:tcPr>
          <w:p>
            <w:r>
              <w:rPr>
                <w:sz w:val="18"/>
              </w:rPr>
              <w:t>5.43823</w:t>
            </w:r>
          </w:p>
        </w:tc>
        <w:tc>
          <w:tcPr>
            <w:tcW w:type="dxa" w:w="1234"/>
          </w:tcPr>
          <w:p>
            <w:r>
              <w:rPr>
                <w:sz w:val="18"/>
              </w:rPr>
              <w:t>6.24943</w:t>
            </w:r>
          </w:p>
        </w:tc>
        <w:tc>
          <w:tcPr>
            <w:tcW w:type="dxa" w:w="1234"/>
          </w:tcPr>
          <w:p>
            <w:r>
              <w:rPr>
                <w:sz w:val="18"/>
              </w:rPr>
              <w:t>0.828</w:t>
            </w:r>
          </w:p>
        </w:tc>
        <w:tc>
          <w:tcPr>
            <w:tcW w:type="dxa" w:w="1234"/>
          </w:tcPr>
          <w:p>
            <w:r>
              <w:rPr>
                <w:sz w:val="18"/>
              </w:rPr>
              <w:t>Yes</w:t>
            </w:r>
          </w:p>
        </w:tc>
      </w:tr>
      <w:tr>
        <w:tc>
          <w:tcPr>
            <w:tcW w:type="dxa" w:w="1234"/>
          </w:tcPr>
          <w:p>
            <w:r>
              <w:rPr>
                <w:sz w:val="18"/>
              </w:rPr>
              <w:t>IADL1</w:t>
            </w:r>
          </w:p>
        </w:tc>
        <w:tc>
          <w:tcPr>
            <w:tcW w:type="dxa" w:w="1234"/>
          </w:tcPr>
          <w:p>
            <w:r>
              <w:rPr>
                <w:sz w:val="18"/>
              </w:rPr>
              <w:t>Positive</w:t>
            </w:r>
          </w:p>
        </w:tc>
        <w:tc>
          <w:tcPr>
            <w:tcW w:type="dxa" w:w="1234"/>
          </w:tcPr>
          <w:p>
            <w:r>
              <w:rPr>
                <w:sz w:val="18"/>
              </w:rPr>
              <w:t>0.00000</w:t>
            </w:r>
          </w:p>
        </w:tc>
        <w:tc>
          <w:tcPr>
            <w:tcW w:type="dxa" w:w="1234"/>
          </w:tcPr>
          <w:p>
            <w:r>
              <w:rPr>
                <w:sz w:val="18"/>
              </w:rPr>
              <w:t>0.52409</w:t>
            </w:r>
          </w:p>
        </w:tc>
        <w:tc>
          <w:tcPr>
            <w:tcW w:type="dxa" w:w="1234"/>
          </w:tcPr>
          <w:p>
            <w:r>
              <w:rPr>
                <w:sz w:val="18"/>
              </w:rPr>
              <w:t>5.81055</w:t>
            </w:r>
          </w:p>
        </w:tc>
        <w:tc>
          <w:tcPr>
            <w:tcW w:type="dxa" w:w="1234"/>
          </w:tcPr>
          <w:p>
            <w:r>
              <w:rPr>
                <w:sz w:val="18"/>
              </w:rPr>
              <w:t>0.770</w:t>
            </w:r>
          </w:p>
        </w:tc>
        <w:tc>
          <w:tcPr>
            <w:tcW w:type="dxa" w:w="1234"/>
          </w:tcPr>
          <w:p>
            <w:r>
              <w:rPr>
                <w:sz w:val="18"/>
              </w:rPr>
              <w:t>Yes</w:t>
            </w:r>
          </w:p>
        </w:tc>
      </w:tr>
      <w:tr>
        <w:tc>
          <w:tcPr>
            <w:tcW w:type="dxa" w:w="1234"/>
          </w:tcPr>
          <w:p>
            <w:r>
              <w:rPr>
                <w:sz w:val="18"/>
              </w:rPr>
              <w:t>FOIS_T1T2_Change</w:t>
            </w:r>
          </w:p>
        </w:tc>
        <w:tc>
          <w:tcPr>
            <w:tcW w:type="dxa" w:w="1234"/>
          </w:tcPr>
          <w:p>
            <w:r>
              <w:rPr>
                <w:sz w:val="18"/>
              </w:rPr>
              <w:t>Positive</w:t>
            </w:r>
          </w:p>
        </w:tc>
        <w:tc>
          <w:tcPr>
            <w:tcW w:type="dxa" w:w="1234"/>
          </w:tcPr>
          <w:p>
            <w:r>
              <w:rPr>
                <w:sz w:val="18"/>
              </w:rPr>
              <w:t>0.28223</w:t>
            </w:r>
          </w:p>
        </w:tc>
        <w:tc>
          <w:tcPr>
            <w:tcW w:type="dxa" w:w="1234"/>
          </w:tcPr>
          <w:p>
            <w:r>
              <w:rPr>
                <w:sz w:val="18"/>
              </w:rPr>
              <w:t>1.07012</w:t>
            </w:r>
          </w:p>
        </w:tc>
        <w:tc>
          <w:tcPr>
            <w:tcW w:type="dxa" w:w="1234"/>
          </w:tcPr>
          <w:p>
            <w:r>
              <w:rPr>
                <w:sz w:val="18"/>
              </w:rPr>
              <w:t>6.46434</w:t>
            </w:r>
          </w:p>
        </w:tc>
        <w:tc>
          <w:tcPr>
            <w:tcW w:type="dxa" w:w="1234"/>
          </w:tcPr>
          <w:p>
            <w:r>
              <w:rPr>
                <w:sz w:val="18"/>
              </w:rPr>
              <w:t>0.751</w:t>
            </w:r>
          </w:p>
        </w:tc>
        <w:tc>
          <w:tcPr>
            <w:tcW w:type="dxa" w:w="1234"/>
          </w:tcPr>
          <w:p>
            <w:r>
              <w:rPr>
                <w:sz w:val="18"/>
              </w:rPr>
              <w:t>Yes</w:t>
            </w:r>
          </w:p>
        </w:tc>
      </w:tr>
      <w:tr>
        <w:tc>
          <w:tcPr>
            <w:tcW w:type="dxa" w:w="1234"/>
          </w:tcPr>
          <w:p>
            <w:r>
              <w:rPr>
                <w:sz w:val="18"/>
              </w:rPr>
              <w:t>FOIS1</w:t>
            </w:r>
          </w:p>
        </w:tc>
        <w:tc>
          <w:tcPr>
            <w:tcW w:type="dxa" w:w="1234"/>
          </w:tcPr>
          <w:p>
            <w:r>
              <w:rPr>
                <w:sz w:val="18"/>
              </w:rPr>
              <w:t>Negative</w:t>
            </w:r>
          </w:p>
        </w:tc>
        <w:tc>
          <w:tcPr>
            <w:tcW w:type="dxa" w:w="1234"/>
          </w:tcPr>
          <w:p>
            <w:r>
              <w:rPr>
                <w:sz w:val="18"/>
              </w:rPr>
              <w:t>-1.02629</w:t>
            </w:r>
          </w:p>
        </w:tc>
        <w:tc>
          <w:tcPr>
            <w:tcW w:type="dxa" w:w="1234"/>
          </w:tcPr>
          <w:p>
            <w:r>
              <w:rPr>
                <w:sz w:val="18"/>
              </w:rPr>
              <w:t>-1.24387</w:t>
            </w:r>
          </w:p>
        </w:tc>
        <w:tc>
          <w:tcPr>
            <w:tcW w:type="dxa" w:w="1234"/>
          </w:tcPr>
          <w:p>
            <w:r>
              <w:rPr>
                <w:sz w:val="18"/>
              </w:rPr>
              <w:t>5.60974</w:t>
            </w:r>
          </w:p>
        </w:tc>
        <w:tc>
          <w:tcPr>
            <w:tcW w:type="dxa" w:w="1234"/>
          </w:tcPr>
          <w:p>
            <w:r>
              <w:rPr>
                <w:sz w:val="18"/>
              </w:rPr>
              <w:t>0.691</w:t>
            </w:r>
          </w:p>
        </w:tc>
        <w:tc>
          <w:tcPr>
            <w:tcW w:type="dxa" w:w="1234"/>
          </w:tcPr>
          <w:p>
            <w:r>
              <w:rPr>
                <w:sz w:val="18"/>
              </w:rPr>
              <w:t>No</w:t>
            </w:r>
          </w:p>
        </w:tc>
      </w:tr>
    </w:tbl>
    <w:p/>
    <w:p>
      <w:r>
        <w:rPr>
          <w:b/>
        </w:rPr>
        <w:t>Model 6 (reference – original Model 2): demographic + stroke info + comorbidities + acute complications + NIHSS out</w:t>
      </w:r>
    </w:p>
    <w:p>
      <w:r>
        <w:rPr>
          <w:sz w:val="16"/>
        </w:rPr>
        <w:t>Predictors (49): Age, Sex, F0 M1, Dissection, ACA, Undetermined, HemorrhageStroke, LVS, LVO, Side_Right, Side_Left, Side_Bilateral, Loc_CortSub, Loc_Subcortical, Loc_Infratentorial, AF … (+34 more)</w:t>
      </w:r>
    </w:p>
    <w:p>
      <w:r>
        <w:rPr>
          <w:sz w:val="16"/>
        </w:rPr>
        <w:t>Predictor categories: without gait speed imputed; Demographics=2, Stroke info=12, Comorbidities=16, Acute complications=4, NIHSS out=15</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49</w:t>
            </w:r>
          </w:p>
        </w:tc>
      </w:tr>
      <w:tr>
        <w:tc>
          <w:tcPr>
            <w:tcW w:type="dxa" w:w="4320"/>
          </w:tcPr>
          <w:p>
            <w:r>
              <w:rPr>
                <w:sz w:val="18"/>
              </w:rPr>
              <w:t>Predictor category summary</w:t>
            </w:r>
          </w:p>
        </w:tc>
        <w:tc>
          <w:tcPr>
            <w:tcW w:type="dxa" w:w="4320"/>
          </w:tcPr>
          <w:p>
            <w:r>
              <w:rPr>
                <w:sz w:val="18"/>
              </w:rPr>
              <w:t>without gait speed imputed; Demographics=2, Stroke info=12, Comorbidities=16, Acute complications=4, NIHSS out=15</w:t>
            </w:r>
          </w:p>
        </w:tc>
      </w:tr>
      <w:tr>
        <w:tc>
          <w:tcPr>
            <w:tcW w:type="dxa" w:w="4320"/>
          </w:tcPr>
          <w:p>
            <w:r>
              <w:rPr>
                <w:sz w:val="18"/>
              </w:rPr>
              <w:t>Final selected (non-zero in full-fit)</w:t>
            </w:r>
          </w:p>
        </w:tc>
        <w:tc>
          <w:tcPr>
            <w:tcW w:type="dxa" w:w="4320"/>
          </w:tcPr>
          <w:p>
            <w:r>
              <w:rPr>
                <w:sz w:val="18"/>
              </w:rPr>
              <w:t>24</w:t>
            </w:r>
          </w:p>
        </w:tc>
      </w:tr>
      <w:tr>
        <w:tc>
          <w:tcPr>
            <w:tcW w:type="dxa" w:w="4320"/>
          </w:tcPr>
          <w:p>
            <w:r>
              <w:rPr>
                <w:sz w:val="18"/>
              </w:rPr>
              <w:t>Stably selected (selection freq ≥ 70%)</w:t>
            </w:r>
          </w:p>
        </w:tc>
        <w:tc>
          <w:tcPr>
            <w:tcW w:type="dxa" w:w="4320"/>
          </w:tcPr>
          <w:p>
            <w:r>
              <w:rPr>
                <w:sz w:val="18"/>
              </w:rPr>
              <w:t>22</w:t>
            </w:r>
          </w:p>
        </w:tc>
      </w:tr>
      <w:tr>
        <w:tc>
          <w:tcPr>
            <w:tcW w:type="dxa" w:w="4320"/>
          </w:tcPr>
          <w:p>
            <w:r>
              <w:rPr>
                <w:sz w:val="18"/>
              </w:rPr>
              <w:t>Best alpha (full-data fit)</w:t>
            </w:r>
          </w:p>
        </w:tc>
        <w:tc>
          <w:tcPr>
            <w:tcW w:type="dxa" w:w="4320"/>
          </w:tcPr>
          <w:p>
            <w:r>
              <w:rPr>
                <w:sz w:val="18"/>
              </w:rPr>
              <w:t>6.16476</w:t>
            </w:r>
          </w:p>
        </w:tc>
      </w:tr>
      <w:tr>
        <w:tc>
          <w:tcPr>
            <w:tcW w:type="dxa" w:w="4320"/>
          </w:tcPr>
          <w:p>
            <w:r>
              <w:rPr>
                <w:sz w:val="18"/>
              </w:rPr>
              <w:t>Bootstrap alpha: median [IQR]</w:t>
            </w:r>
          </w:p>
        </w:tc>
        <w:tc>
          <w:tcPr>
            <w:tcW w:type="dxa" w:w="4320"/>
          </w:tcPr>
          <w:p>
            <w:r>
              <w:rPr>
                <w:sz w:val="18"/>
              </w:rPr>
              <w:t>3.07181 [2.43531, 4.35167]</w:t>
            </w:r>
          </w:p>
        </w:tc>
      </w:tr>
      <w:tr>
        <w:tc>
          <w:tcPr>
            <w:tcW w:type="dxa" w:w="4320"/>
          </w:tcPr>
          <w:p>
            <w:r>
              <w:rPr>
                <w:sz w:val="18"/>
              </w:rPr>
              <w:t>CV R² (OOF)</w:t>
            </w:r>
          </w:p>
        </w:tc>
        <w:tc>
          <w:tcPr>
            <w:tcW w:type="dxa" w:w="4320"/>
          </w:tcPr>
          <w:p>
            <w:r>
              <w:rPr>
                <w:sz w:val="18"/>
              </w:rPr>
              <w:t>0.2442</w:t>
            </w:r>
          </w:p>
        </w:tc>
      </w:tr>
      <w:tr>
        <w:tc>
          <w:tcPr>
            <w:tcW w:type="dxa" w:w="4320"/>
          </w:tcPr>
          <w:p>
            <w:r>
              <w:rPr>
                <w:sz w:val="18"/>
              </w:rPr>
              <w:t>CV MAE (OOF)</w:t>
            </w:r>
          </w:p>
        </w:tc>
        <w:tc>
          <w:tcPr>
            <w:tcW w:type="dxa" w:w="4320"/>
          </w:tcPr>
          <w:p>
            <w:r>
              <w:rPr>
                <w:sz w:val="18"/>
              </w:rPr>
              <w:t>119.57 m</w:t>
            </w:r>
          </w:p>
        </w:tc>
      </w:tr>
      <w:tr>
        <w:tc>
          <w:tcPr>
            <w:tcW w:type="dxa" w:w="4320"/>
          </w:tcPr>
          <w:p>
            <w:r>
              <w:rPr>
                <w:sz w:val="18"/>
              </w:rPr>
              <w:t>Train R² (apparent)</w:t>
            </w:r>
          </w:p>
        </w:tc>
        <w:tc>
          <w:tcPr>
            <w:tcW w:type="dxa" w:w="4320"/>
          </w:tcPr>
          <w:p>
            <w:r>
              <w:rPr>
                <w:sz w:val="18"/>
              </w:rPr>
              <w:t>0.3342</w:t>
            </w:r>
          </w:p>
        </w:tc>
      </w:tr>
      <w:tr>
        <w:tc>
          <w:tcPr>
            <w:tcW w:type="dxa" w:w="4320"/>
          </w:tcPr>
          <w:p>
            <w:r>
              <w:rPr>
                <w:sz w:val="18"/>
              </w:rPr>
              <w:t>Train MAE (apparent)</w:t>
            </w:r>
          </w:p>
        </w:tc>
        <w:tc>
          <w:tcPr>
            <w:tcW w:type="dxa" w:w="4320"/>
          </w:tcPr>
          <w:p>
            <w:r>
              <w:rPr>
                <w:sz w:val="18"/>
              </w:rPr>
              <w:t>111.95 m</w:t>
            </w:r>
          </w:p>
        </w:tc>
      </w:tr>
    </w:tbl>
    <w:p>
      <w:r>
        <w:rPr>
          <w:sz w:val="18"/>
        </w:rPr>
        <w:t>Explainer: Reference neurological/comorbidity model without functional T1 measures, retained for comparison. It ranked #11 of 11 by CV R². The apparent-to-cross-validated R² gap was 0.0900, with 22 predictors meeting the 70% stability threshold.</w:t>
      </w:r>
    </w:p>
    <w:p>
      <w:r>
        <w:rPr>
          <w:sz w:val="16"/>
        </w:rPr>
        <w:t>Strongest positive contributors: GIB (+19.4; freq 100%), Dyslipidemia (+13.5; freq 99%), Sex, F0 M1 (+14.5; freq 99%), LVS (+8.0; freq 87%), OrderOut (+8.5; freq 83%).</w:t>
      </w:r>
    </w:p>
    <w:p>
      <w:r>
        <w:rPr>
          <w:sz w:val="16"/>
        </w:rPr>
        <w:t>Strongest negative contributors: Age (-56.5; freq 100%), OldStroke (-18.9; freq 100%), RLOut (-33.9; freq 99%), LUOut (-28.1; freq 99%), LLOut (-27.8; freq 99%).</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Age</w:t>
            </w:r>
          </w:p>
        </w:tc>
        <w:tc>
          <w:tcPr>
            <w:tcW w:type="dxa" w:w="1234"/>
          </w:tcPr>
          <w:p>
            <w:r>
              <w:rPr>
                <w:sz w:val="18"/>
              </w:rPr>
              <w:t>Negative</w:t>
            </w:r>
          </w:p>
        </w:tc>
        <w:tc>
          <w:tcPr>
            <w:tcW w:type="dxa" w:w="1234"/>
          </w:tcPr>
          <w:p>
            <w:r>
              <w:rPr>
                <w:sz w:val="18"/>
              </w:rPr>
              <w:t>-54.03247</w:t>
            </w:r>
          </w:p>
        </w:tc>
        <w:tc>
          <w:tcPr>
            <w:tcW w:type="dxa" w:w="1234"/>
          </w:tcPr>
          <w:p>
            <w:r>
              <w:rPr>
                <w:sz w:val="18"/>
              </w:rPr>
              <w:t>-56.46593</w:t>
            </w:r>
          </w:p>
        </w:tc>
        <w:tc>
          <w:tcPr>
            <w:tcW w:type="dxa" w:w="1234"/>
          </w:tcPr>
          <w:p>
            <w:r>
              <w:rPr>
                <w:sz w:val="18"/>
              </w:rPr>
              <w:t>7.41687</w:t>
            </w:r>
          </w:p>
        </w:tc>
        <w:tc>
          <w:tcPr>
            <w:tcW w:type="dxa" w:w="1234"/>
          </w:tcPr>
          <w:p>
            <w:r>
              <w:rPr>
                <w:sz w:val="18"/>
              </w:rPr>
              <w:t>1.000</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-17.06015</w:t>
            </w:r>
          </w:p>
        </w:tc>
        <w:tc>
          <w:tcPr>
            <w:tcW w:type="dxa" w:w="1234"/>
          </w:tcPr>
          <w:p>
            <w:r>
              <w:rPr>
                <w:sz w:val="18"/>
              </w:rPr>
              <w:t>-18.94017</w:t>
            </w:r>
          </w:p>
        </w:tc>
        <w:tc>
          <w:tcPr>
            <w:tcW w:type="dxa" w:w="1234"/>
          </w:tcPr>
          <w:p>
            <w:r>
              <w:rPr>
                <w:sz w:val="18"/>
              </w:rPr>
              <w:t>6.28940</w:t>
            </w:r>
          </w:p>
        </w:tc>
        <w:tc>
          <w:tcPr>
            <w:tcW w:type="dxa" w:w="1234"/>
          </w:tcPr>
          <w:p>
            <w:r>
              <w:rPr>
                <w:sz w:val="18"/>
              </w:rPr>
              <w:t>1.000</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15.90589</w:t>
            </w:r>
          </w:p>
        </w:tc>
        <w:tc>
          <w:tcPr>
            <w:tcW w:type="dxa" w:w="1234"/>
          </w:tcPr>
          <w:p>
            <w:r>
              <w:rPr>
                <w:sz w:val="18"/>
              </w:rPr>
              <w:t>19.44272</w:t>
            </w:r>
          </w:p>
        </w:tc>
        <w:tc>
          <w:tcPr>
            <w:tcW w:type="dxa" w:w="1234"/>
          </w:tcPr>
          <w:p>
            <w:r>
              <w:rPr>
                <w:sz w:val="18"/>
              </w:rPr>
              <w:t>6.27709</w:t>
            </w:r>
          </w:p>
        </w:tc>
        <w:tc>
          <w:tcPr>
            <w:tcW w:type="dxa" w:w="1234"/>
          </w:tcPr>
          <w:p>
            <w:r>
              <w:rPr>
                <w:sz w:val="18"/>
              </w:rPr>
              <w:t>0.999</w:t>
            </w:r>
          </w:p>
        </w:tc>
        <w:tc>
          <w:tcPr>
            <w:tcW w:type="dxa" w:w="1234"/>
          </w:tcPr>
          <w:p>
            <w:r>
              <w:rPr>
                <w:sz w:val="18"/>
              </w:rPr>
              <w:t>Yes</w:t>
            </w:r>
          </w:p>
        </w:tc>
      </w:tr>
      <w:tr>
        <w:tc>
          <w:tcPr>
            <w:tcW w:type="dxa" w:w="1234"/>
          </w:tcPr>
          <w:p>
            <w:r>
              <w:rPr>
                <w:sz w:val="18"/>
              </w:rPr>
              <w:t>RLOut</w:t>
            </w:r>
          </w:p>
        </w:tc>
        <w:tc>
          <w:tcPr>
            <w:tcW w:type="dxa" w:w="1234"/>
          </w:tcPr>
          <w:p>
            <w:r>
              <w:rPr>
                <w:sz w:val="18"/>
              </w:rPr>
              <w:t>Negative</w:t>
            </w:r>
          </w:p>
        </w:tc>
        <w:tc>
          <w:tcPr>
            <w:tcW w:type="dxa" w:w="1234"/>
          </w:tcPr>
          <w:p>
            <w:r>
              <w:rPr>
                <w:sz w:val="18"/>
              </w:rPr>
              <w:t>-30.48306</w:t>
            </w:r>
          </w:p>
        </w:tc>
        <w:tc>
          <w:tcPr>
            <w:tcW w:type="dxa" w:w="1234"/>
          </w:tcPr>
          <w:p>
            <w:r>
              <w:rPr>
                <w:sz w:val="18"/>
              </w:rPr>
              <w:t>-33.94925</w:t>
            </w:r>
          </w:p>
        </w:tc>
        <w:tc>
          <w:tcPr>
            <w:tcW w:type="dxa" w:w="1234"/>
          </w:tcPr>
          <w:p>
            <w:r>
              <w:rPr>
                <w:sz w:val="18"/>
              </w:rPr>
              <w:t>12.00322</w:t>
            </w:r>
          </w:p>
        </w:tc>
        <w:tc>
          <w:tcPr>
            <w:tcW w:type="dxa" w:w="1234"/>
          </w:tcPr>
          <w:p>
            <w:r>
              <w:rPr>
                <w:sz w:val="18"/>
              </w:rPr>
              <w:t>0.994</w:t>
            </w:r>
          </w:p>
        </w:tc>
        <w:tc>
          <w:tcPr>
            <w:tcW w:type="dxa" w:w="1234"/>
          </w:tcPr>
          <w:p>
            <w:r>
              <w:rPr>
                <w:sz w:val="18"/>
              </w:rPr>
              <w:t>Yes</w:t>
            </w:r>
          </w:p>
        </w:tc>
      </w:tr>
      <w:tr>
        <w:tc>
          <w:tcPr>
            <w:tcW w:type="dxa" w:w="1234"/>
          </w:tcPr>
          <w:p>
            <w:r>
              <w:rPr>
                <w:sz w:val="18"/>
              </w:rPr>
              <w:t>LUOut</w:t>
            </w:r>
          </w:p>
        </w:tc>
        <w:tc>
          <w:tcPr>
            <w:tcW w:type="dxa" w:w="1234"/>
          </w:tcPr>
          <w:p>
            <w:r>
              <w:rPr>
                <w:sz w:val="18"/>
              </w:rPr>
              <w:t>Negative</w:t>
            </w:r>
          </w:p>
        </w:tc>
        <w:tc>
          <w:tcPr>
            <w:tcW w:type="dxa" w:w="1234"/>
          </w:tcPr>
          <w:p>
            <w:r>
              <w:rPr>
                <w:sz w:val="18"/>
              </w:rPr>
              <w:t>-24.14711</w:t>
            </w:r>
          </w:p>
        </w:tc>
        <w:tc>
          <w:tcPr>
            <w:tcW w:type="dxa" w:w="1234"/>
          </w:tcPr>
          <w:p>
            <w:r>
              <w:rPr>
                <w:sz w:val="18"/>
              </w:rPr>
              <w:t>-28.12683</w:t>
            </w:r>
          </w:p>
        </w:tc>
        <w:tc>
          <w:tcPr>
            <w:tcW w:type="dxa" w:w="1234"/>
          </w:tcPr>
          <w:p>
            <w:r>
              <w:rPr>
                <w:sz w:val="18"/>
              </w:rPr>
              <w:t>11.69726</w:t>
            </w:r>
          </w:p>
        </w:tc>
        <w:tc>
          <w:tcPr>
            <w:tcW w:type="dxa" w:w="1234"/>
          </w:tcPr>
          <w:p>
            <w:r>
              <w:rPr>
                <w:sz w:val="18"/>
              </w:rPr>
              <w:t>0.989</w:t>
            </w:r>
          </w:p>
        </w:tc>
        <w:tc>
          <w:tcPr>
            <w:tcW w:type="dxa" w:w="1234"/>
          </w:tcPr>
          <w:p>
            <w:r>
              <w:rPr>
                <w:sz w:val="18"/>
              </w:rPr>
              <w:t>Yes</w:t>
            </w:r>
          </w:p>
        </w:tc>
      </w:tr>
      <w:tr>
        <w:tc>
          <w:tcPr>
            <w:tcW w:type="dxa" w:w="1234"/>
          </w:tcPr>
          <w:p>
            <w:r>
              <w:rPr>
                <w:sz w:val="18"/>
              </w:rPr>
              <w:t>LLOut</w:t>
            </w:r>
          </w:p>
        </w:tc>
        <w:tc>
          <w:tcPr>
            <w:tcW w:type="dxa" w:w="1234"/>
          </w:tcPr>
          <w:p>
            <w:r>
              <w:rPr>
                <w:sz w:val="18"/>
              </w:rPr>
              <w:t>Negative</w:t>
            </w:r>
          </w:p>
        </w:tc>
        <w:tc>
          <w:tcPr>
            <w:tcW w:type="dxa" w:w="1234"/>
          </w:tcPr>
          <w:p>
            <w:r>
              <w:rPr>
                <w:sz w:val="18"/>
              </w:rPr>
              <w:t>-22.43336</w:t>
            </w:r>
          </w:p>
        </w:tc>
        <w:tc>
          <w:tcPr>
            <w:tcW w:type="dxa" w:w="1234"/>
          </w:tcPr>
          <w:p>
            <w:r>
              <w:rPr>
                <w:sz w:val="18"/>
              </w:rPr>
              <w:t>-27.75335</w:t>
            </w:r>
          </w:p>
        </w:tc>
        <w:tc>
          <w:tcPr>
            <w:tcW w:type="dxa" w:w="1234"/>
          </w:tcPr>
          <w:p>
            <w:r>
              <w:rPr>
                <w:sz w:val="18"/>
              </w:rPr>
              <w:t>11.54072</w:t>
            </w:r>
          </w:p>
        </w:tc>
        <w:tc>
          <w:tcPr>
            <w:tcW w:type="dxa" w:w="1234"/>
          </w:tcPr>
          <w:p>
            <w:r>
              <w:rPr>
                <w:sz w:val="18"/>
              </w:rPr>
              <w:t>0.989</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12.15232</w:t>
            </w:r>
          </w:p>
        </w:tc>
        <w:tc>
          <w:tcPr>
            <w:tcW w:type="dxa" w:w="1234"/>
          </w:tcPr>
          <w:p>
            <w:r>
              <w:rPr>
                <w:sz w:val="18"/>
              </w:rPr>
              <w:t>13.51005</w:t>
            </w:r>
          </w:p>
        </w:tc>
        <w:tc>
          <w:tcPr>
            <w:tcW w:type="dxa" w:w="1234"/>
          </w:tcPr>
          <w:p>
            <w:r>
              <w:rPr>
                <w:sz w:val="18"/>
              </w:rPr>
              <w:t>6.28392</w:t>
            </w:r>
          </w:p>
        </w:tc>
        <w:tc>
          <w:tcPr>
            <w:tcW w:type="dxa" w:w="1234"/>
          </w:tcPr>
          <w:p>
            <w:r>
              <w:rPr>
                <w:sz w:val="18"/>
              </w:rPr>
              <w:t>0.989</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12.74924</w:t>
            </w:r>
          </w:p>
        </w:tc>
        <w:tc>
          <w:tcPr>
            <w:tcW w:type="dxa" w:w="1234"/>
          </w:tcPr>
          <w:p>
            <w:r>
              <w:rPr>
                <w:sz w:val="18"/>
              </w:rPr>
              <w:t>14.47592</w:t>
            </w:r>
          </w:p>
        </w:tc>
        <w:tc>
          <w:tcPr>
            <w:tcW w:type="dxa" w:w="1234"/>
          </w:tcPr>
          <w:p>
            <w:r>
              <w:rPr>
                <w:sz w:val="18"/>
              </w:rPr>
              <w:t>6.51017</w:t>
            </w:r>
          </w:p>
        </w:tc>
        <w:tc>
          <w:tcPr>
            <w:tcW w:type="dxa" w:w="1234"/>
          </w:tcPr>
          <w:p>
            <w:r>
              <w:rPr>
                <w:sz w:val="18"/>
              </w:rPr>
              <w:t>0.986</w:t>
            </w:r>
          </w:p>
        </w:tc>
        <w:tc>
          <w:tcPr>
            <w:tcW w:type="dxa" w:w="1234"/>
          </w:tcPr>
          <w:p>
            <w:r>
              <w:rPr>
                <w:sz w:val="18"/>
              </w:rPr>
              <w:t>Yes</w:t>
            </w:r>
          </w:p>
        </w:tc>
      </w:tr>
      <w:tr>
        <w:tc>
          <w:tcPr>
            <w:tcW w:type="dxa" w:w="1234"/>
          </w:tcPr>
          <w:p>
            <w:r>
              <w:rPr>
                <w:sz w:val="18"/>
              </w:rPr>
              <w:t>RUOut</w:t>
            </w:r>
          </w:p>
        </w:tc>
        <w:tc>
          <w:tcPr>
            <w:tcW w:type="dxa" w:w="1234"/>
          </w:tcPr>
          <w:p>
            <w:r>
              <w:rPr>
                <w:sz w:val="18"/>
              </w:rPr>
              <w:t>Negative</w:t>
            </w:r>
          </w:p>
        </w:tc>
        <w:tc>
          <w:tcPr>
            <w:tcW w:type="dxa" w:w="1234"/>
          </w:tcPr>
          <w:p>
            <w:r>
              <w:rPr>
                <w:sz w:val="18"/>
              </w:rPr>
              <w:t>-18.73259</w:t>
            </w:r>
          </w:p>
        </w:tc>
        <w:tc>
          <w:tcPr>
            <w:tcW w:type="dxa" w:w="1234"/>
          </w:tcPr>
          <w:p>
            <w:r>
              <w:rPr>
                <w:sz w:val="18"/>
              </w:rPr>
              <w:t>-22.77357</w:t>
            </w:r>
          </w:p>
        </w:tc>
        <w:tc>
          <w:tcPr>
            <w:tcW w:type="dxa" w:w="1234"/>
          </w:tcPr>
          <w:p>
            <w:r>
              <w:rPr>
                <w:sz w:val="18"/>
              </w:rPr>
              <w:t>12.59822</w:t>
            </w:r>
          </w:p>
        </w:tc>
        <w:tc>
          <w:tcPr>
            <w:tcW w:type="dxa" w:w="1234"/>
          </w:tcPr>
          <w:p>
            <w:r>
              <w:rPr>
                <w:sz w:val="18"/>
              </w:rPr>
              <w:t>0.957</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-5.77055</w:t>
            </w:r>
          </w:p>
        </w:tc>
        <w:tc>
          <w:tcPr>
            <w:tcW w:type="dxa" w:w="1234"/>
          </w:tcPr>
          <w:p>
            <w:r>
              <w:rPr>
                <w:sz w:val="18"/>
              </w:rPr>
              <w:t>-8.46822</w:t>
            </w:r>
          </w:p>
        </w:tc>
        <w:tc>
          <w:tcPr>
            <w:tcW w:type="dxa" w:w="1234"/>
          </w:tcPr>
          <w:p>
            <w:r>
              <w:rPr>
                <w:sz w:val="18"/>
              </w:rPr>
              <w:t>5.95745</w:t>
            </w:r>
          </w:p>
        </w:tc>
        <w:tc>
          <w:tcPr>
            <w:tcW w:type="dxa" w:w="1234"/>
          </w:tcPr>
          <w:p>
            <w:r>
              <w:rPr>
                <w:sz w:val="18"/>
              </w:rPr>
              <w:t>0.895</w:t>
            </w:r>
          </w:p>
        </w:tc>
        <w:tc>
          <w:tcPr>
            <w:tcW w:type="dxa" w:w="1234"/>
          </w:tcPr>
          <w:p>
            <w:r>
              <w:rPr>
                <w:sz w:val="18"/>
              </w:rPr>
              <w:t>Yes</w:t>
            </w:r>
          </w:p>
        </w:tc>
      </w:tr>
      <w:tr>
        <w:tc>
          <w:tcPr>
            <w:tcW w:type="dxa" w:w="1234"/>
          </w:tcPr>
          <w:p>
            <w:r>
              <w:rPr>
                <w:sz w:val="18"/>
              </w:rPr>
              <w:t>LVS</w:t>
            </w:r>
          </w:p>
        </w:tc>
        <w:tc>
          <w:tcPr>
            <w:tcW w:type="dxa" w:w="1234"/>
          </w:tcPr>
          <w:p>
            <w:r>
              <w:rPr>
                <w:sz w:val="18"/>
              </w:rPr>
              <w:t>Positive</w:t>
            </w:r>
          </w:p>
        </w:tc>
        <w:tc>
          <w:tcPr>
            <w:tcW w:type="dxa" w:w="1234"/>
          </w:tcPr>
          <w:p>
            <w:r>
              <w:rPr>
                <w:sz w:val="18"/>
              </w:rPr>
              <w:t>3.86277</w:t>
            </w:r>
          </w:p>
        </w:tc>
        <w:tc>
          <w:tcPr>
            <w:tcW w:type="dxa" w:w="1234"/>
          </w:tcPr>
          <w:p>
            <w:r>
              <w:rPr>
                <w:sz w:val="18"/>
              </w:rPr>
              <w:t>7.99237</w:t>
            </w:r>
          </w:p>
        </w:tc>
        <w:tc>
          <w:tcPr>
            <w:tcW w:type="dxa" w:w="1234"/>
          </w:tcPr>
          <w:p>
            <w:r>
              <w:rPr>
                <w:sz w:val="18"/>
              </w:rPr>
              <w:t>6.23535</w:t>
            </w:r>
          </w:p>
        </w:tc>
        <w:tc>
          <w:tcPr>
            <w:tcW w:type="dxa" w:w="1234"/>
          </w:tcPr>
          <w:p>
            <w:r>
              <w:rPr>
                <w:sz w:val="18"/>
              </w:rPr>
              <w:t>0.866</w:t>
            </w:r>
          </w:p>
        </w:tc>
        <w:tc>
          <w:tcPr>
            <w:tcW w:type="dxa" w:w="1234"/>
          </w:tcPr>
          <w:p>
            <w:r>
              <w:rPr>
                <w:sz w:val="18"/>
              </w:rPr>
              <w:t>Yes</w:t>
            </w:r>
          </w:p>
        </w:tc>
      </w:tr>
      <w:tr>
        <w:tc>
          <w:tcPr>
            <w:tcW w:type="dxa" w:w="1234"/>
          </w:tcPr>
          <w:p>
            <w:r>
              <w:rPr>
                <w:sz w:val="18"/>
              </w:rPr>
              <w:t>UTI</w:t>
            </w:r>
          </w:p>
        </w:tc>
        <w:tc>
          <w:tcPr>
            <w:tcW w:type="dxa" w:w="1234"/>
          </w:tcPr>
          <w:p>
            <w:r>
              <w:rPr>
                <w:sz w:val="18"/>
              </w:rPr>
              <w:t>Negative</w:t>
            </w:r>
          </w:p>
        </w:tc>
        <w:tc>
          <w:tcPr>
            <w:tcW w:type="dxa" w:w="1234"/>
          </w:tcPr>
          <w:p>
            <w:r>
              <w:rPr>
                <w:sz w:val="18"/>
              </w:rPr>
              <w:t>-3.66524</w:t>
            </w:r>
          </w:p>
        </w:tc>
        <w:tc>
          <w:tcPr>
            <w:tcW w:type="dxa" w:w="1234"/>
          </w:tcPr>
          <w:p>
            <w:r>
              <w:rPr>
                <w:sz w:val="18"/>
              </w:rPr>
              <w:t>-6.69634</w:t>
            </w:r>
          </w:p>
        </w:tc>
        <w:tc>
          <w:tcPr>
            <w:tcW w:type="dxa" w:w="1234"/>
          </w:tcPr>
          <w:p>
            <w:r>
              <w:rPr>
                <w:sz w:val="18"/>
              </w:rPr>
              <w:t>5.21673</w:t>
            </w:r>
          </w:p>
        </w:tc>
        <w:tc>
          <w:tcPr>
            <w:tcW w:type="dxa" w:w="1234"/>
          </w:tcPr>
          <w:p>
            <w:r>
              <w:rPr>
                <w:sz w:val="18"/>
              </w:rPr>
              <w:t>0.861</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-4.24449</w:t>
            </w:r>
          </w:p>
        </w:tc>
        <w:tc>
          <w:tcPr>
            <w:tcW w:type="dxa" w:w="1234"/>
          </w:tcPr>
          <w:p>
            <w:r>
              <w:rPr>
                <w:sz w:val="18"/>
              </w:rPr>
              <w:t>-7.14233</w:t>
            </w:r>
          </w:p>
        </w:tc>
        <w:tc>
          <w:tcPr>
            <w:tcW w:type="dxa" w:w="1234"/>
          </w:tcPr>
          <w:p>
            <w:r>
              <w:rPr>
                <w:sz w:val="18"/>
              </w:rPr>
              <w:t>5.85480</w:t>
            </w:r>
          </w:p>
        </w:tc>
        <w:tc>
          <w:tcPr>
            <w:tcW w:type="dxa" w:w="1234"/>
          </w:tcPr>
          <w:p>
            <w:r>
              <w:rPr>
                <w:sz w:val="18"/>
              </w:rPr>
              <w:t>0.848</w:t>
            </w:r>
          </w:p>
        </w:tc>
        <w:tc>
          <w:tcPr>
            <w:tcW w:type="dxa" w:w="1234"/>
          </w:tcPr>
          <w:p>
            <w:r>
              <w:rPr>
                <w:sz w:val="18"/>
              </w:rPr>
              <w:t>Yes</w:t>
            </w:r>
          </w:p>
        </w:tc>
      </w:tr>
      <w:tr>
        <w:tc>
          <w:tcPr>
            <w:tcW w:type="dxa" w:w="1234"/>
          </w:tcPr>
          <w:p>
            <w:r>
              <w:rPr>
                <w:sz w:val="18"/>
              </w:rPr>
              <w:t>Parkinsonism</w:t>
            </w:r>
          </w:p>
        </w:tc>
        <w:tc>
          <w:tcPr>
            <w:tcW w:type="dxa" w:w="1234"/>
          </w:tcPr>
          <w:p>
            <w:r>
              <w:rPr>
                <w:sz w:val="18"/>
              </w:rPr>
              <w:t>Negative</w:t>
            </w:r>
          </w:p>
        </w:tc>
        <w:tc>
          <w:tcPr>
            <w:tcW w:type="dxa" w:w="1234"/>
          </w:tcPr>
          <w:p>
            <w:r>
              <w:rPr>
                <w:sz w:val="18"/>
              </w:rPr>
              <w:t>-1.46263</w:t>
            </w:r>
          </w:p>
        </w:tc>
        <w:tc>
          <w:tcPr>
            <w:tcW w:type="dxa" w:w="1234"/>
          </w:tcPr>
          <w:p>
            <w:r>
              <w:rPr>
                <w:sz w:val="18"/>
              </w:rPr>
              <w:t>-4.26786</w:t>
            </w:r>
          </w:p>
        </w:tc>
        <w:tc>
          <w:tcPr>
            <w:tcW w:type="dxa" w:w="1234"/>
          </w:tcPr>
          <w:p>
            <w:r>
              <w:rPr>
                <w:sz w:val="18"/>
              </w:rPr>
              <w:t>3.57213</w:t>
            </w:r>
          </w:p>
        </w:tc>
        <w:tc>
          <w:tcPr>
            <w:tcW w:type="dxa" w:w="1234"/>
          </w:tcPr>
          <w:p>
            <w:r>
              <w:rPr>
                <w:sz w:val="18"/>
              </w:rPr>
              <w:t>0.832</w:t>
            </w:r>
          </w:p>
        </w:tc>
        <w:tc>
          <w:tcPr>
            <w:tcW w:type="dxa" w:w="1234"/>
          </w:tcPr>
          <w:p>
            <w:r>
              <w:rPr>
                <w:sz w:val="18"/>
              </w:rPr>
              <w:t>Yes</w:t>
            </w:r>
          </w:p>
        </w:tc>
      </w:tr>
      <w:tr>
        <w:tc>
          <w:tcPr>
            <w:tcW w:type="dxa" w:w="1234"/>
          </w:tcPr>
          <w:p>
            <w:r>
              <w:rPr>
                <w:sz w:val="18"/>
              </w:rPr>
              <w:t>OrderOut</w:t>
            </w:r>
          </w:p>
        </w:tc>
        <w:tc>
          <w:tcPr>
            <w:tcW w:type="dxa" w:w="1234"/>
          </w:tcPr>
          <w:p>
            <w:r>
              <w:rPr>
                <w:sz w:val="18"/>
              </w:rPr>
              <w:t>Positive</w:t>
            </w:r>
          </w:p>
        </w:tc>
        <w:tc>
          <w:tcPr>
            <w:tcW w:type="dxa" w:w="1234"/>
          </w:tcPr>
          <w:p>
            <w:r>
              <w:rPr>
                <w:sz w:val="18"/>
              </w:rPr>
              <w:t>5.08568</w:t>
            </w:r>
          </w:p>
        </w:tc>
        <w:tc>
          <w:tcPr>
            <w:tcW w:type="dxa" w:w="1234"/>
          </w:tcPr>
          <w:p>
            <w:r>
              <w:rPr>
                <w:sz w:val="18"/>
              </w:rPr>
              <w:t>8.45653</w:t>
            </w:r>
          </w:p>
        </w:tc>
        <w:tc>
          <w:tcPr>
            <w:tcW w:type="dxa" w:w="1234"/>
          </w:tcPr>
          <w:p>
            <w:r>
              <w:rPr>
                <w:sz w:val="18"/>
              </w:rPr>
              <w:t>7.56309</w:t>
            </w:r>
          </w:p>
        </w:tc>
        <w:tc>
          <w:tcPr>
            <w:tcW w:type="dxa" w:w="1234"/>
          </w:tcPr>
          <w:p>
            <w:r>
              <w:rPr>
                <w:sz w:val="18"/>
              </w:rPr>
              <w:t>0.826</w:t>
            </w:r>
          </w:p>
        </w:tc>
        <w:tc>
          <w:tcPr>
            <w:tcW w:type="dxa" w:w="1234"/>
          </w:tcPr>
          <w:p>
            <w:r>
              <w:rPr>
                <w:sz w:val="18"/>
              </w:rPr>
              <w:t>Yes</w:t>
            </w:r>
          </w:p>
        </w:tc>
      </w:tr>
      <w:tr>
        <w:tc>
          <w:tcPr>
            <w:tcW w:type="dxa" w:w="1234"/>
          </w:tcPr>
          <w:p>
            <w:r>
              <w:rPr>
                <w:sz w:val="18"/>
              </w:rPr>
              <w:t>VisualOut</w:t>
            </w:r>
          </w:p>
        </w:tc>
        <w:tc>
          <w:tcPr>
            <w:tcW w:type="dxa" w:w="1234"/>
          </w:tcPr>
          <w:p>
            <w:r>
              <w:rPr>
                <w:sz w:val="18"/>
              </w:rPr>
              <w:t>Negative</w:t>
            </w:r>
          </w:p>
        </w:tc>
        <w:tc>
          <w:tcPr>
            <w:tcW w:type="dxa" w:w="1234"/>
          </w:tcPr>
          <w:p>
            <w:r>
              <w:rPr>
                <w:sz w:val="18"/>
              </w:rPr>
              <w:t>-4.04905</w:t>
            </w:r>
          </w:p>
        </w:tc>
        <w:tc>
          <w:tcPr>
            <w:tcW w:type="dxa" w:w="1234"/>
          </w:tcPr>
          <w:p>
            <w:r>
              <w:rPr>
                <w:sz w:val="18"/>
              </w:rPr>
              <w:t>-7.27700</w:t>
            </w:r>
          </w:p>
        </w:tc>
        <w:tc>
          <w:tcPr>
            <w:tcW w:type="dxa" w:w="1234"/>
          </w:tcPr>
          <w:p>
            <w:r>
              <w:rPr>
                <w:sz w:val="18"/>
              </w:rPr>
              <w:t>6.58300</w:t>
            </w:r>
          </w:p>
        </w:tc>
        <w:tc>
          <w:tcPr>
            <w:tcW w:type="dxa" w:w="1234"/>
          </w:tcPr>
          <w:p>
            <w:r>
              <w:rPr>
                <w:sz w:val="18"/>
              </w:rPr>
              <w:t>0.811</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2.05351</w:t>
            </w:r>
          </w:p>
        </w:tc>
        <w:tc>
          <w:tcPr>
            <w:tcW w:type="dxa" w:w="1234"/>
          </w:tcPr>
          <w:p>
            <w:r>
              <w:rPr>
                <w:sz w:val="18"/>
              </w:rPr>
              <w:t>6.06220</w:t>
            </w:r>
          </w:p>
        </w:tc>
        <w:tc>
          <w:tcPr>
            <w:tcW w:type="dxa" w:w="1234"/>
          </w:tcPr>
          <w:p>
            <w:r>
              <w:rPr>
                <w:sz w:val="18"/>
              </w:rPr>
              <w:t>5.81559</w:t>
            </w:r>
          </w:p>
        </w:tc>
        <w:tc>
          <w:tcPr>
            <w:tcW w:type="dxa" w:w="1234"/>
          </w:tcPr>
          <w:p>
            <w:r>
              <w:rPr>
                <w:sz w:val="18"/>
              </w:rPr>
              <w:t>0.798</w:t>
            </w:r>
          </w:p>
        </w:tc>
        <w:tc>
          <w:tcPr>
            <w:tcW w:type="dxa" w:w="1234"/>
          </w:tcPr>
          <w:p>
            <w:r>
              <w:rPr>
                <w:sz w:val="18"/>
              </w:rPr>
              <w:t>Yes</w:t>
            </w:r>
          </w:p>
        </w:tc>
      </w:tr>
      <w:tr>
        <w:tc>
          <w:tcPr>
            <w:tcW w:type="dxa" w:w="1234"/>
          </w:tcPr>
          <w:p>
            <w:r>
              <w:rPr>
                <w:sz w:val="18"/>
              </w:rPr>
              <w:t>NeglectOut</w:t>
            </w:r>
          </w:p>
        </w:tc>
        <w:tc>
          <w:tcPr>
            <w:tcW w:type="dxa" w:w="1234"/>
          </w:tcPr>
          <w:p>
            <w:r>
              <w:rPr>
                <w:sz w:val="18"/>
              </w:rPr>
              <w:t>Negative</w:t>
            </w:r>
          </w:p>
        </w:tc>
        <w:tc>
          <w:tcPr>
            <w:tcW w:type="dxa" w:w="1234"/>
          </w:tcPr>
          <w:p>
            <w:r>
              <w:rPr>
                <w:sz w:val="18"/>
              </w:rPr>
              <w:t>-0.00000</w:t>
            </w:r>
          </w:p>
        </w:tc>
        <w:tc>
          <w:tcPr>
            <w:tcW w:type="dxa" w:w="1234"/>
          </w:tcPr>
          <w:p>
            <w:r>
              <w:rPr>
                <w:sz w:val="18"/>
              </w:rPr>
              <w:t>-3.05168</w:t>
            </w:r>
          </w:p>
        </w:tc>
        <w:tc>
          <w:tcPr>
            <w:tcW w:type="dxa" w:w="1234"/>
          </w:tcPr>
          <w:p>
            <w:r>
              <w:rPr>
                <w:sz w:val="18"/>
              </w:rPr>
              <w:t>7.82862</w:t>
            </w:r>
          </w:p>
        </w:tc>
        <w:tc>
          <w:tcPr>
            <w:tcW w:type="dxa" w:w="1234"/>
          </w:tcPr>
          <w:p>
            <w:r>
              <w:rPr>
                <w:sz w:val="18"/>
              </w:rPr>
              <w:t>0.798</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-1.80715</w:t>
            </w:r>
          </w:p>
        </w:tc>
        <w:tc>
          <w:tcPr>
            <w:tcW w:type="dxa" w:w="1234"/>
          </w:tcPr>
          <w:p>
            <w:r>
              <w:rPr>
                <w:sz w:val="18"/>
              </w:rPr>
              <w:t>-5.46452</w:t>
            </w:r>
          </w:p>
        </w:tc>
        <w:tc>
          <w:tcPr>
            <w:tcW w:type="dxa" w:w="1234"/>
          </w:tcPr>
          <w:p>
            <w:r>
              <w:rPr>
                <w:sz w:val="18"/>
              </w:rPr>
              <w:t>5.02265</w:t>
            </w:r>
          </w:p>
        </w:tc>
        <w:tc>
          <w:tcPr>
            <w:tcW w:type="dxa" w:w="1234"/>
          </w:tcPr>
          <w:p>
            <w:r>
              <w:rPr>
                <w:sz w:val="18"/>
              </w:rPr>
              <w:t>0.787</w:t>
            </w:r>
          </w:p>
        </w:tc>
        <w:tc>
          <w:tcPr>
            <w:tcW w:type="dxa" w:w="1234"/>
          </w:tcPr>
          <w:p>
            <w:r>
              <w:rPr>
                <w:sz w:val="18"/>
              </w:rPr>
              <w:t>Yes</w:t>
            </w:r>
          </w:p>
        </w:tc>
      </w:tr>
      <w:tr>
        <w:tc>
          <w:tcPr>
            <w:tcW w:type="dxa" w:w="1234"/>
          </w:tcPr>
          <w:p>
            <w:r>
              <w:rPr>
                <w:sz w:val="18"/>
              </w:rPr>
              <w:t>LVO</w:t>
            </w:r>
          </w:p>
        </w:tc>
        <w:tc>
          <w:tcPr>
            <w:tcW w:type="dxa" w:w="1234"/>
          </w:tcPr>
          <w:p>
            <w:r>
              <w:rPr>
                <w:sz w:val="18"/>
              </w:rPr>
              <w:t>Positive</w:t>
            </w:r>
          </w:p>
        </w:tc>
        <w:tc>
          <w:tcPr>
            <w:tcW w:type="dxa" w:w="1234"/>
          </w:tcPr>
          <w:p>
            <w:r>
              <w:rPr>
                <w:sz w:val="18"/>
              </w:rPr>
              <w:t>1.31569</w:t>
            </w:r>
          </w:p>
        </w:tc>
        <w:tc>
          <w:tcPr>
            <w:tcW w:type="dxa" w:w="1234"/>
          </w:tcPr>
          <w:p>
            <w:r>
              <w:rPr>
                <w:sz w:val="18"/>
              </w:rPr>
              <w:t>5.06304</w:t>
            </w:r>
          </w:p>
        </w:tc>
        <w:tc>
          <w:tcPr>
            <w:tcW w:type="dxa" w:w="1234"/>
          </w:tcPr>
          <w:p>
            <w:r>
              <w:rPr>
                <w:sz w:val="18"/>
              </w:rPr>
              <w:t>5.64190</w:t>
            </w:r>
          </w:p>
        </w:tc>
        <w:tc>
          <w:tcPr>
            <w:tcW w:type="dxa" w:w="1234"/>
          </w:tcPr>
          <w:p>
            <w:r>
              <w:rPr>
                <w:sz w:val="18"/>
              </w:rPr>
              <w:t>0.753</w:t>
            </w:r>
          </w:p>
        </w:tc>
        <w:tc>
          <w:tcPr>
            <w:tcW w:type="dxa" w:w="1234"/>
          </w:tcPr>
          <w:p>
            <w:r>
              <w:rPr>
                <w:sz w:val="18"/>
              </w:rPr>
              <w:t>Yes</w:t>
            </w:r>
          </w:p>
        </w:tc>
      </w:tr>
    </w:tbl>
    <w:p/>
    <w:p>
      <w:r>
        <w:rPr>
          <w:b/>
        </w:rPr>
        <w:t>Model 7 (Tier 1 predictors): demographic + functional T1 (with gait speed imputed)</w:t>
      </w:r>
    </w:p>
    <w:p>
      <w:r>
        <w:rPr>
          <w:sz w:val="16"/>
        </w:rPr>
        <w:t>Predictors (12): Age, Sex, F0 M1, MRS1, BI1, FOIS1, MNA1, EuroQoL5D1, IADL1, BBS1, Gait_Speed_1_Imputed, FuglUE1, FuglSEN1</w:t>
      </w:r>
    </w:p>
    <w:p>
      <w:r>
        <w:rPr>
          <w:sz w:val="16"/>
        </w:rPr>
        <w:t>Predictor categories: with gait speed imputed; Demographics=2,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12</w:t>
            </w:r>
          </w:p>
        </w:tc>
      </w:tr>
      <w:tr>
        <w:tc>
          <w:tcPr>
            <w:tcW w:type="dxa" w:w="4320"/>
          </w:tcPr>
          <w:p>
            <w:r>
              <w:rPr>
                <w:sz w:val="18"/>
              </w:rPr>
              <w:t>Predictor category summary</w:t>
            </w:r>
          </w:p>
        </w:tc>
        <w:tc>
          <w:tcPr>
            <w:tcW w:type="dxa" w:w="4320"/>
          </w:tcPr>
          <w:p>
            <w:r>
              <w:rPr>
                <w:sz w:val="18"/>
              </w:rPr>
              <w:t>with gait speed imputed; Demographics=2, Functional T1=10</w:t>
            </w:r>
          </w:p>
        </w:tc>
      </w:tr>
      <w:tr>
        <w:tc>
          <w:tcPr>
            <w:tcW w:type="dxa" w:w="4320"/>
          </w:tcPr>
          <w:p>
            <w:r>
              <w:rPr>
                <w:sz w:val="18"/>
              </w:rPr>
              <w:t>Final selected (non-zero in full-fit)</w:t>
            </w:r>
          </w:p>
        </w:tc>
        <w:tc>
          <w:tcPr>
            <w:tcW w:type="dxa" w:w="4320"/>
          </w:tcPr>
          <w:p>
            <w:r>
              <w:rPr>
                <w:sz w:val="18"/>
              </w:rPr>
              <w:t>11</w:t>
            </w:r>
          </w:p>
        </w:tc>
      </w:tr>
      <w:tr>
        <w:tc>
          <w:tcPr>
            <w:tcW w:type="dxa" w:w="4320"/>
          </w:tcPr>
          <w:p>
            <w:r>
              <w:rPr>
                <w:sz w:val="18"/>
              </w:rPr>
              <w:t>Stably selected (selection freq ≥ 70%)</w:t>
            </w:r>
          </w:p>
        </w:tc>
        <w:tc>
          <w:tcPr>
            <w:tcW w:type="dxa" w:w="4320"/>
          </w:tcPr>
          <w:p>
            <w:r>
              <w:rPr>
                <w:sz w:val="18"/>
              </w:rPr>
              <w:t>9</w:t>
            </w:r>
          </w:p>
        </w:tc>
      </w:tr>
      <w:tr>
        <w:tc>
          <w:tcPr>
            <w:tcW w:type="dxa" w:w="4320"/>
          </w:tcPr>
          <w:p>
            <w:r>
              <w:rPr>
                <w:sz w:val="18"/>
              </w:rPr>
              <w:t>Best alpha (full-data fit)</w:t>
            </w:r>
          </w:p>
        </w:tc>
        <w:tc>
          <w:tcPr>
            <w:tcW w:type="dxa" w:w="4320"/>
          </w:tcPr>
          <w:p>
            <w:r>
              <w:rPr>
                <w:sz w:val="18"/>
              </w:rPr>
              <w:t>1.71907</w:t>
            </w:r>
          </w:p>
        </w:tc>
      </w:tr>
      <w:tr>
        <w:tc>
          <w:tcPr>
            <w:tcW w:type="dxa" w:w="4320"/>
          </w:tcPr>
          <w:p>
            <w:r>
              <w:rPr>
                <w:sz w:val="18"/>
              </w:rPr>
              <w:t>Bootstrap alpha: median [IQR]</w:t>
            </w:r>
          </w:p>
        </w:tc>
        <w:tc>
          <w:tcPr>
            <w:tcW w:type="dxa" w:w="4320"/>
          </w:tcPr>
          <w:p>
            <w:r>
              <w:rPr>
                <w:sz w:val="18"/>
              </w:rPr>
              <w:t>1.71907 [0.96204, 2.43531]</w:t>
            </w:r>
          </w:p>
        </w:tc>
      </w:tr>
      <w:tr>
        <w:tc>
          <w:tcPr>
            <w:tcW w:type="dxa" w:w="4320"/>
          </w:tcPr>
          <w:p>
            <w:r>
              <w:rPr>
                <w:sz w:val="18"/>
              </w:rPr>
              <w:t>CV R² (OOF)</w:t>
            </w:r>
          </w:p>
        </w:tc>
        <w:tc>
          <w:tcPr>
            <w:tcW w:type="dxa" w:w="4320"/>
          </w:tcPr>
          <w:p>
            <w:r>
              <w:rPr>
                <w:sz w:val="18"/>
              </w:rPr>
              <w:t>0.4906</w:t>
            </w:r>
          </w:p>
        </w:tc>
      </w:tr>
      <w:tr>
        <w:tc>
          <w:tcPr>
            <w:tcW w:type="dxa" w:w="4320"/>
          </w:tcPr>
          <w:p>
            <w:r>
              <w:rPr>
                <w:sz w:val="18"/>
              </w:rPr>
              <w:t>CV MAE (OOF)</w:t>
            </w:r>
          </w:p>
        </w:tc>
        <w:tc>
          <w:tcPr>
            <w:tcW w:type="dxa" w:w="4320"/>
          </w:tcPr>
          <w:p>
            <w:r>
              <w:rPr>
                <w:sz w:val="18"/>
              </w:rPr>
              <w:t>95.07 m</w:t>
            </w:r>
          </w:p>
        </w:tc>
      </w:tr>
      <w:tr>
        <w:tc>
          <w:tcPr>
            <w:tcW w:type="dxa" w:w="4320"/>
          </w:tcPr>
          <w:p>
            <w:r>
              <w:rPr>
                <w:sz w:val="18"/>
              </w:rPr>
              <w:t>Train R² (apparent)</w:t>
            </w:r>
          </w:p>
        </w:tc>
        <w:tc>
          <w:tcPr>
            <w:tcW w:type="dxa" w:w="4320"/>
          </w:tcPr>
          <w:p>
            <w:r>
              <w:rPr>
                <w:sz w:val="18"/>
              </w:rPr>
              <w:t>0.5177</w:t>
            </w:r>
          </w:p>
        </w:tc>
      </w:tr>
      <w:tr>
        <w:tc>
          <w:tcPr>
            <w:tcW w:type="dxa" w:w="4320"/>
          </w:tcPr>
          <w:p>
            <w:r>
              <w:rPr>
                <w:sz w:val="18"/>
              </w:rPr>
              <w:t>Train MAE (apparent)</w:t>
            </w:r>
          </w:p>
        </w:tc>
        <w:tc>
          <w:tcPr>
            <w:tcW w:type="dxa" w:w="4320"/>
          </w:tcPr>
          <w:p>
            <w:r>
              <w:rPr>
                <w:sz w:val="18"/>
              </w:rPr>
              <w:t>91.91 m</w:t>
            </w:r>
          </w:p>
        </w:tc>
      </w:tr>
    </w:tbl>
    <w:p>
      <w:r>
        <w:rPr>
          <w:sz w:val="18"/>
        </w:rPr>
        <w:t>Explainer: Tier 1 predictor set replicated in Step 1 LASSO for direct comparability with the five-tier IPCW framework. It ranked #8 of 11 by CV R². The apparent-to-cross-validated R² gap was 0.0271, with 9 predictors meeting the 70% stability threshold.</w:t>
      </w:r>
    </w:p>
    <w:p>
      <w:r>
        <w:rPr>
          <w:sz w:val="16"/>
        </w:rPr>
        <w:t>Strongest positive contributors: BBS1 (+62.2; freq 100%), Sex, F0 M1 (+15.5; freq 100%), Gait_Speed_1_Imputed (+33.0; freq 100%), FuglUE1 (+23.2; freq 100%), EuroQoL5D1 (+10.6; freq 94%).</w:t>
      </w:r>
    </w:p>
    <w:p>
      <w:r>
        <w:rPr>
          <w:sz w:val="16"/>
        </w:rPr>
        <w:t>Strongest negative contributors: Age (-39.2; freq 100%), MNA1 (-12.0; freq 97%), MRS1 (-6.1; freq 79%), IADL1 (-4.7; freq 75%), FuglSEN1 (-0.0; freq 63%).</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62.42052</w:t>
            </w:r>
          </w:p>
        </w:tc>
        <w:tc>
          <w:tcPr>
            <w:tcW w:type="dxa" w:w="1234"/>
          </w:tcPr>
          <w:p>
            <w:r>
              <w:rPr>
                <w:sz w:val="18"/>
              </w:rPr>
              <w:t>62.16052</w:t>
            </w:r>
          </w:p>
        </w:tc>
        <w:tc>
          <w:tcPr>
            <w:tcW w:type="dxa" w:w="1234"/>
          </w:tcPr>
          <w:p>
            <w:r>
              <w:rPr>
                <w:sz w:val="18"/>
              </w:rPr>
              <w:t>9.12618</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-39.16786</w:t>
            </w:r>
          </w:p>
        </w:tc>
        <w:tc>
          <w:tcPr>
            <w:tcW w:type="dxa" w:w="1234"/>
          </w:tcPr>
          <w:p>
            <w:r>
              <w:rPr>
                <w:sz w:val="18"/>
              </w:rPr>
              <w:t>-39.17400</w:t>
            </w:r>
          </w:p>
        </w:tc>
        <w:tc>
          <w:tcPr>
            <w:tcW w:type="dxa" w:w="1234"/>
          </w:tcPr>
          <w:p>
            <w:r>
              <w:rPr>
                <w:sz w:val="18"/>
              </w:rPr>
              <w:t>6.76462</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15.68794</w:t>
            </w:r>
          </w:p>
        </w:tc>
        <w:tc>
          <w:tcPr>
            <w:tcW w:type="dxa" w:w="1234"/>
          </w:tcPr>
          <w:p>
            <w:r>
              <w:rPr>
                <w:sz w:val="18"/>
              </w:rPr>
              <w:t>15.48775</w:t>
            </w:r>
          </w:p>
        </w:tc>
        <w:tc>
          <w:tcPr>
            <w:tcW w:type="dxa" w:w="1234"/>
          </w:tcPr>
          <w:p>
            <w:r>
              <w:rPr>
                <w:sz w:val="18"/>
              </w:rPr>
              <w:t>5.13939</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33.06498</w:t>
            </w:r>
          </w:p>
        </w:tc>
        <w:tc>
          <w:tcPr>
            <w:tcW w:type="dxa" w:w="1234"/>
          </w:tcPr>
          <w:p>
            <w:r>
              <w:rPr>
                <w:sz w:val="18"/>
              </w:rPr>
              <w:t>32.95375</w:t>
            </w:r>
          </w:p>
        </w:tc>
        <w:tc>
          <w:tcPr>
            <w:tcW w:type="dxa" w:w="1234"/>
          </w:tcPr>
          <w:p>
            <w:r>
              <w:rPr>
                <w:sz w:val="18"/>
              </w:rPr>
              <w:t>8.40936</w:t>
            </w:r>
          </w:p>
        </w:tc>
        <w:tc>
          <w:tcPr>
            <w:tcW w:type="dxa" w:w="1234"/>
          </w:tcPr>
          <w:p>
            <w:r>
              <w:rPr>
                <w:sz w:val="18"/>
              </w:rPr>
              <w:t>0.999</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23.96347</w:t>
            </w:r>
          </w:p>
        </w:tc>
        <w:tc>
          <w:tcPr>
            <w:tcW w:type="dxa" w:w="1234"/>
          </w:tcPr>
          <w:p>
            <w:r>
              <w:rPr>
                <w:sz w:val="18"/>
              </w:rPr>
              <w:t>23.16840</w:t>
            </w:r>
          </w:p>
        </w:tc>
        <w:tc>
          <w:tcPr>
            <w:tcW w:type="dxa" w:w="1234"/>
          </w:tcPr>
          <w:p>
            <w:r>
              <w:rPr>
                <w:sz w:val="18"/>
              </w:rPr>
              <w:t>7.26048</w:t>
            </w:r>
          </w:p>
        </w:tc>
        <w:tc>
          <w:tcPr>
            <w:tcW w:type="dxa" w:w="1234"/>
          </w:tcPr>
          <w:p>
            <w:r>
              <w:rPr>
                <w:sz w:val="18"/>
              </w:rPr>
              <w:t>0.998</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-11.45457</w:t>
            </w:r>
          </w:p>
        </w:tc>
        <w:tc>
          <w:tcPr>
            <w:tcW w:type="dxa" w:w="1234"/>
          </w:tcPr>
          <w:p>
            <w:r>
              <w:rPr>
                <w:sz w:val="18"/>
              </w:rPr>
              <w:t>-12.04099</w:t>
            </w:r>
          </w:p>
        </w:tc>
        <w:tc>
          <w:tcPr>
            <w:tcW w:type="dxa" w:w="1234"/>
          </w:tcPr>
          <w:p>
            <w:r>
              <w:rPr>
                <w:sz w:val="18"/>
              </w:rPr>
              <w:t>5.73960</w:t>
            </w:r>
          </w:p>
        </w:tc>
        <w:tc>
          <w:tcPr>
            <w:tcW w:type="dxa" w:w="1234"/>
          </w:tcPr>
          <w:p>
            <w:r>
              <w:rPr>
                <w:sz w:val="18"/>
              </w:rPr>
              <w:t>0.973</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10.47342</w:t>
            </w:r>
          </w:p>
        </w:tc>
        <w:tc>
          <w:tcPr>
            <w:tcW w:type="dxa" w:w="1234"/>
          </w:tcPr>
          <w:p>
            <w:r>
              <w:rPr>
                <w:sz w:val="18"/>
              </w:rPr>
              <w:t>10.56777</w:t>
            </w:r>
          </w:p>
        </w:tc>
        <w:tc>
          <w:tcPr>
            <w:tcW w:type="dxa" w:w="1234"/>
          </w:tcPr>
          <w:p>
            <w:r>
              <w:rPr>
                <w:sz w:val="18"/>
              </w:rPr>
              <w:t>5.70894</w:t>
            </w:r>
          </w:p>
        </w:tc>
        <w:tc>
          <w:tcPr>
            <w:tcW w:type="dxa" w:w="1234"/>
          </w:tcPr>
          <w:p>
            <w:r>
              <w:rPr>
                <w:sz w:val="18"/>
              </w:rPr>
              <w:t>0.944</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-6.19041</w:t>
            </w:r>
          </w:p>
        </w:tc>
        <w:tc>
          <w:tcPr>
            <w:tcW w:type="dxa" w:w="1234"/>
          </w:tcPr>
          <w:p>
            <w:r>
              <w:rPr>
                <w:sz w:val="18"/>
              </w:rPr>
              <w:t>-6.07727</w:t>
            </w:r>
          </w:p>
        </w:tc>
        <w:tc>
          <w:tcPr>
            <w:tcW w:type="dxa" w:w="1234"/>
          </w:tcPr>
          <w:p>
            <w:r>
              <w:rPr>
                <w:sz w:val="18"/>
              </w:rPr>
              <w:t>5.97012</w:t>
            </w:r>
          </w:p>
        </w:tc>
        <w:tc>
          <w:tcPr>
            <w:tcW w:type="dxa" w:w="1234"/>
          </w:tcPr>
          <w:p>
            <w:r>
              <w:rPr>
                <w:sz w:val="18"/>
              </w:rPr>
              <w:t>0.792</w:t>
            </w:r>
          </w:p>
        </w:tc>
        <w:tc>
          <w:tcPr>
            <w:tcW w:type="dxa" w:w="1234"/>
          </w:tcPr>
          <w:p>
            <w:r>
              <w:rPr>
                <w:sz w:val="18"/>
              </w:rPr>
              <w:t>Yes</w:t>
            </w:r>
          </w:p>
        </w:tc>
      </w:tr>
      <w:tr>
        <w:tc>
          <w:tcPr>
            <w:tcW w:type="dxa" w:w="1234"/>
          </w:tcPr>
          <w:p>
            <w:r>
              <w:rPr>
                <w:sz w:val="18"/>
              </w:rPr>
              <w:t>IADL1</w:t>
            </w:r>
          </w:p>
        </w:tc>
        <w:tc>
          <w:tcPr>
            <w:tcW w:type="dxa" w:w="1234"/>
          </w:tcPr>
          <w:p>
            <w:r>
              <w:rPr>
                <w:sz w:val="18"/>
              </w:rPr>
              <w:t>Negative</w:t>
            </w:r>
          </w:p>
        </w:tc>
        <w:tc>
          <w:tcPr>
            <w:tcW w:type="dxa" w:w="1234"/>
          </w:tcPr>
          <w:p>
            <w:r>
              <w:rPr>
                <w:sz w:val="18"/>
              </w:rPr>
              <w:t>-3.45827</w:t>
            </w:r>
          </w:p>
        </w:tc>
        <w:tc>
          <w:tcPr>
            <w:tcW w:type="dxa" w:w="1234"/>
          </w:tcPr>
          <w:p>
            <w:r>
              <w:rPr>
                <w:sz w:val="18"/>
              </w:rPr>
              <w:t>-4.71266</w:t>
            </w:r>
          </w:p>
        </w:tc>
        <w:tc>
          <w:tcPr>
            <w:tcW w:type="dxa" w:w="1234"/>
          </w:tcPr>
          <w:p>
            <w:r>
              <w:rPr>
                <w:sz w:val="18"/>
              </w:rPr>
              <w:t>4.95766</w:t>
            </w:r>
          </w:p>
        </w:tc>
        <w:tc>
          <w:tcPr>
            <w:tcW w:type="dxa" w:w="1234"/>
          </w:tcPr>
          <w:p>
            <w:r>
              <w:rPr>
                <w:sz w:val="18"/>
              </w:rPr>
              <w:t>0.750</w:t>
            </w:r>
          </w:p>
        </w:tc>
        <w:tc>
          <w:tcPr>
            <w:tcW w:type="dxa" w:w="1234"/>
          </w:tcPr>
          <w:p>
            <w:r>
              <w:rPr>
                <w:sz w:val="18"/>
              </w:rPr>
              <w:t>Yes</w:t>
            </w:r>
          </w:p>
        </w:tc>
      </w:tr>
      <w:tr>
        <w:tc>
          <w:tcPr>
            <w:tcW w:type="dxa" w:w="1234"/>
          </w:tcPr>
          <w:p>
            <w:r>
              <w:rPr>
                <w:sz w:val="18"/>
              </w:rPr>
              <w:t>FOIS1</w:t>
            </w:r>
          </w:p>
        </w:tc>
        <w:tc>
          <w:tcPr>
            <w:tcW w:type="dxa" w:w="1234"/>
          </w:tcPr>
          <w:p>
            <w:r>
              <w:rPr>
                <w:sz w:val="18"/>
              </w:rPr>
              <w:t>Positive</w:t>
            </w:r>
          </w:p>
        </w:tc>
        <w:tc>
          <w:tcPr>
            <w:tcW w:type="dxa" w:w="1234"/>
          </w:tcPr>
          <w:p>
            <w:r>
              <w:rPr>
                <w:sz w:val="18"/>
              </w:rPr>
              <w:t>0.08806</w:t>
            </w:r>
          </w:p>
        </w:tc>
        <w:tc>
          <w:tcPr>
            <w:tcW w:type="dxa" w:w="1234"/>
          </w:tcPr>
          <w:p>
            <w:r>
              <w:rPr>
                <w:sz w:val="18"/>
              </w:rPr>
              <w:t>1.50791</w:t>
            </w:r>
          </w:p>
        </w:tc>
        <w:tc>
          <w:tcPr>
            <w:tcW w:type="dxa" w:w="1234"/>
          </w:tcPr>
          <w:p>
            <w:r>
              <w:rPr>
                <w:sz w:val="18"/>
              </w:rPr>
              <w:t>4.89833</w:t>
            </w:r>
          </w:p>
        </w:tc>
        <w:tc>
          <w:tcPr>
            <w:tcW w:type="dxa" w:w="1234"/>
          </w:tcPr>
          <w:p>
            <w:r>
              <w:rPr>
                <w:sz w:val="18"/>
              </w:rPr>
              <w:t>0.672</w:t>
            </w:r>
          </w:p>
        </w:tc>
        <w:tc>
          <w:tcPr>
            <w:tcW w:type="dxa" w:w="1234"/>
          </w:tcPr>
          <w:p>
            <w:r>
              <w:rPr>
                <w:sz w:val="18"/>
              </w:rPr>
              <w:t>No</w:t>
            </w:r>
          </w:p>
        </w:tc>
      </w:tr>
      <w:tr>
        <w:tc>
          <w:tcPr>
            <w:tcW w:type="dxa" w:w="1234"/>
          </w:tcPr>
          <w:p>
            <w:r>
              <w:rPr>
                <w:sz w:val="18"/>
              </w:rPr>
              <w:t>FuglSEN1</w:t>
            </w:r>
          </w:p>
        </w:tc>
        <w:tc>
          <w:tcPr>
            <w:tcW w:type="dxa" w:w="1234"/>
          </w:tcPr>
          <w:p>
            <w:r>
              <w:rPr>
                <w:sz w:val="18"/>
              </w:rPr>
              <w:t>Negative</w:t>
            </w:r>
          </w:p>
        </w:tc>
        <w:tc>
          <w:tcPr>
            <w:tcW w:type="dxa" w:w="1234"/>
          </w:tcPr>
          <w:p>
            <w:r>
              <w:rPr>
                <w:sz w:val="18"/>
              </w:rPr>
              <w:t>0.00000</w:t>
            </w:r>
          </w:p>
        </w:tc>
        <w:tc>
          <w:tcPr>
            <w:tcW w:type="dxa" w:w="1234"/>
          </w:tcPr>
          <w:p>
            <w:r>
              <w:rPr>
                <w:sz w:val="18"/>
              </w:rPr>
              <w:t>-0.01717</w:t>
            </w:r>
          </w:p>
        </w:tc>
        <w:tc>
          <w:tcPr>
            <w:tcW w:type="dxa" w:w="1234"/>
          </w:tcPr>
          <w:p>
            <w:r>
              <w:rPr>
                <w:sz w:val="18"/>
              </w:rPr>
              <w:t>4.16682</w:t>
            </w:r>
          </w:p>
        </w:tc>
        <w:tc>
          <w:tcPr>
            <w:tcW w:type="dxa" w:w="1234"/>
          </w:tcPr>
          <w:p>
            <w:r>
              <w:rPr>
                <w:sz w:val="18"/>
              </w:rPr>
              <w:t>0.632</w:t>
            </w:r>
          </w:p>
        </w:tc>
        <w:tc>
          <w:tcPr>
            <w:tcW w:type="dxa" w:w="1234"/>
          </w:tcPr>
          <w:p>
            <w:r>
              <w:rPr>
                <w:sz w:val="18"/>
              </w:rPr>
              <w:t>No</w:t>
            </w:r>
          </w:p>
        </w:tc>
      </w:tr>
      <w:tr>
        <w:tc>
          <w:tcPr>
            <w:tcW w:type="dxa" w:w="1234"/>
          </w:tcPr>
          <w:p>
            <w:r>
              <w:rPr>
                <w:sz w:val="18"/>
              </w:rPr>
              <w:t>BI1</w:t>
            </w:r>
          </w:p>
        </w:tc>
        <w:tc>
          <w:tcPr>
            <w:tcW w:type="dxa" w:w="1234"/>
          </w:tcPr>
          <w:p>
            <w:r>
              <w:rPr>
                <w:sz w:val="18"/>
              </w:rPr>
              <w:t>Positive</w:t>
            </w:r>
          </w:p>
        </w:tc>
        <w:tc>
          <w:tcPr>
            <w:tcW w:type="dxa" w:w="1234"/>
          </w:tcPr>
          <w:p>
            <w:r>
              <w:rPr>
                <w:sz w:val="18"/>
              </w:rPr>
              <w:t>0.65714</w:t>
            </w:r>
          </w:p>
        </w:tc>
        <w:tc>
          <w:tcPr>
            <w:tcW w:type="dxa" w:w="1234"/>
          </w:tcPr>
          <w:p>
            <w:r>
              <w:rPr>
                <w:sz w:val="18"/>
              </w:rPr>
              <w:t>2.16766</w:t>
            </w:r>
          </w:p>
        </w:tc>
        <w:tc>
          <w:tcPr>
            <w:tcW w:type="dxa" w:w="1234"/>
          </w:tcPr>
          <w:p>
            <w:r>
              <w:rPr>
                <w:sz w:val="18"/>
              </w:rPr>
              <w:t>6.03544</w:t>
            </w:r>
          </w:p>
        </w:tc>
        <w:tc>
          <w:tcPr>
            <w:tcW w:type="dxa" w:w="1234"/>
          </w:tcPr>
          <w:p>
            <w:r>
              <w:rPr>
                <w:sz w:val="18"/>
              </w:rPr>
              <w:t>0.585</w:t>
            </w:r>
          </w:p>
        </w:tc>
        <w:tc>
          <w:tcPr>
            <w:tcW w:type="dxa" w:w="1234"/>
          </w:tcPr>
          <w:p>
            <w:r>
              <w:rPr>
                <w:sz w:val="18"/>
              </w:rPr>
              <w:t>No</w:t>
            </w:r>
          </w:p>
        </w:tc>
      </w:tr>
    </w:tbl>
    <w:p/>
    <w:p>
      <w:r>
        <w:rPr>
          <w:b/>
        </w:rPr>
        <w:t>Model 8 (Tier 2 predictors): demographic + functional T1 (without gait speed imputed)</w:t>
      </w:r>
    </w:p>
    <w:p>
      <w:r>
        <w:rPr>
          <w:sz w:val="16"/>
        </w:rPr>
        <w:t>Predictors (11): Age, Sex, F0 M1, MRS1, BI1, FOIS1, MNA1, EuroQoL5D1, IADL1, BBS1, FuglUE1, FuglSEN1</w:t>
      </w:r>
    </w:p>
    <w:p>
      <w:r>
        <w:rPr>
          <w:sz w:val="16"/>
        </w:rPr>
        <w:t>Predictor categories: without gait speed imputed; Demographics=2, Functional T1=9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11</w:t>
            </w:r>
          </w:p>
        </w:tc>
      </w:tr>
      <w:tr>
        <w:tc>
          <w:tcPr>
            <w:tcW w:type="dxa" w:w="4320"/>
          </w:tcPr>
          <w:p>
            <w:r>
              <w:rPr>
                <w:sz w:val="18"/>
              </w:rPr>
              <w:t>Predictor category summary</w:t>
            </w:r>
          </w:p>
        </w:tc>
        <w:tc>
          <w:tcPr>
            <w:tcW w:type="dxa" w:w="4320"/>
          </w:tcPr>
          <w:p>
            <w:r>
              <w:rPr>
                <w:sz w:val="18"/>
              </w:rPr>
              <w:t>without gait speed imputed; Demographics=2, Functional T1=9</w:t>
            </w:r>
          </w:p>
        </w:tc>
      </w:tr>
      <w:tr>
        <w:tc>
          <w:tcPr>
            <w:tcW w:type="dxa" w:w="4320"/>
          </w:tcPr>
          <w:p>
            <w:r>
              <w:rPr>
                <w:sz w:val="18"/>
              </w:rPr>
              <w:t>Final selected (non-zero in full-fit)</w:t>
            </w:r>
          </w:p>
        </w:tc>
        <w:tc>
          <w:tcPr>
            <w:tcW w:type="dxa" w:w="4320"/>
          </w:tcPr>
          <w:p>
            <w:r>
              <w:rPr>
                <w:sz w:val="18"/>
              </w:rPr>
              <w:t>10</w:t>
            </w:r>
          </w:p>
        </w:tc>
      </w:tr>
      <w:tr>
        <w:tc>
          <w:tcPr>
            <w:tcW w:type="dxa" w:w="4320"/>
          </w:tcPr>
          <w:p>
            <w:r>
              <w:rPr>
                <w:sz w:val="18"/>
              </w:rPr>
              <w:t>Stably selected (selection freq ≥ 70%)</w:t>
            </w:r>
          </w:p>
        </w:tc>
        <w:tc>
          <w:tcPr>
            <w:tcW w:type="dxa" w:w="4320"/>
          </w:tcPr>
          <w:p>
            <w:r>
              <w:rPr>
                <w:sz w:val="18"/>
              </w:rPr>
              <w:t>9</w:t>
            </w:r>
          </w:p>
        </w:tc>
      </w:tr>
      <w:tr>
        <w:tc>
          <w:tcPr>
            <w:tcW w:type="dxa" w:w="4320"/>
          </w:tcPr>
          <w:p>
            <w:r>
              <w:rPr>
                <w:sz w:val="18"/>
              </w:rPr>
              <w:t>Best alpha (full-data fit)</w:t>
            </w:r>
          </w:p>
        </w:tc>
        <w:tc>
          <w:tcPr>
            <w:tcW w:type="dxa" w:w="4320"/>
          </w:tcPr>
          <w:p>
            <w:r>
              <w:rPr>
                <w:sz w:val="18"/>
              </w:rPr>
              <w:t>1.36287</w:t>
            </w:r>
          </w:p>
        </w:tc>
      </w:tr>
      <w:tr>
        <w:tc>
          <w:tcPr>
            <w:tcW w:type="dxa" w:w="4320"/>
          </w:tcPr>
          <w:p>
            <w:r>
              <w:rPr>
                <w:sz w:val="18"/>
              </w:rPr>
              <w:t>Bootstrap alpha: median [IQR]</w:t>
            </w:r>
          </w:p>
        </w:tc>
        <w:tc>
          <w:tcPr>
            <w:tcW w:type="dxa" w:w="4320"/>
          </w:tcPr>
          <w:p>
            <w:r>
              <w:rPr>
                <w:sz w:val="18"/>
              </w:rPr>
              <w:t>1.53064 [0.85659, 2.16838]</w:t>
            </w:r>
          </w:p>
        </w:tc>
      </w:tr>
      <w:tr>
        <w:tc>
          <w:tcPr>
            <w:tcW w:type="dxa" w:w="4320"/>
          </w:tcPr>
          <w:p>
            <w:r>
              <w:rPr>
                <w:sz w:val="18"/>
              </w:rPr>
              <w:t>CV R² (OOF)</w:t>
            </w:r>
          </w:p>
        </w:tc>
        <w:tc>
          <w:tcPr>
            <w:tcW w:type="dxa" w:w="4320"/>
          </w:tcPr>
          <w:p>
            <w:r>
              <w:rPr>
                <w:sz w:val="18"/>
              </w:rPr>
              <w:t>0.4742</w:t>
            </w:r>
          </w:p>
        </w:tc>
      </w:tr>
      <w:tr>
        <w:tc>
          <w:tcPr>
            <w:tcW w:type="dxa" w:w="4320"/>
          </w:tcPr>
          <w:p>
            <w:r>
              <w:rPr>
                <w:sz w:val="18"/>
              </w:rPr>
              <w:t>CV MAE (OOF)</w:t>
            </w:r>
          </w:p>
        </w:tc>
        <w:tc>
          <w:tcPr>
            <w:tcW w:type="dxa" w:w="4320"/>
          </w:tcPr>
          <w:p>
            <w:r>
              <w:rPr>
                <w:sz w:val="18"/>
              </w:rPr>
              <w:t>96.00 m</w:t>
            </w:r>
          </w:p>
        </w:tc>
      </w:tr>
      <w:tr>
        <w:tc>
          <w:tcPr>
            <w:tcW w:type="dxa" w:w="4320"/>
          </w:tcPr>
          <w:p>
            <w:r>
              <w:rPr>
                <w:sz w:val="18"/>
              </w:rPr>
              <w:t>Train R² (apparent)</w:t>
            </w:r>
          </w:p>
        </w:tc>
        <w:tc>
          <w:tcPr>
            <w:tcW w:type="dxa" w:w="4320"/>
          </w:tcPr>
          <w:p>
            <w:r>
              <w:rPr>
                <w:sz w:val="18"/>
              </w:rPr>
              <w:t>0.5038</w:t>
            </w:r>
          </w:p>
        </w:tc>
      </w:tr>
      <w:tr>
        <w:tc>
          <w:tcPr>
            <w:tcW w:type="dxa" w:w="4320"/>
          </w:tcPr>
          <w:p>
            <w:r>
              <w:rPr>
                <w:sz w:val="18"/>
              </w:rPr>
              <w:t>Train MAE (apparent)</w:t>
            </w:r>
          </w:p>
        </w:tc>
        <w:tc>
          <w:tcPr>
            <w:tcW w:type="dxa" w:w="4320"/>
          </w:tcPr>
          <w:p>
            <w:r>
              <w:rPr>
                <w:sz w:val="18"/>
              </w:rPr>
              <w:t>93.04 m</w:t>
            </w:r>
          </w:p>
        </w:tc>
      </w:tr>
    </w:tbl>
    <w:p>
      <w:r>
        <w:rPr>
          <w:sz w:val="18"/>
        </w:rPr>
        <w:t>Explainer: Tier 2 predictor set replicated in Step 1 LASSO to isolate the impact of removing imputed gait speed. It ranked #10 of 11 by CV R². The apparent-to-cross-validated R² gap was 0.0295, with 9 predictors meeting the 70% stability threshold.</w:t>
      </w:r>
    </w:p>
    <w:p>
      <w:r>
        <w:rPr>
          <w:sz w:val="16"/>
        </w:rPr>
        <w:t>Strongest positive contributors: BBS1 (+83.6; freq 100%), FuglUE1 (+24.8; freq 100%), Sex, F0 M1 (+15.3; freq 100%), EuroQoL5D1 (+10.5; freq 95%), BI1 (+6.1; freq 75%).</w:t>
      </w:r>
    </w:p>
    <w:p>
      <w:r>
        <w:rPr>
          <w:sz w:val="16"/>
        </w:rPr>
        <w:t>Strongest negative contributors: Age (-40.9; freq 100%), MNA1 (-12.3; freq 97%), MRS1 (-9.3; freq 92%), IADL1 (-5.2; freq 78%), FOIS1 (-0.5; freq 70%).</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83.85391</w:t>
            </w:r>
          </w:p>
        </w:tc>
        <w:tc>
          <w:tcPr>
            <w:tcW w:type="dxa" w:w="1234"/>
          </w:tcPr>
          <w:p>
            <w:r>
              <w:rPr>
                <w:sz w:val="18"/>
              </w:rPr>
              <w:t>83.62002</w:t>
            </w:r>
          </w:p>
        </w:tc>
        <w:tc>
          <w:tcPr>
            <w:tcW w:type="dxa" w:w="1234"/>
          </w:tcPr>
          <w:p>
            <w:r>
              <w:rPr>
                <w:sz w:val="18"/>
              </w:rPr>
              <w:t>8.18550</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-41.25751</w:t>
            </w:r>
          </w:p>
        </w:tc>
        <w:tc>
          <w:tcPr>
            <w:tcW w:type="dxa" w:w="1234"/>
          </w:tcPr>
          <w:p>
            <w:r>
              <w:rPr>
                <w:sz w:val="18"/>
              </w:rPr>
              <w:t>-40.92859</w:t>
            </w:r>
          </w:p>
        </w:tc>
        <w:tc>
          <w:tcPr>
            <w:tcW w:type="dxa" w:w="1234"/>
          </w:tcPr>
          <w:p>
            <w:r>
              <w:rPr>
                <w:sz w:val="18"/>
              </w:rPr>
              <w:t>6.14390</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24.83146</w:t>
            </w:r>
          </w:p>
        </w:tc>
        <w:tc>
          <w:tcPr>
            <w:tcW w:type="dxa" w:w="1234"/>
          </w:tcPr>
          <w:p>
            <w:r>
              <w:rPr>
                <w:sz w:val="18"/>
              </w:rPr>
              <w:t>24.77020</w:t>
            </w:r>
          </w:p>
        </w:tc>
        <w:tc>
          <w:tcPr>
            <w:tcW w:type="dxa" w:w="1234"/>
          </w:tcPr>
          <w:p>
            <w:r>
              <w:rPr>
                <w:sz w:val="18"/>
              </w:rPr>
              <w:t>7.03216</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15.64020</w:t>
            </w:r>
          </w:p>
        </w:tc>
        <w:tc>
          <w:tcPr>
            <w:tcW w:type="dxa" w:w="1234"/>
          </w:tcPr>
          <w:p>
            <w:r>
              <w:rPr>
                <w:sz w:val="18"/>
              </w:rPr>
              <w:t>15.33014</w:t>
            </w:r>
          </w:p>
        </w:tc>
        <w:tc>
          <w:tcPr>
            <w:tcW w:type="dxa" w:w="1234"/>
          </w:tcPr>
          <w:p>
            <w:r>
              <w:rPr>
                <w:sz w:val="18"/>
              </w:rPr>
              <w:t>5.46711</w:t>
            </w:r>
          </w:p>
        </w:tc>
        <w:tc>
          <w:tcPr>
            <w:tcW w:type="dxa" w:w="1234"/>
          </w:tcPr>
          <w:p>
            <w:r>
              <w:rPr>
                <w:sz w:val="18"/>
              </w:rPr>
              <w:t>0.996</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-12.96677</w:t>
            </w:r>
          </w:p>
        </w:tc>
        <w:tc>
          <w:tcPr>
            <w:tcW w:type="dxa" w:w="1234"/>
          </w:tcPr>
          <w:p>
            <w:r>
              <w:rPr>
                <w:sz w:val="18"/>
              </w:rPr>
              <w:t>-12.31263</w:t>
            </w:r>
          </w:p>
        </w:tc>
        <w:tc>
          <w:tcPr>
            <w:tcW w:type="dxa" w:w="1234"/>
          </w:tcPr>
          <w:p>
            <w:r>
              <w:rPr>
                <w:sz w:val="18"/>
              </w:rPr>
              <w:t>5.72956</w:t>
            </w:r>
          </w:p>
        </w:tc>
        <w:tc>
          <w:tcPr>
            <w:tcW w:type="dxa" w:w="1234"/>
          </w:tcPr>
          <w:p>
            <w:r>
              <w:rPr>
                <w:sz w:val="18"/>
              </w:rPr>
              <w:t>0.970</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10.62161</w:t>
            </w:r>
          </w:p>
        </w:tc>
        <w:tc>
          <w:tcPr>
            <w:tcW w:type="dxa" w:w="1234"/>
          </w:tcPr>
          <w:p>
            <w:r>
              <w:rPr>
                <w:sz w:val="18"/>
              </w:rPr>
              <w:t>10.53599</w:t>
            </w:r>
          </w:p>
        </w:tc>
        <w:tc>
          <w:tcPr>
            <w:tcW w:type="dxa" w:w="1234"/>
          </w:tcPr>
          <w:p>
            <w:r>
              <w:rPr>
                <w:sz w:val="18"/>
              </w:rPr>
              <w:t>5.65727</w:t>
            </w:r>
          </w:p>
        </w:tc>
        <w:tc>
          <w:tcPr>
            <w:tcW w:type="dxa" w:w="1234"/>
          </w:tcPr>
          <w:p>
            <w:r>
              <w:rPr>
                <w:sz w:val="18"/>
              </w:rPr>
              <w:t>0.948</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-9.99988</w:t>
            </w:r>
          </w:p>
        </w:tc>
        <w:tc>
          <w:tcPr>
            <w:tcW w:type="dxa" w:w="1234"/>
          </w:tcPr>
          <w:p>
            <w:r>
              <w:rPr>
                <w:sz w:val="18"/>
              </w:rPr>
              <w:t>-9.29505</w:t>
            </w:r>
          </w:p>
        </w:tc>
        <w:tc>
          <w:tcPr>
            <w:tcW w:type="dxa" w:w="1234"/>
          </w:tcPr>
          <w:p>
            <w:r>
              <w:rPr>
                <w:sz w:val="18"/>
              </w:rPr>
              <w:t>6.36145</w:t>
            </w:r>
          </w:p>
        </w:tc>
        <w:tc>
          <w:tcPr>
            <w:tcW w:type="dxa" w:w="1234"/>
          </w:tcPr>
          <w:p>
            <w:r>
              <w:rPr>
                <w:sz w:val="18"/>
              </w:rPr>
              <w:t>0.916</w:t>
            </w:r>
          </w:p>
        </w:tc>
        <w:tc>
          <w:tcPr>
            <w:tcW w:type="dxa" w:w="1234"/>
          </w:tcPr>
          <w:p>
            <w:r>
              <w:rPr>
                <w:sz w:val="18"/>
              </w:rPr>
              <w:t>Yes</w:t>
            </w:r>
          </w:p>
        </w:tc>
      </w:tr>
      <w:tr>
        <w:tc>
          <w:tcPr>
            <w:tcW w:type="dxa" w:w="1234"/>
          </w:tcPr>
          <w:p>
            <w:r>
              <w:rPr>
                <w:sz w:val="18"/>
              </w:rPr>
              <w:t>IADL1</w:t>
            </w:r>
          </w:p>
        </w:tc>
        <w:tc>
          <w:tcPr>
            <w:tcW w:type="dxa" w:w="1234"/>
          </w:tcPr>
          <w:p>
            <w:r>
              <w:rPr>
                <w:sz w:val="18"/>
              </w:rPr>
              <w:t>Negative</w:t>
            </w:r>
          </w:p>
        </w:tc>
        <w:tc>
          <w:tcPr>
            <w:tcW w:type="dxa" w:w="1234"/>
          </w:tcPr>
          <w:p>
            <w:r>
              <w:rPr>
                <w:sz w:val="18"/>
              </w:rPr>
              <w:t>-4.80452</w:t>
            </w:r>
          </w:p>
        </w:tc>
        <w:tc>
          <w:tcPr>
            <w:tcW w:type="dxa" w:w="1234"/>
          </w:tcPr>
          <w:p>
            <w:r>
              <w:rPr>
                <w:sz w:val="18"/>
              </w:rPr>
              <w:t>-5.21742</w:t>
            </w:r>
          </w:p>
        </w:tc>
        <w:tc>
          <w:tcPr>
            <w:tcW w:type="dxa" w:w="1234"/>
          </w:tcPr>
          <w:p>
            <w:r>
              <w:rPr>
                <w:sz w:val="18"/>
              </w:rPr>
              <w:t>5.58108</w:t>
            </w:r>
          </w:p>
        </w:tc>
        <w:tc>
          <w:tcPr>
            <w:tcW w:type="dxa" w:w="1234"/>
          </w:tcPr>
          <w:p>
            <w:r>
              <w:rPr>
                <w:sz w:val="18"/>
              </w:rPr>
              <w:t>0.779</w:t>
            </w:r>
          </w:p>
        </w:tc>
        <w:tc>
          <w:tcPr>
            <w:tcW w:type="dxa" w:w="1234"/>
          </w:tcPr>
          <w:p>
            <w:r>
              <w:rPr>
                <w:sz w:val="18"/>
              </w:rPr>
              <w:t>Yes</w:t>
            </w:r>
          </w:p>
        </w:tc>
      </w:tr>
      <w:tr>
        <w:tc>
          <w:tcPr>
            <w:tcW w:type="dxa" w:w="1234"/>
          </w:tcPr>
          <w:p>
            <w:r>
              <w:rPr>
                <w:sz w:val="18"/>
              </w:rPr>
              <w:t>BI1</w:t>
            </w:r>
          </w:p>
        </w:tc>
        <w:tc>
          <w:tcPr>
            <w:tcW w:type="dxa" w:w="1234"/>
          </w:tcPr>
          <w:p>
            <w:r>
              <w:rPr>
                <w:sz w:val="18"/>
              </w:rPr>
              <w:t>Positive</w:t>
            </w:r>
          </w:p>
        </w:tc>
        <w:tc>
          <w:tcPr>
            <w:tcW w:type="dxa" w:w="1234"/>
          </w:tcPr>
          <w:p>
            <w:r>
              <w:rPr>
                <w:sz w:val="18"/>
              </w:rPr>
              <w:t>4.76777</w:t>
            </w:r>
          </w:p>
        </w:tc>
        <w:tc>
          <w:tcPr>
            <w:tcW w:type="dxa" w:w="1234"/>
          </w:tcPr>
          <w:p>
            <w:r>
              <w:rPr>
                <w:sz w:val="18"/>
              </w:rPr>
              <w:t>6.12629</w:t>
            </w:r>
          </w:p>
        </w:tc>
        <w:tc>
          <w:tcPr>
            <w:tcW w:type="dxa" w:w="1234"/>
          </w:tcPr>
          <w:p>
            <w:r>
              <w:rPr>
                <w:sz w:val="18"/>
              </w:rPr>
              <w:t>6.94155</w:t>
            </w:r>
          </w:p>
        </w:tc>
        <w:tc>
          <w:tcPr>
            <w:tcW w:type="dxa" w:w="1234"/>
          </w:tcPr>
          <w:p>
            <w:r>
              <w:rPr>
                <w:sz w:val="18"/>
              </w:rPr>
              <w:t>0.748</w:t>
            </w:r>
          </w:p>
        </w:tc>
        <w:tc>
          <w:tcPr>
            <w:tcW w:type="dxa" w:w="1234"/>
          </w:tcPr>
          <w:p>
            <w:r>
              <w:rPr>
                <w:sz w:val="18"/>
              </w:rPr>
              <w:t>Yes</w:t>
            </w:r>
          </w:p>
        </w:tc>
      </w:tr>
      <w:tr>
        <w:tc>
          <w:tcPr>
            <w:tcW w:type="dxa" w:w="1234"/>
          </w:tcPr>
          <w:p>
            <w:r>
              <w:rPr>
                <w:sz w:val="18"/>
              </w:rPr>
              <w:t>FOIS1</w:t>
            </w:r>
          </w:p>
        </w:tc>
        <w:tc>
          <w:tcPr>
            <w:tcW w:type="dxa" w:w="1234"/>
          </w:tcPr>
          <w:p>
            <w:r>
              <w:rPr>
                <w:sz w:val="18"/>
              </w:rPr>
              <w:t>Negative</w:t>
            </w:r>
          </w:p>
        </w:tc>
        <w:tc>
          <w:tcPr>
            <w:tcW w:type="dxa" w:w="1234"/>
          </w:tcPr>
          <w:p>
            <w:r>
              <w:rPr>
                <w:sz w:val="18"/>
              </w:rPr>
              <w:t>-0.00000</w:t>
            </w:r>
          </w:p>
        </w:tc>
        <w:tc>
          <w:tcPr>
            <w:tcW w:type="dxa" w:w="1234"/>
          </w:tcPr>
          <w:p>
            <w:r>
              <w:rPr>
                <w:sz w:val="18"/>
              </w:rPr>
              <w:t>-0.46091</w:t>
            </w:r>
          </w:p>
        </w:tc>
        <w:tc>
          <w:tcPr>
            <w:tcW w:type="dxa" w:w="1234"/>
          </w:tcPr>
          <w:p>
            <w:r>
              <w:rPr>
                <w:sz w:val="18"/>
              </w:rPr>
              <w:t>4.70863</w:t>
            </w:r>
          </w:p>
        </w:tc>
        <w:tc>
          <w:tcPr>
            <w:tcW w:type="dxa" w:w="1234"/>
          </w:tcPr>
          <w:p>
            <w:r>
              <w:rPr>
                <w:sz w:val="18"/>
              </w:rPr>
              <w:t>0.699</w:t>
            </w:r>
          </w:p>
        </w:tc>
        <w:tc>
          <w:tcPr>
            <w:tcW w:type="dxa" w:w="1234"/>
          </w:tcPr>
          <w:p>
            <w:r>
              <w:rPr>
                <w:sz w:val="18"/>
              </w:rPr>
              <w:t>No</w:t>
            </w:r>
          </w:p>
        </w:tc>
      </w:tr>
      <w:tr>
        <w:tc>
          <w:tcPr>
            <w:tcW w:type="dxa" w:w="1234"/>
          </w:tcPr>
          <w:p>
            <w:r>
              <w:rPr>
                <w:sz w:val="18"/>
              </w:rPr>
              <w:t>FuglSEN1</w:t>
            </w:r>
          </w:p>
        </w:tc>
        <w:tc>
          <w:tcPr>
            <w:tcW w:type="dxa" w:w="1234"/>
          </w:tcPr>
          <w:p>
            <w:r>
              <w:rPr>
                <w:sz w:val="18"/>
              </w:rPr>
              <w:t>Negative</w:t>
            </w:r>
          </w:p>
        </w:tc>
        <w:tc>
          <w:tcPr>
            <w:tcW w:type="dxa" w:w="1234"/>
          </w:tcPr>
          <w:p>
            <w:r>
              <w:rPr>
                <w:sz w:val="18"/>
              </w:rPr>
              <w:t>-0.19315</w:t>
            </w:r>
          </w:p>
        </w:tc>
        <w:tc>
          <w:tcPr>
            <w:tcW w:type="dxa" w:w="1234"/>
          </w:tcPr>
          <w:p>
            <w:r>
              <w:rPr>
                <w:sz w:val="18"/>
              </w:rPr>
              <w:t>-1.61340</w:t>
            </w:r>
          </w:p>
        </w:tc>
        <w:tc>
          <w:tcPr>
            <w:tcW w:type="dxa" w:w="1234"/>
          </w:tcPr>
          <w:p>
            <w:r>
              <w:rPr>
                <w:sz w:val="18"/>
              </w:rPr>
              <w:t>4.76008</w:t>
            </w:r>
          </w:p>
        </w:tc>
        <w:tc>
          <w:tcPr>
            <w:tcW w:type="dxa" w:w="1234"/>
          </w:tcPr>
          <w:p>
            <w:r>
              <w:rPr>
                <w:sz w:val="18"/>
              </w:rPr>
              <w:t>0.682</w:t>
            </w:r>
          </w:p>
        </w:tc>
        <w:tc>
          <w:tcPr>
            <w:tcW w:type="dxa" w:w="1234"/>
          </w:tcPr>
          <w:p>
            <w:r>
              <w:rPr>
                <w:sz w:val="18"/>
              </w:rPr>
              <w:t>No</w:t>
            </w:r>
          </w:p>
        </w:tc>
      </w:tr>
    </w:tbl>
    <w:p/>
    <w:p>
      <w:r>
        <w:rPr>
          <w:b/>
        </w:rPr>
        <w:t>Model 9 (Tier 3 predictors): demographic + stroke info + comorbidities + acute complications + functional T1 (with gait speed imputed)</w:t>
      </w:r>
    </w:p>
    <w:p>
      <w:r>
        <w:rPr>
          <w:sz w:val="16"/>
        </w:rPr>
        <w:t>Predictors (44): Age, Sex, F0 M1, MRS1, BI1, FOIS1, MNA1, EuroQoL5D1, IADL1, BBS1, Gait_Speed_1_Imputed, FuglUE1, FuglSEN1, AF, DM, HTN … (+29 more)</w:t>
      </w:r>
    </w:p>
    <w:p>
      <w:r>
        <w:rPr>
          <w:sz w:val="16"/>
        </w:rPr>
        <w:t>Predictor categories: with gait speed imputed; Demographics=2, Stroke info=12, Comorbidities=16, Acute complications=4, Functional T1=10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44</w:t>
            </w:r>
          </w:p>
        </w:tc>
      </w:tr>
      <w:tr>
        <w:tc>
          <w:tcPr>
            <w:tcW w:type="dxa" w:w="4320"/>
          </w:tcPr>
          <w:p>
            <w:r>
              <w:rPr>
                <w:sz w:val="18"/>
              </w:rPr>
              <w:t>Predictor category summary</w:t>
            </w:r>
          </w:p>
        </w:tc>
        <w:tc>
          <w:tcPr>
            <w:tcW w:type="dxa" w:w="4320"/>
          </w:tcPr>
          <w:p>
            <w:r>
              <w:rPr>
                <w:sz w:val="18"/>
              </w:rPr>
              <w:t>with gait speed imputed; Demographics=2, Stroke info=12, Comorbidities=16, Acute complications=4, Functional T1=10</w:t>
            </w:r>
          </w:p>
        </w:tc>
      </w:tr>
      <w:tr>
        <w:tc>
          <w:tcPr>
            <w:tcW w:type="dxa" w:w="4320"/>
          </w:tcPr>
          <w:p>
            <w:r>
              <w:rPr>
                <w:sz w:val="18"/>
              </w:rPr>
              <w:t>Final selected (non-zero in full-fit)</w:t>
            </w:r>
          </w:p>
        </w:tc>
        <w:tc>
          <w:tcPr>
            <w:tcW w:type="dxa" w:w="4320"/>
          </w:tcPr>
          <w:p>
            <w:r>
              <w:rPr>
                <w:sz w:val="18"/>
              </w:rPr>
              <w:t>32</w:t>
            </w:r>
          </w:p>
        </w:tc>
      </w:tr>
      <w:tr>
        <w:tc>
          <w:tcPr>
            <w:tcW w:type="dxa" w:w="4320"/>
          </w:tcPr>
          <w:p>
            <w:r>
              <w:rPr>
                <w:sz w:val="18"/>
              </w:rPr>
              <w:t>Stably selected (selection freq ≥ 70%)</w:t>
            </w:r>
          </w:p>
        </w:tc>
        <w:tc>
          <w:tcPr>
            <w:tcW w:type="dxa" w:w="4320"/>
          </w:tcPr>
          <w:p>
            <w:r>
              <w:rPr>
                <w:sz w:val="18"/>
              </w:rPr>
              <w:t>23</w:t>
            </w:r>
          </w:p>
        </w:tc>
      </w:tr>
      <w:tr>
        <w:tc>
          <w:tcPr>
            <w:tcW w:type="dxa" w:w="4320"/>
          </w:tcPr>
          <w:p>
            <w:r>
              <w:rPr>
                <w:sz w:val="18"/>
              </w:rPr>
              <w:t>Best alpha (full-data fit)</w:t>
            </w:r>
          </w:p>
        </w:tc>
        <w:tc>
          <w:tcPr>
            <w:tcW w:type="dxa" w:w="4320"/>
          </w:tcPr>
          <w:p>
            <w:r>
              <w:rPr>
                <w:sz w:val="18"/>
              </w:rPr>
              <w:t>2.43531</w:t>
            </w:r>
          </w:p>
        </w:tc>
      </w:tr>
      <w:tr>
        <w:tc>
          <w:tcPr>
            <w:tcW w:type="dxa" w:w="4320"/>
          </w:tcPr>
          <w:p>
            <w:r>
              <w:rPr>
                <w:sz w:val="18"/>
              </w:rPr>
              <w:t>Bootstrap alpha: median [IQR]</w:t>
            </w:r>
          </w:p>
        </w:tc>
        <w:tc>
          <w:tcPr>
            <w:tcW w:type="dxa" w:w="4320"/>
          </w:tcPr>
          <w:p>
            <w:r>
              <w:rPr>
                <w:sz w:val="18"/>
              </w:rPr>
              <w:t>2.16838 [1.71907, 2.73511]</w:t>
            </w:r>
          </w:p>
        </w:tc>
      </w:tr>
      <w:tr>
        <w:tc>
          <w:tcPr>
            <w:tcW w:type="dxa" w:w="4320"/>
          </w:tcPr>
          <w:p>
            <w:r>
              <w:rPr>
                <w:sz w:val="18"/>
              </w:rPr>
              <w:t>CV R² (OOF)</w:t>
            </w:r>
          </w:p>
        </w:tc>
        <w:tc>
          <w:tcPr>
            <w:tcW w:type="dxa" w:w="4320"/>
          </w:tcPr>
          <w:p>
            <w:r>
              <w:rPr>
                <w:sz w:val="18"/>
              </w:rPr>
              <w:t>0.5148</w:t>
            </w:r>
          </w:p>
        </w:tc>
      </w:tr>
      <w:tr>
        <w:tc>
          <w:tcPr>
            <w:tcW w:type="dxa" w:w="4320"/>
          </w:tcPr>
          <w:p>
            <w:r>
              <w:rPr>
                <w:sz w:val="18"/>
              </w:rPr>
              <w:t>CV MAE (OOF)</w:t>
            </w:r>
          </w:p>
        </w:tc>
        <w:tc>
          <w:tcPr>
            <w:tcW w:type="dxa" w:w="4320"/>
          </w:tcPr>
          <w:p>
            <w:r>
              <w:rPr>
                <w:sz w:val="18"/>
              </w:rPr>
              <w:t>92.09 m</w:t>
            </w:r>
          </w:p>
        </w:tc>
      </w:tr>
      <w:tr>
        <w:tc>
          <w:tcPr>
            <w:tcW w:type="dxa" w:w="4320"/>
          </w:tcPr>
          <w:p>
            <w:r>
              <w:rPr>
                <w:sz w:val="18"/>
              </w:rPr>
              <w:t>Train R² (apparent)</w:t>
            </w:r>
          </w:p>
        </w:tc>
        <w:tc>
          <w:tcPr>
            <w:tcW w:type="dxa" w:w="4320"/>
          </w:tcPr>
          <w:p>
            <w:r>
              <w:rPr>
                <w:sz w:val="18"/>
              </w:rPr>
              <w:t>0.5738</w:t>
            </w:r>
          </w:p>
        </w:tc>
      </w:tr>
      <w:tr>
        <w:tc>
          <w:tcPr>
            <w:tcW w:type="dxa" w:w="4320"/>
          </w:tcPr>
          <w:p>
            <w:r>
              <w:rPr>
                <w:sz w:val="18"/>
              </w:rPr>
              <w:t>Train MAE (apparent)</w:t>
            </w:r>
          </w:p>
        </w:tc>
        <w:tc>
          <w:tcPr>
            <w:tcW w:type="dxa" w:w="4320"/>
          </w:tcPr>
          <w:p>
            <w:r>
              <w:rPr>
                <w:sz w:val="18"/>
              </w:rPr>
              <w:t>85.46 m</w:t>
            </w:r>
          </w:p>
        </w:tc>
      </w:tr>
    </w:tbl>
    <w:p>
      <w:r>
        <w:rPr>
          <w:sz w:val="18"/>
        </w:rPr>
        <w:t>Explainer: Tier 3 predictor set replicated in Step 1 LASSO, combining broad clinical burden with functional T1 including gait speed. It ranked #4 of 11 by CV R². The apparent-to-cross-validated R² gap was 0.0590, with 23 predictors meeting the 70% stability threshold.</w:t>
      </w:r>
    </w:p>
    <w:p>
      <w:r>
        <w:rPr>
          <w:sz w:val="16"/>
        </w:rPr>
        <w:t>Strongest positive contributors: BBS1 (+63.0; freq 100%), Gait_Speed_1_Imputed (+30.5; freq 100%), FuglUE1 (+20.6; freq 100%), GIB (+13.7; freq 100%), Sex, F0 M1 (+15.9; freq 100%).</w:t>
      </w:r>
    </w:p>
    <w:p>
      <w:r>
        <w:rPr>
          <w:sz w:val="16"/>
        </w:rPr>
        <w:t>Strongest negative contributors: Age (-33.6; freq 100%), OldStroke (-14.4; freq 100%), MNA1 (-14.7; freq 99%), Loc_Subcortical (-10.9; freq 97%), Dementia (-6.3; freq 93%).</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63.92776</w:t>
            </w:r>
          </w:p>
        </w:tc>
        <w:tc>
          <w:tcPr>
            <w:tcW w:type="dxa" w:w="1234"/>
          </w:tcPr>
          <w:p>
            <w:r>
              <w:rPr>
                <w:sz w:val="18"/>
              </w:rPr>
              <w:t>63.02349</w:t>
            </w:r>
          </w:p>
        </w:tc>
        <w:tc>
          <w:tcPr>
            <w:tcW w:type="dxa" w:w="1234"/>
          </w:tcPr>
          <w:p>
            <w:r>
              <w:rPr>
                <w:sz w:val="18"/>
              </w:rPr>
              <w:t>9.76010</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-33.34160</w:t>
            </w:r>
          </w:p>
        </w:tc>
        <w:tc>
          <w:tcPr>
            <w:tcW w:type="dxa" w:w="1234"/>
          </w:tcPr>
          <w:p>
            <w:r>
              <w:rPr>
                <w:sz w:val="18"/>
              </w:rPr>
              <w:t>-33.59255</w:t>
            </w:r>
          </w:p>
        </w:tc>
        <w:tc>
          <w:tcPr>
            <w:tcW w:type="dxa" w:w="1234"/>
          </w:tcPr>
          <w:p>
            <w:r>
              <w:rPr>
                <w:sz w:val="18"/>
              </w:rPr>
              <w:t>6.09131</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30.25442</w:t>
            </w:r>
          </w:p>
        </w:tc>
        <w:tc>
          <w:tcPr>
            <w:tcW w:type="dxa" w:w="1234"/>
          </w:tcPr>
          <w:p>
            <w:r>
              <w:rPr>
                <w:sz w:val="18"/>
              </w:rPr>
              <w:t>30.46547</w:t>
            </w:r>
          </w:p>
        </w:tc>
        <w:tc>
          <w:tcPr>
            <w:tcW w:type="dxa" w:w="1234"/>
          </w:tcPr>
          <w:p>
            <w:r>
              <w:rPr>
                <w:sz w:val="18"/>
              </w:rPr>
              <w:t>8.20205</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21.23317</w:t>
            </w:r>
          </w:p>
        </w:tc>
        <w:tc>
          <w:tcPr>
            <w:tcW w:type="dxa" w:w="1234"/>
          </w:tcPr>
          <w:p>
            <w:r>
              <w:rPr>
                <w:sz w:val="18"/>
              </w:rPr>
              <w:t>20.63161</w:t>
            </w:r>
          </w:p>
        </w:tc>
        <w:tc>
          <w:tcPr>
            <w:tcW w:type="dxa" w:w="1234"/>
          </w:tcPr>
          <w:p>
            <w:r>
              <w:rPr>
                <w:sz w:val="18"/>
              </w:rPr>
              <w:t>6.56995</w:t>
            </w:r>
          </w:p>
        </w:tc>
        <w:tc>
          <w:tcPr>
            <w:tcW w:type="dxa" w:w="1234"/>
          </w:tcPr>
          <w:p>
            <w:r>
              <w:rPr>
                <w:sz w:val="18"/>
              </w:rPr>
              <w:t>0.999</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13.34200</w:t>
            </w:r>
          </w:p>
        </w:tc>
        <w:tc>
          <w:tcPr>
            <w:tcW w:type="dxa" w:w="1234"/>
          </w:tcPr>
          <w:p>
            <w:r>
              <w:rPr>
                <w:sz w:val="18"/>
              </w:rPr>
              <w:t>13.68600</w:t>
            </w:r>
          </w:p>
        </w:tc>
        <w:tc>
          <w:tcPr>
            <w:tcW w:type="dxa" w:w="1234"/>
          </w:tcPr>
          <w:p>
            <w:r>
              <w:rPr>
                <w:sz w:val="18"/>
              </w:rPr>
              <w:t>4.40393</w:t>
            </w:r>
          </w:p>
        </w:tc>
        <w:tc>
          <w:tcPr>
            <w:tcW w:type="dxa" w:w="1234"/>
          </w:tcPr>
          <w:p>
            <w:r>
              <w:rPr>
                <w:sz w:val="18"/>
              </w:rPr>
              <w:t>0.999</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15.94561</w:t>
            </w:r>
          </w:p>
        </w:tc>
        <w:tc>
          <w:tcPr>
            <w:tcW w:type="dxa" w:w="1234"/>
          </w:tcPr>
          <w:p>
            <w:r>
              <w:rPr>
                <w:sz w:val="18"/>
              </w:rPr>
              <w:t>15.86950</w:t>
            </w:r>
          </w:p>
        </w:tc>
        <w:tc>
          <w:tcPr>
            <w:tcW w:type="dxa" w:w="1234"/>
          </w:tcPr>
          <w:p>
            <w:r>
              <w:rPr>
                <w:sz w:val="18"/>
              </w:rPr>
              <w:t>5.28224</w:t>
            </w:r>
          </w:p>
        </w:tc>
        <w:tc>
          <w:tcPr>
            <w:tcW w:type="dxa" w:w="1234"/>
          </w:tcPr>
          <w:p>
            <w:r>
              <w:rPr>
                <w:sz w:val="18"/>
              </w:rPr>
              <w:t>0.997</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-14.42255</w:t>
            </w:r>
          </w:p>
        </w:tc>
        <w:tc>
          <w:tcPr>
            <w:tcW w:type="dxa" w:w="1234"/>
          </w:tcPr>
          <w:p>
            <w:r>
              <w:rPr>
                <w:sz w:val="18"/>
              </w:rPr>
              <w:t>-14.42547</w:t>
            </w:r>
          </w:p>
        </w:tc>
        <w:tc>
          <w:tcPr>
            <w:tcW w:type="dxa" w:w="1234"/>
          </w:tcPr>
          <w:p>
            <w:r>
              <w:rPr>
                <w:sz w:val="18"/>
              </w:rPr>
              <w:t>5.51749</w:t>
            </w:r>
          </w:p>
        </w:tc>
        <w:tc>
          <w:tcPr>
            <w:tcW w:type="dxa" w:w="1234"/>
          </w:tcPr>
          <w:p>
            <w:r>
              <w:rPr>
                <w:sz w:val="18"/>
              </w:rPr>
              <w:t>0.995</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-14.16843</w:t>
            </w:r>
          </w:p>
        </w:tc>
        <w:tc>
          <w:tcPr>
            <w:tcW w:type="dxa" w:w="1234"/>
          </w:tcPr>
          <w:p>
            <w:r>
              <w:rPr>
                <w:sz w:val="18"/>
              </w:rPr>
              <w:t>-14.66382</w:t>
            </w:r>
          </w:p>
        </w:tc>
        <w:tc>
          <w:tcPr>
            <w:tcW w:type="dxa" w:w="1234"/>
          </w:tcPr>
          <w:p>
            <w:r>
              <w:rPr>
                <w:sz w:val="18"/>
              </w:rPr>
              <w:t>5.49211</w:t>
            </w:r>
          </w:p>
        </w:tc>
        <w:tc>
          <w:tcPr>
            <w:tcW w:type="dxa" w:w="1234"/>
          </w:tcPr>
          <w:p>
            <w:r>
              <w:rPr>
                <w:sz w:val="18"/>
              </w:rPr>
              <w:t>0.994</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-13.89109</w:t>
            </w:r>
          </w:p>
        </w:tc>
        <w:tc>
          <w:tcPr>
            <w:tcW w:type="dxa" w:w="1234"/>
          </w:tcPr>
          <w:p>
            <w:r>
              <w:rPr>
                <w:sz w:val="18"/>
              </w:rPr>
              <w:t>-10.93902</w:t>
            </w:r>
          </w:p>
        </w:tc>
        <w:tc>
          <w:tcPr>
            <w:tcW w:type="dxa" w:w="1234"/>
          </w:tcPr>
          <w:p>
            <w:r>
              <w:rPr>
                <w:sz w:val="18"/>
              </w:rPr>
              <w:t>5.59760</w:t>
            </w:r>
          </w:p>
        </w:tc>
        <w:tc>
          <w:tcPr>
            <w:tcW w:type="dxa" w:w="1234"/>
          </w:tcPr>
          <w:p>
            <w:r>
              <w:rPr>
                <w:sz w:val="18"/>
              </w:rPr>
              <w:t>0.968</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9.87435</w:t>
            </w:r>
          </w:p>
        </w:tc>
        <w:tc>
          <w:tcPr>
            <w:tcW w:type="dxa" w:w="1234"/>
          </w:tcPr>
          <w:p>
            <w:r>
              <w:rPr>
                <w:sz w:val="18"/>
              </w:rPr>
              <w:t>9.53938</w:t>
            </w:r>
          </w:p>
        </w:tc>
        <w:tc>
          <w:tcPr>
            <w:tcW w:type="dxa" w:w="1234"/>
          </w:tcPr>
          <w:p>
            <w:r>
              <w:rPr>
                <w:sz w:val="18"/>
              </w:rPr>
              <w:t>5.21705</w:t>
            </w:r>
          </w:p>
        </w:tc>
        <w:tc>
          <w:tcPr>
            <w:tcW w:type="dxa" w:w="1234"/>
          </w:tcPr>
          <w:p>
            <w:r>
              <w:rPr>
                <w:sz w:val="18"/>
              </w:rPr>
              <w:t>0.956</w:t>
            </w:r>
          </w:p>
        </w:tc>
        <w:tc>
          <w:tcPr>
            <w:tcW w:type="dxa" w:w="1234"/>
          </w:tcPr>
          <w:p>
            <w:r>
              <w:rPr>
                <w:sz w:val="18"/>
              </w:rPr>
              <w:t>Yes</w:t>
            </w:r>
          </w:p>
        </w:tc>
      </w:tr>
      <w:tr>
        <w:tc>
          <w:tcPr>
            <w:tcW w:type="dxa" w:w="1234"/>
          </w:tcPr>
          <w:p>
            <w:r>
              <w:rPr>
                <w:sz w:val="18"/>
              </w:rPr>
              <w:t>Dementia</w:t>
            </w:r>
          </w:p>
        </w:tc>
        <w:tc>
          <w:tcPr>
            <w:tcW w:type="dxa" w:w="1234"/>
          </w:tcPr>
          <w:p>
            <w:r>
              <w:rPr>
                <w:sz w:val="18"/>
              </w:rPr>
              <w:t>Negative</w:t>
            </w:r>
          </w:p>
        </w:tc>
        <w:tc>
          <w:tcPr>
            <w:tcW w:type="dxa" w:w="1234"/>
          </w:tcPr>
          <w:p>
            <w:r>
              <w:rPr>
                <w:sz w:val="18"/>
              </w:rPr>
              <w:t>-6.22049</w:t>
            </w:r>
          </w:p>
        </w:tc>
        <w:tc>
          <w:tcPr>
            <w:tcW w:type="dxa" w:w="1234"/>
          </w:tcPr>
          <w:p>
            <w:r>
              <w:rPr>
                <w:sz w:val="18"/>
              </w:rPr>
              <w:t>-6.28368</w:t>
            </w:r>
          </w:p>
        </w:tc>
        <w:tc>
          <w:tcPr>
            <w:tcW w:type="dxa" w:w="1234"/>
          </w:tcPr>
          <w:p>
            <w:r>
              <w:rPr>
                <w:sz w:val="18"/>
              </w:rPr>
              <w:t>3.90276</w:t>
            </w:r>
          </w:p>
        </w:tc>
        <w:tc>
          <w:tcPr>
            <w:tcW w:type="dxa" w:w="1234"/>
          </w:tcPr>
          <w:p>
            <w:r>
              <w:rPr>
                <w:sz w:val="18"/>
              </w:rPr>
              <w:t>0.932</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-6.33626</w:t>
            </w:r>
          </w:p>
        </w:tc>
        <w:tc>
          <w:tcPr>
            <w:tcW w:type="dxa" w:w="1234"/>
          </w:tcPr>
          <w:p>
            <w:r>
              <w:rPr>
                <w:sz w:val="18"/>
              </w:rPr>
              <w:t>-7.03932</w:t>
            </w:r>
          </w:p>
        </w:tc>
        <w:tc>
          <w:tcPr>
            <w:tcW w:type="dxa" w:w="1234"/>
          </w:tcPr>
          <w:p>
            <w:r>
              <w:rPr>
                <w:sz w:val="18"/>
              </w:rPr>
              <w:t>4.42187</w:t>
            </w:r>
          </w:p>
        </w:tc>
        <w:tc>
          <w:tcPr>
            <w:tcW w:type="dxa" w:w="1234"/>
          </w:tcPr>
          <w:p>
            <w:r>
              <w:rPr>
                <w:sz w:val="18"/>
              </w:rPr>
              <w:t>0.926</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7.72683</w:t>
            </w:r>
          </w:p>
        </w:tc>
        <w:tc>
          <w:tcPr>
            <w:tcW w:type="dxa" w:w="1234"/>
          </w:tcPr>
          <w:p>
            <w:r>
              <w:rPr>
                <w:sz w:val="18"/>
              </w:rPr>
              <w:t>8.13571</w:t>
            </w:r>
          </w:p>
        </w:tc>
        <w:tc>
          <w:tcPr>
            <w:tcW w:type="dxa" w:w="1234"/>
          </w:tcPr>
          <w:p>
            <w:r>
              <w:rPr>
                <w:sz w:val="18"/>
              </w:rPr>
              <w:t>5.29921</w:t>
            </w:r>
          </w:p>
        </w:tc>
        <w:tc>
          <w:tcPr>
            <w:tcW w:type="dxa" w:w="1234"/>
          </w:tcPr>
          <w:p>
            <w:r>
              <w:rPr>
                <w:sz w:val="18"/>
              </w:rPr>
              <w:t>0.909</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11.89160</w:t>
            </w:r>
          </w:p>
        </w:tc>
        <w:tc>
          <w:tcPr>
            <w:tcW w:type="dxa" w:w="1234"/>
          </w:tcPr>
          <w:p>
            <w:r>
              <w:rPr>
                <w:sz w:val="18"/>
              </w:rPr>
              <w:t>10.05514</w:t>
            </w:r>
          </w:p>
        </w:tc>
        <w:tc>
          <w:tcPr>
            <w:tcW w:type="dxa" w:w="1234"/>
          </w:tcPr>
          <w:p>
            <w:r>
              <w:rPr>
                <w:sz w:val="18"/>
              </w:rPr>
              <w:t>6.28936</w:t>
            </w:r>
          </w:p>
        </w:tc>
        <w:tc>
          <w:tcPr>
            <w:tcW w:type="dxa" w:w="1234"/>
          </w:tcPr>
          <w:p>
            <w:r>
              <w:rPr>
                <w:sz w:val="18"/>
              </w:rPr>
              <w:t>0.903</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-8.54973</w:t>
            </w:r>
          </w:p>
        </w:tc>
        <w:tc>
          <w:tcPr>
            <w:tcW w:type="dxa" w:w="1234"/>
          </w:tcPr>
          <w:p>
            <w:r>
              <w:rPr>
                <w:sz w:val="18"/>
              </w:rPr>
              <w:t>-9.14670</w:t>
            </w:r>
          </w:p>
        </w:tc>
        <w:tc>
          <w:tcPr>
            <w:tcW w:type="dxa" w:w="1234"/>
          </w:tcPr>
          <w:p>
            <w:r>
              <w:rPr>
                <w:sz w:val="18"/>
              </w:rPr>
              <w:t>6.35312</w:t>
            </w:r>
          </w:p>
        </w:tc>
        <w:tc>
          <w:tcPr>
            <w:tcW w:type="dxa" w:w="1234"/>
          </w:tcPr>
          <w:p>
            <w:r>
              <w:rPr>
                <w:sz w:val="18"/>
              </w:rPr>
              <w:t>0.897</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7.49578</w:t>
            </w:r>
          </w:p>
        </w:tc>
        <w:tc>
          <w:tcPr>
            <w:tcW w:type="dxa" w:w="1234"/>
          </w:tcPr>
          <w:p>
            <w:r>
              <w:rPr>
                <w:sz w:val="18"/>
              </w:rPr>
              <w:t>7.08453</w:t>
            </w:r>
          </w:p>
        </w:tc>
        <w:tc>
          <w:tcPr>
            <w:tcW w:type="dxa" w:w="1234"/>
          </w:tcPr>
          <w:p>
            <w:r>
              <w:rPr>
                <w:sz w:val="18"/>
              </w:rPr>
              <w:t>5.18589</w:t>
            </w:r>
          </w:p>
        </w:tc>
        <w:tc>
          <w:tcPr>
            <w:tcW w:type="dxa" w:w="1234"/>
          </w:tcPr>
          <w:p>
            <w:r>
              <w:rPr>
                <w:sz w:val="18"/>
              </w:rPr>
              <w:t>0.894</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-4.98883</w:t>
            </w:r>
          </w:p>
        </w:tc>
        <w:tc>
          <w:tcPr>
            <w:tcW w:type="dxa" w:w="1234"/>
          </w:tcPr>
          <w:p>
            <w:r>
              <w:rPr>
                <w:sz w:val="18"/>
              </w:rPr>
              <w:t>-5.74949</w:t>
            </w:r>
          </w:p>
        </w:tc>
        <w:tc>
          <w:tcPr>
            <w:tcW w:type="dxa" w:w="1234"/>
          </w:tcPr>
          <w:p>
            <w:r>
              <w:rPr>
                <w:sz w:val="18"/>
              </w:rPr>
              <w:t>4.08756</w:t>
            </w:r>
          </w:p>
        </w:tc>
        <w:tc>
          <w:tcPr>
            <w:tcW w:type="dxa" w:w="1234"/>
          </w:tcPr>
          <w:p>
            <w:r>
              <w:rPr>
                <w:sz w:val="18"/>
              </w:rPr>
              <w:t>0.891</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6.29980</w:t>
            </w:r>
          </w:p>
        </w:tc>
        <w:tc>
          <w:tcPr>
            <w:tcW w:type="dxa" w:w="1234"/>
          </w:tcPr>
          <w:p>
            <w:r>
              <w:rPr>
                <w:sz w:val="18"/>
              </w:rPr>
              <w:t>6.88892</w:t>
            </w:r>
          </w:p>
        </w:tc>
        <w:tc>
          <w:tcPr>
            <w:tcW w:type="dxa" w:w="1234"/>
          </w:tcPr>
          <w:p>
            <w:r>
              <w:rPr>
                <w:sz w:val="18"/>
              </w:rPr>
              <w:t>5.34646</w:t>
            </w:r>
          </w:p>
        </w:tc>
        <w:tc>
          <w:tcPr>
            <w:tcW w:type="dxa" w:w="1234"/>
          </w:tcPr>
          <w:p>
            <w:r>
              <w:rPr>
                <w:sz w:val="18"/>
              </w:rPr>
              <w:t>0.882</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-5.01918</w:t>
            </w:r>
          </w:p>
        </w:tc>
        <w:tc>
          <w:tcPr>
            <w:tcW w:type="dxa" w:w="1234"/>
          </w:tcPr>
          <w:p>
            <w:r>
              <w:rPr>
                <w:sz w:val="18"/>
              </w:rPr>
              <w:t>-4.94627</w:t>
            </w:r>
          </w:p>
        </w:tc>
        <w:tc>
          <w:tcPr>
            <w:tcW w:type="dxa" w:w="1234"/>
          </w:tcPr>
          <w:p>
            <w:r>
              <w:rPr>
                <w:sz w:val="18"/>
              </w:rPr>
              <w:t>4.06212</w:t>
            </w:r>
          </w:p>
        </w:tc>
        <w:tc>
          <w:tcPr>
            <w:tcW w:type="dxa" w:w="1234"/>
          </w:tcPr>
          <w:p>
            <w:r>
              <w:rPr>
                <w:sz w:val="18"/>
              </w:rPr>
              <w:t>0.846</w:t>
            </w:r>
          </w:p>
        </w:tc>
        <w:tc>
          <w:tcPr>
            <w:tcW w:type="dxa" w:w="1234"/>
          </w:tcPr>
          <w:p>
            <w:r>
              <w:rPr>
                <w:sz w:val="18"/>
              </w:rPr>
              <w:t>Yes</w:t>
            </w:r>
          </w:p>
        </w:tc>
      </w:tr>
      <w:tr>
        <w:tc>
          <w:tcPr>
            <w:tcW w:type="dxa" w:w="1234"/>
          </w:tcPr>
          <w:p>
            <w:r>
              <w:rPr>
                <w:sz w:val="18"/>
              </w:rPr>
              <w:t>LVS</w:t>
            </w:r>
          </w:p>
        </w:tc>
        <w:tc>
          <w:tcPr>
            <w:tcW w:type="dxa" w:w="1234"/>
          </w:tcPr>
          <w:p>
            <w:r>
              <w:rPr>
                <w:sz w:val="18"/>
              </w:rPr>
              <w:t>Positive</w:t>
            </w:r>
          </w:p>
        </w:tc>
        <w:tc>
          <w:tcPr>
            <w:tcW w:type="dxa" w:w="1234"/>
          </w:tcPr>
          <w:p>
            <w:r>
              <w:rPr>
                <w:sz w:val="18"/>
              </w:rPr>
              <w:t>4.39789</w:t>
            </w:r>
          </w:p>
        </w:tc>
        <w:tc>
          <w:tcPr>
            <w:tcW w:type="dxa" w:w="1234"/>
          </w:tcPr>
          <w:p>
            <w:r>
              <w:rPr>
                <w:sz w:val="18"/>
              </w:rPr>
              <w:t>5.44272</w:t>
            </w:r>
          </w:p>
        </w:tc>
        <w:tc>
          <w:tcPr>
            <w:tcW w:type="dxa" w:w="1234"/>
          </w:tcPr>
          <w:p>
            <w:r>
              <w:rPr>
                <w:sz w:val="18"/>
              </w:rPr>
              <w:t>4.96605</w:t>
            </w:r>
          </w:p>
        </w:tc>
        <w:tc>
          <w:tcPr>
            <w:tcW w:type="dxa" w:w="1234"/>
          </w:tcPr>
          <w:p>
            <w:r>
              <w:rPr>
                <w:sz w:val="18"/>
              </w:rPr>
              <w:t>0.824</w:t>
            </w:r>
          </w:p>
        </w:tc>
        <w:tc>
          <w:tcPr>
            <w:tcW w:type="dxa" w:w="1234"/>
          </w:tcPr>
          <w:p>
            <w:r>
              <w:rPr>
                <w:sz w:val="18"/>
              </w:rPr>
              <w:t>Yes</w:t>
            </w:r>
          </w:p>
        </w:tc>
      </w:tr>
    </w:tbl>
    <w:p/>
    <w:p>
      <w:r>
        <w:rPr>
          <w:b/>
        </w:rPr>
        <w:t>Model 10 (Tier 4 predictors): demographic + stroke info + comorbidities + acute complications + functional T1 (without gait speed imputed)</w:t>
      </w:r>
    </w:p>
    <w:p>
      <w:r>
        <w:rPr>
          <w:sz w:val="16"/>
        </w:rPr>
        <w:t>Predictors (43): Age, Sex, F0 M1, MRS1, BI1, FOIS1, MNA1, EuroQoL5D1, IADL1, BBS1, FuglUE1, FuglSEN1, AF, DM, HTN, Dyslipidemia … (+28 more)</w:t>
      </w:r>
    </w:p>
    <w:p>
      <w:r>
        <w:rPr>
          <w:sz w:val="16"/>
        </w:rPr>
        <w:t>Predictor categories: without gait speed imputed; Demographics=2, Stroke info=12, Comorbidities=16, Acute complications=4, Functional T1=9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511</w:t>
            </w:r>
          </w:p>
        </w:tc>
      </w:tr>
      <w:tr>
        <w:tc>
          <w:tcPr>
            <w:tcW w:type="dxa" w:w="4320"/>
          </w:tcPr>
          <w:p>
            <w:r>
              <w:rPr>
                <w:sz w:val="18"/>
              </w:rPr>
              <w:t>Input variable count</w:t>
            </w:r>
          </w:p>
        </w:tc>
        <w:tc>
          <w:tcPr>
            <w:tcW w:type="dxa" w:w="4320"/>
          </w:tcPr>
          <w:p>
            <w:r>
              <w:rPr>
                <w:sz w:val="18"/>
              </w:rPr>
              <w:t>43</w:t>
            </w:r>
          </w:p>
        </w:tc>
      </w:tr>
      <w:tr>
        <w:tc>
          <w:tcPr>
            <w:tcW w:type="dxa" w:w="4320"/>
          </w:tcPr>
          <w:p>
            <w:r>
              <w:rPr>
                <w:sz w:val="18"/>
              </w:rPr>
              <w:t>Predictor category summary</w:t>
            </w:r>
          </w:p>
        </w:tc>
        <w:tc>
          <w:tcPr>
            <w:tcW w:type="dxa" w:w="4320"/>
          </w:tcPr>
          <w:p>
            <w:r>
              <w:rPr>
                <w:sz w:val="18"/>
              </w:rPr>
              <w:t>without gait speed imputed; Demographics=2, Stroke info=12, Comorbidities=16, Acute complications=4, Functional T1=9</w:t>
            </w:r>
          </w:p>
        </w:tc>
      </w:tr>
      <w:tr>
        <w:tc>
          <w:tcPr>
            <w:tcW w:type="dxa" w:w="4320"/>
          </w:tcPr>
          <w:p>
            <w:r>
              <w:rPr>
                <w:sz w:val="18"/>
              </w:rPr>
              <w:t>Final selected (non-zero in full-fit)</w:t>
            </w:r>
          </w:p>
        </w:tc>
        <w:tc>
          <w:tcPr>
            <w:tcW w:type="dxa" w:w="4320"/>
          </w:tcPr>
          <w:p>
            <w:r>
              <w:rPr>
                <w:sz w:val="18"/>
              </w:rPr>
              <w:t>31</w:t>
            </w:r>
          </w:p>
        </w:tc>
      </w:tr>
      <w:tr>
        <w:tc>
          <w:tcPr>
            <w:tcW w:type="dxa" w:w="4320"/>
          </w:tcPr>
          <w:p>
            <w:r>
              <w:rPr>
                <w:sz w:val="18"/>
              </w:rPr>
              <w:t>Stably selected (selection freq ≥ 70%)</w:t>
            </w:r>
          </w:p>
        </w:tc>
        <w:tc>
          <w:tcPr>
            <w:tcW w:type="dxa" w:w="4320"/>
          </w:tcPr>
          <w:p>
            <w:r>
              <w:rPr>
                <w:sz w:val="18"/>
              </w:rPr>
              <w:t>24</w:t>
            </w:r>
          </w:p>
        </w:tc>
      </w:tr>
      <w:tr>
        <w:tc>
          <w:tcPr>
            <w:tcW w:type="dxa" w:w="4320"/>
          </w:tcPr>
          <w:p>
            <w:r>
              <w:rPr>
                <w:sz w:val="18"/>
              </w:rPr>
              <w:t>Best alpha (full-data fit)</w:t>
            </w:r>
          </w:p>
        </w:tc>
        <w:tc>
          <w:tcPr>
            <w:tcW w:type="dxa" w:w="4320"/>
          </w:tcPr>
          <w:p>
            <w:r>
              <w:rPr>
                <w:sz w:val="18"/>
              </w:rPr>
              <w:t>2.43531</w:t>
            </w:r>
          </w:p>
        </w:tc>
      </w:tr>
      <w:tr>
        <w:tc>
          <w:tcPr>
            <w:tcW w:type="dxa" w:w="4320"/>
          </w:tcPr>
          <w:p>
            <w:r>
              <w:rPr>
                <w:sz w:val="18"/>
              </w:rPr>
              <w:t>Bootstrap alpha: median [IQR]</w:t>
            </w:r>
          </w:p>
        </w:tc>
        <w:tc>
          <w:tcPr>
            <w:tcW w:type="dxa" w:w="4320"/>
          </w:tcPr>
          <w:p>
            <w:r>
              <w:rPr>
                <w:sz w:val="18"/>
              </w:rPr>
              <w:t>2.16838 [1.71907, 2.73511]</w:t>
            </w:r>
          </w:p>
        </w:tc>
      </w:tr>
      <w:tr>
        <w:tc>
          <w:tcPr>
            <w:tcW w:type="dxa" w:w="4320"/>
          </w:tcPr>
          <w:p>
            <w:r>
              <w:rPr>
                <w:sz w:val="18"/>
              </w:rPr>
              <w:t>CV R² (OOF)</w:t>
            </w:r>
          </w:p>
        </w:tc>
        <w:tc>
          <w:tcPr>
            <w:tcW w:type="dxa" w:w="4320"/>
          </w:tcPr>
          <w:p>
            <w:r>
              <w:rPr>
                <w:sz w:val="18"/>
              </w:rPr>
              <w:t>0.5025</w:t>
            </w:r>
          </w:p>
        </w:tc>
      </w:tr>
      <w:tr>
        <w:tc>
          <w:tcPr>
            <w:tcW w:type="dxa" w:w="4320"/>
          </w:tcPr>
          <w:p>
            <w:r>
              <w:rPr>
                <w:sz w:val="18"/>
              </w:rPr>
              <w:t>CV MAE (OOF)</w:t>
            </w:r>
          </w:p>
        </w:tc>
        <w:tc>
          <w:tcPr>
            <w:tcW w:type="dxa" w:w="4320"/>
          </w:tcPr>
          <w:p>
            <w:r>
              <w:rPr>
                <w:sz w:val="18"/>
              </w:rPr>
              <w:t>92.70 m</w:t>
            </w:r>
          </w:p>
        </w:tc>
      </w:tr>
      <w:tr>
        <w:tc>
          <w:tcPr>
            <w:tcW w:type="dxa" w:w="4320"/>
          </w:tcPr>
          <w:p>
            <w:r>
              <w:rPr>
                <w:sz w:val="18"/>
              </w:rPr>
              <w:t>Train R² (apparent)</w:t>
            </w:r>
          </w:p>
        </w:tc>
        <w:tc>
          <w:tcPr>
            <w:tcW w:type="dxa" w:w="4320"/>
          </w:tcPr>
          <w:p>
            <w:r>
              <w:rPr>
                <w:sz w:val="18"/>
              </w:rPr>
              <w:t>0.5630</w:t>
            </w:r>
          </w:p>
        </w:tc>
      </w:tr>
      <w:tr>
        <w:tc>
          <w:tcPr>
            <w:tcW w:type="dxa" w:w="4320"/>
          </w:tcPr>
          <w:p>
            <w:r>
              <w:rPr>
                <w:sz w:val="18"/>
              </w:rPr>
              <w:t>Train MAE (apparent)</w:t>
            </w:r>
          </w:p>
        </w:tc>
        <w:tc>
          <w:tcPr>
            <w:tcW w:type="dxa" w:w="4320"/>
          </w:tcPr>
          <w:p>
            <w:r>
              <w:rPr>
                <w:sz w:val="18"/>
              </w:rPr>
              <w:t>86.16 m</w:t>
            </w:r>
          </w:p>
        </w:tc>
      </w:tr>
    </w:tbl>
    <w:p>
      <w:r>
        <w:rPr>
          <w:sz w:val="18"/>
        </w:rPr>
        <w:t>Explainer: Tier 4 predictor set replicated in Step 1 LASSO as the gait-speed-removed counterpart to Tier 3. It ranked #6 of 11 by CV R². The apparent-to-cross-validated R² gap was 0.0605, with 24 predictors meeting the 70% stability threshold.</w:t>
      </w:r>
    </w:p>
    <w:p>
      <w:r>
        <w:rPr>
          <w:sz w:val="16"/>
        </w:rPr>
        <w:t>Strongest positive contributors: BBS1 (+83.3; freq 100%), FuglUE1 (+21.8; freq 100%), Sex, F0 M1 (+15.7; freq 100%), GIB (+13.8; freq 100%), Dyslipidemia (+9.5; freq 96%).</w:t>
      </w:r>
    </w:p>
    <w:p>
      <w:r>
        <w:rPr>
          <w:sz w:val="16"/>
        </w:rPr>
        <w:t>Strongest negative contributors: Age (-35.5; freq 100%), MNA1 (-15.6; freq 100%), OldStroke (-14.7; freq 99%), Loc_Subcortical (-11.4; freq 97%), MRS1 (-12.2; freq 96%).</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83.19934</w:t>
            </w:r>
          </w:p>
        </w:tc>
        <w:tc>
          <w:tcPr>
            <w:tcW w:type="dxa" w:w="1234"/>
          </w:tcPr>
          <w:p>
            <w:r>
              <w:rPr>
                <w:sz w:val="18"/>
              </w:rPr>
              <w:t>83.25379</w:t>
            </w:r>
          </w:p>
        </w:tc>
        <w:tc>
          <w:tcPr>
            <w:tcW w:type="dxa" w:w="1234"/>
          </w:tcPr>
          <w:p>
            <w:r>
              <w:rPr>
                <w:sz w:val="18"/>
              </w:rPr>
              <w:t>8.21660</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-34.93746</w:t>
            </w:r>
          </w:p>
        </w:tc>
        <w:tc>
          <w:tcPr>
            <w:tcW w:type="dxa" w:w="1234"/>
          </w:tcPr>
          <w:p>
            <w:r>
              <w:rPr>
                <w:sz w:val="18"/>
              </w:rPr>
              <w:t>-35.45933</w:t>
            </w:r>
          </w:p>
        </w:tc>
        <w:tc>
          <w:tcPr>
            <w:tcW w:type="dxa" w:w="1234"/>
          </w:tcPr>
          <w:p>
            <w:r>
              <w:rPr>
                <w:sz w:val="18"/>
              </w:rPr>
              <w:t>5.91620</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22.06895</w:t>
            </w:r>
          </w:p>
        </w:tc>
        <w:tc>
          <w:tcPr>
            <w:tcW w:type="dxa" w:w="1234"/>
          </w:tcPr>
          <w:p>
            <w:r>
              <w:rPr>
                <w:sz w:val="18"/>
              </w:rPr>
              <w:t>21.80886</w:t>
            </w:r>
          </w:p>
        </w:tc>
        <w:tc>
          <w:tcPr>
            <w:tcW w:type="dxa" w:w="1234"/>
          </w:tcPr>
          <w:p>
            <w:r>
              <w:rPr>
                <w:sz w:val="18"/>
              </w:rPr>
              <w:t>6.87581</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15.67617</w:t>
            </w:r>
          </w:p>
        </w:tc>
        <w:tc>
          <w:tcPr>
            <w:tcW w:type="dxa" w:w="1234"/>
          </w:tcPr>
          <w:p>
            <w:r>
              <w:rPr>
                <w:sz w:val="18"/>
              </w:rPr>
              <w:t>15.71831</w:t>
            </w:r>
          </w:p>
        </w:tc>
        <w:tc>
          <w:tcPr>
            <w:tcW w:type="dxa" w:w="1234"/>
          </w:tcPr>
          <w:p>
            <w:r>
              <w:rPr>
                <w:sz w:val="18"/>
              </w:rPr>
              <w:t>5.34586</w:t>
            </w:r>
          </w:p>
        </w:tc>
        <w:tc>
          <w:tcPr>
            <w:tcW w:type="dxa" w:w="1234"/>
          </w:tcPr>
          <w:p>
            <w:r>
              <w:rPr>
                <w:sz w:val="18"/>
              </w:rPr>
              <w:t>0.998</w:t>
            </w:r>
          </w:p>
        </w:tc>
        <w:tc>
          <w:tcPr>
            <w:tcW w:type="dxa" w:w="1234"/>
          </w:tcPr>
          <w:p>
            <w:r>
              <w:rPr>
                <w:sz w:val="18"/>
              </w:rPr>
              <w:t>Yes</w:t>
            </w:r>
          </w:p>
        </w:tc>
      </w:tr>
      <w:tr>
        <w:tc>
          <w:tcPr>
            <w:tcW w:type="dxa" w:w="1234"/>
          </w:tcPr>
          <w:p>
            <w:r>
              <w:rPr>
                <w:sz w:val="18"/>
              </w:rPr>
              <w:t>GIB</w:t>
            </w:r>
          </w:p>
        </w:tc>
        <w:tc>
          <w:tcPr>
            <w:tcW w:type="dxa" w:w="1234"/>
          </w:tcPr>
          <w:p>
            <w:r>
              <w:rPr>
                <w:sz w:val="18"/>
              </w:rPr>
              <w:t>Positive</w:t>
            </w:r>
          </w:p>
        </w:tc>
        <w:tc>
          <w:tcPr>
            <w:tcW w:type="dxa" w:w="1234"/>
          </w:tcPr>
          <w:p>
            <w:r>
              <w:rPr>
                <w:sz w:val="18"/>
              </w:rPr>
              <w:t>13.33973</w:t>
            </w:r>
          </w:p>
        </w:tc>
        <w:tc>
          <w:tcPr>
            <w:tcW w:type="dxa" w:w="1234"/>
          </w:tcPr>
          <w:p>
            <w:r>
              <w:rPr>
                <w:sz w:val="18"/>
              </w:rPr>
              <w:t>13.75342</w:t>
            </w:r>
          </w:p>
        </w:tc>
        <w:tc>
          <w:tcPr>
            <w:tcW w:type="dxa" w:w="1234"/>
          </w:tcPr>
          <w:p>
            <w:r>
              <w:rPr>
                <w:sz w:val="18"/>
              </w:rPr>
              <w:t>4.44289</w:t>
            </w:r>
          </w:p>
        </w:tc>
        <w:tc>
          <w:tcPr>
            <w:tcW w:type="dxa" w:w="1234"/>
          </w:tcPr>
          <w:p>
            <w:r>
              <w:rPr>
                <w:sz w:val="18"/>
              </w:rPr>
              <w:t>0.998</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-14.77743</w:t>
            </w:r>
          </w:p>
        </w:tc>
        <w:tc>
          <w:tcPr>
            <w:tcW w:type="dxa" w:w="1234"/>
          </w:tcPr>
          <w:p>
            <w:r>
              <w:rPr>
                <w:sz w:val="18"/>
              </w:rPr>
              <w:t>-15.60117</w:t>
            </w:r>
          </w:p>
        </w:tc>
        <w:tc>
          <w:tcPr>
            <w:tcW w:type="dxa" w:w="1234"/>
          </w:tcPr>
          <w:p>
            <w:r>
              <w:rPr>
                <w:sz w:val="18"/>
              </w:rPr>
              <w:t>5.78547</w:t>
            </w:r>
          </w:p>
        </w:tc>
        <w:tc>
          <w:tcPr>
            <w:tcW w:type="dxa" w:w="1234"/>
          </w:tcPr>
          <w:p>
            <w:r>
              <w:rPr>
                <w:sz w:val="18"/>
              </w:rPr>
              <w:t>0.996</w:t>
            </w:r>
          </w:p>
        </w:tc>
        <w:tc>
          <w:tcPr>
            <w:tcW w:type="dxa" w:w="1234"/>
          </w:tcPr>
          <w:p>
            <w:r>
              <w:rPr>
                <w:sz w:val="18"/>
              </w:rPr>
              <w:t>Yes</w:t>
            </w:r>
          </w:p>
        </w:tc>
      </w:tr>
      <w:tr>
        <w:tc>
          <w:tcPr>
            <w:tcW w:type="dxa" w:w="1234"/>
          </w:tcPr>
          <w:p>
            <w:r>
              <w:rPr>
                <w:sz w:val="18"/>
              </w:rPr>
              <w:t>OldStroke</w:t>
            </w:r>
          </w:p>
        </w:tc>
        <w:tc>
          <w:tcPr>
            <w:tcW w:type="dxa" w:w="1234"/>
          </w:tcPr>
          <w:p>
            <w:r>
              <w:rPr>
                <w:sz w:val="18"/>
              </w:rPr>
              <w:t>Negative</w:t>
            </w:r>
          </w:p>
        </w:tc>
        <w:tc>
          <w:tcPr>
            <w:tcW w:type="dxa" w:w="1234"/>
          </w:tcPr>
          <w:p>
            <w:r>
              <w:rPr>
                <w:sz w:val="18"/>
              </w:rPr>
              <w:t>-14.90559</w:t>
            </w:r>
          </w:p>
        </w:tc>
        <w:tc>
          <w:tcPr>
            <w:tcW w:type="dxa" w:w="1234"/>
          </w:tcPr>
          <w:p>
            <w:r>
              <w:rPr>
                <w:sz w:val="18"/>
              </w:rPr>
              <w:t>-14.73060</w:t>
            </w:r>
          </w:p>
        </w:tc>
        <w:tc>
          <w:tcPr>
            <w:tcW w:type="dxa" w:w="1234"/>
          </w:tcPr>
          <w:p>
            <w:r>
              <w:rPr>
                <w:sz w:val="18"/>
              </w:rPr>
              <w:t>5.45202</w:t>
            </w:r>
          </w:p>
        </w:tc>
        <w:tc>
          <w:tcPr>
            <w:tcW w:type="dxa" w:w="1234"/>
          </w:tcPr>
          <w:p>
            <w:r>
              <w:rPr>
                <w:sz w:val="18"/>
              </w:rPr>
              <w:t>0.994</w:t>
            </w:r>
          </w:p>
        </w:tc>
        <w:tc>
          <w:tcPr>
            <w:tcW w:type="dxa" w:w="1234"/>
          </w:tcPr>
          <w:p>
            <w:r>
              <w:rPr>
                <w:sz w:val="18"/>
              </w:rPr>
              <w:t>Yes</w:t>
            </w:r>
          </w:p>
        </w:tc>
      </w:tr>
      <w:tr>
        <w:tc>
          <w:tcPr>
            <w:tcW w:type="dxa" w:w="1234"/>
          </w:tcPr>
          <w:p>
            <w:r>
              <w:rPr>
                <w:sz w:val="18"/>
              </w:rPr>
              <w:t>Loc_Subcortical</w:t>
            </w:r>
          </w:p>
        </w:tc>
        <w:tc>
          <w:tcPr>
            <w:tcW w:type="dxa" w:w="1234"/>
          </w:tcPr>
          <w:p>
            <w:r>
              <w:rPr>
                <w:sz w:val="18"/>
              </w:rPr>
              <w:t>Negative</w:t>
            </w:r>
          </w:p>
        </w:tc>
        <w:tc>
          <w:tcPr>
            <w:tcW w:type="dxa" w:w="1234"/>
          </w:tcPr>
          <w:p>
            <w:r>
              <w:rPr>
                <w:sz w:val="18"/>
              </w:rPr>
              <w:t>-14.83014</w:t>
            </w:r>
          </w:p>
        </w:tc>
        <w:tc>
          <w:tcPr>
            <w:tcW w:type="dxa" w:w="1234"/>
          </w:tcPr>
          <w:p>
            <w:r>
              <w:rPr>
                <w:sz w:val="18"/>
              </w:rPr>
              <w:t>-11.40006</w:t>
            </w:r>
          </w:p>
        </w:tc>
        <w:tc>
          <w:tcPr>
            <w:tcW w:type="dxa" w:w="1234"/>
          </w:tcPr>
          <w:p>
            <w:r>
              <w:rPr>
                <w:sz w:val="18"/>
              </w:rPr>
              <w:t>5.68874</w:t>
            </w:r>
          </w:p>
        </w:tc>
        <w:tc>
          <w:tcPr>
            <w:tcW w:type="dxa" w:w="1234"/>
          </w:tcPr>
          <w:p>
            <w:r>
              <w:rPr>
                <w:sz w:val="18"/>
              </w:rPr>
              <w:t>0.969</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-11.80625</w:t>
            </w:r>
          </w:p>
        </w:tc>
        <w:tc>
          <w:tcPr>
            <w:tcW w:type="dxa" w:w="1234"/>
          </w:tcPr>
          <w:p>
            <w:r>
              <w:rPr>
                <w:sz w:val="18"/>
              </w:rPr>
              <w:t>-12.15864</w:t>
            </w:r>
          </w:p>
        </w:tc>
        <w:tc>
          <w:tcPr>
            <w:tcW w:type="dxa" w:w="1234"/>
          </w:tcPr>
          <w:p>
            <w:r>
              <w:rPr>
                <w:sz w:val="18"/>
              </w:rPr>
              <w:t>6.63616</w:t>
            </w:r>
          </w:p>
        </w:tc>
        <w:tc>
          <w:tcPr>
            <w:tcW w:type="dxa" w:w="1234"/>
          </w:tcPr>
          <w:p>
            <w:r>
              <w:rPr>
                <w:sz w:val="18"/>
              </w:rPr>
              <w:t>0.959</w:t>
            </w:r>
          </w:p>
        </w:tc>
        <w:tc>
          <w:tcPr>
            <w:tcW w:type="dxa" w:w="1234"/>
          </w:tcPr>
          <w:p>
            <w:r>
              <w:rPr>
                <w:sz w:val="18"/>
              </w:rPr>
              <w:t>Yes</w:t>
            </w:r>
          </w:p>
        </w:tc>
      </w:tr>
      <w:tr>
        <w:tc>
          <w:tcPr>
            <w:tcW w:type="dxa" w:w="1234"/>
          </w:tcPr>
          <w:p>
            <w:r>
              <w:rPr>
                <w:sz w:val="18"/>
              </w:rPr>
              <w:t>Dyslipidemia</w:t>
            </w:r>
          </w:p>
        </w:tc>
        <w:tc>
          <w:tcPr>
            <w:tcW w:type="dxa" w:w="1234"/>
          </w:tcPr>
          <w:p>
            <w:r>
              <w:rPr>
                <w:sz w:val="18"/>
              </w:rPr>
              <w:t>Positive</w:t>
            </w:r>
          </w:p>
        </w:tc>
        <w:tc>
          <w:tcPr>
            <w:tcW w:type="dxa" w:w="1234"/>
          </w:tcPr>
          <w:p>
            <w:r>
              <w:rPr>
                <w:sz w:val="18"/>
              </w:rPr>
              <w:t>9.95393</w:t>
            </w:r>
          </w:p>
        </w:tc>
        <w:tc>
          <w:tcPr>
            <w:tcW w:type="dxa" w:w="1234"/>
          </w:tcPr>
          <w:p>
            <w:r>
              <w:rPr>
                <w:sz w:val="18"/>
              </w:rPr>
              <w:t>9.46690</w:t>
            </w:r>
          </w:p>
        </w:tc>
        <w:tc>
          <w:tcPr>
            <w:tcW w:type="dxa" w:w="1234"/>
          </w:tcPr>
          <w:p>
            <w:r>
              <w:rPr>
                <w:sz w:val="18"/>
              </w:rPr>
              <w:t>5.38977</w:t>
            </w:r>
          </w:p>
        </w:tc>
        <w:tc>
          <w:tcPr>
            <w:tcW w:type="dxa" w:w="1234"/>
          </w:tcPr>
          <w:p>
            <w:r>
              <w:rPr>
                <w:sz w:val="18"/>
              </w:rPr>
              <w:t>0.958</w:t>
            </w:r>
          </w:p>
        </w:tc>
        <w:tc>
          <w:tcPr>
            <w:tcW w:type="dxa" w:w="1234"/>
          </w:tcPr>
          <w:p>
            <w:r>
              <w:rPr>
                <w:sz w:val="18"/>
              </w:rPr>
              <w:t>Yes</w:t>
            </w:r>
          </w:p>
        </w:tc>
      </w:tr>
      <w:tr>
        <w:tc>
          <w:tcPr>
            <w:tcW w:type="dxa" w:w="1234"/>
          </w:tcPr>
          <w:p>
            <w:r>
              <w:rPr>
                <w:sz w:val="18"/>
              </w:rPr>
              <w:t>Undetermined</w:t>
            </w:r>
          </w:p>
        </w:tc>
        <w:tc>
          <w:tcPr>
            <w:tcW w:type="dxa" w:w="1234"/>
          </w:tcPr>
          <w:p>
            <w:r>
              <w:rPr>
                <w:sz w:val="18"/>
              </w:rPr>
              <w:t>Negative</w:t>
            </w:r>
          </w:p>
        </w:tc>
        <w:tc>
          <w:tcPr>
            <w:tcW w:type="dxa" w:w="1234"/>
          </w:tcPr>
          <w:p>
            <w:r>
              <w:rPr>
                <w:sz w:val="18"/>
              </w:rPr>
              <w:t>-6.81073</w:t>
            </w:r>
          </w:p>
        </w:tc>
        <w:tc>
          <w:tcPr>
            <w:tcW w:type="dxa" w:w="1234"/>
          </w:tcPr>
          <w:p>
            <w:r>
              <w:rPr>
                <w:sz w:val="18"/>
              </w:rPr>
              <w:t>-7.52294</w:t>
            </w:r>
          </w:p>
        </w:tc>
        <w:tc>
          <w:tcPr>
            <w:tcW w:type="dxa" w:w="1234"/>
          </w:tcPr>
          <w:p>
            <w:r>
              <w:rPr>
                <w:sz w:val="18"/>
              </w:rPr>
              <w:t>4.65759</w:t>
            </w:r>
          </w:p>
        </w:tc>
        <w:tc>
          <w:tcPr>
            <w:tcW w:type="dxa" w:w="1234"/>
          </w:tcPr>
          <w:p>
            <w:r>
              <w:rPr>
                <w:sz w:val="18"/>
              </w:rPr>
              <w:t>0.944</w:t>
            </w:r>
          </w:p>
        </w:tc>
        <w:tc>
          <w:tcPr>
            <w:tcW w:type="dxa" w:w="1234"/>
          </w:tcPr>
          <w:p>
            <w:r>
              <w:rPr>
                <w:sz w:val="18"/>
              </w:rPr>
              <w:t>Yes</w:t>
            </w:r>
          </w:p>
        </w:tc>
      </w:tr>
      <w:tr>
        <w:tc>
          <w:tcPr>
            <w:tcW w:type="dxa" w:w="1234"/>
          </w:tcPr>
          <w:p>
            <w:r>
              <w:rPr>
                <w:sz w:val="18"/>
              </w:rPr>
              <w:t>CAD</w:t>
            </w:r>
          </w:p>
        </w:tc>
        <w:tc>
          <w:tcPr>
            <w:tcW w:type="dxa" w:w="1234"/>
          </w:tcPr>
          <w:p>
            <w:r>
              <w:rPr>
                <w:sz w:val="18"/>
              </w:rPr>
              <w:t>Positive</w:t>
            </w:r>
          </w:p>
        </w:tc>
        <w:tc>
          <w:tcPr>
            <w:tcW w:type="dxa" w:w="1234"/>
          </w:tcPr>
          <w:p>
            <w:r>
              <w:rPr>
                <w:sz w:val="18"/>
              </w:rPr>
              <w:t>7.84033</w:t>
            </w:r>
          </w:p>
        </w:tc>
        <w:tc>
          <w:tcPr>
            <w:tcW w:type="dxa" w:w="1234"/>
          </w:tcPr>
          <w:p>
            <w:r>
              <w:rPr>
                <w:sz w:val="18"/>
              </w:rPr>
              <w:t>8.05381</w:t>
            </w:r>
          </w:p>
        </w:tc>
        <w:tc>
          <w:tcPr>
            <w:tcW w:type="dxa" w:w="1234"/>
          </w:tcPr>
          <w:p>
            <w:r>
              <w:rPr>
                <w:sz w:val="18"/>
              </w:rPr>
              <w:t>5.41040</w:t>
            </w:r>
          </w:p>
        </w:tc>
        <w:tc>
          <w:tcPr>
            <w:tcW w:type="dxa" w:w="1234"/>
          </w:tcPr>
          <w:p>
            <w:r>
              <w:rPr>
                <w:sz w:val="18"/>
              </w:rPr>
              <w:t>0.927</w:t>
            </w:r>
          </w:p>
        </w:tc>
        <w:tc>
          <w:tcPr>
            <w:tcW w:type="dxa" w:w="1234"/>
          </w:tcPr>
          <w:p>
            <w:r>
              <w:rPr>
                <w:sz w:val="18"/>
              </w:rPr>
              <w:t>Yes</w:t>
            </w:r>
          </w:p>
        </w:tc>
      </w:tr>
      <w:tr>
        <w:tc>
          <w:tcPr>
            <w:tcW w:type="dxa" w:w="1234"/>
          </w:tcPr>
          <w:p>
            <w:r>
              <w:rPr>
                <w:sz w:val="18"/>
              </w:rPr>
              <w:t>CKD</w:t>
            </w:r>
          </w:p>
        </w:tc>
        <w:tc>
          <w:tcPr>
            <w:tcW w:type="dxa" w:w="1234"/>
          </w:tcPr>
          <w:p>
            <w:r>
              <w:rPr>
                <w:sz w:val="18"/>
              </w:rPr>
              <w:t>Negative</w:t>
            </w:r>
          </w:p>
        </w:tc>
        <w:tc>
          <w:tcPr>
            <w:tcW w:type="dxa" w:w="1234"/>
          </w:tcPr>
          <w:p>
            <w:r>
              <w:rPr>
                <w:sz w:val="18"/>
              </w:rPr>
              <w:t>-6.36249</w:t>
            </w:r>
          </w:p>
        </w:tc>
        <w:tc>
          <w:tcPr>
            <w:tcW w:type="dxa" w:w="1234"/>
          </w:tcPr>
          <w:p>
            <w:r>
              <w:rPr>
                <w:sz w:val="18"/>
              </w:rPr>
              <w:t>-6.67560</w:t>
            </w:r>
          </w:p>
        </w:tc>
        <w:tc>
          <w:tcPr>
            <w:tcW w:type="dxa" w:w="1234"/>
          </w:tcPr>
          <w:p>
            <w:r>
              <w:rPr>
                <w:sz w:val="18"/>
              </w:rPr>
              <w:t>4.29755</w:t>
            </w:r>
          </w:p>
        </w:tc>
        <w:tc>
          <w:tcPr>
            <w:tcW w:type="dxa" w:w="1234"/>
          </w:tcPr>
          <w:p>
            <w:r>
              <w:rPr>
                <w:sz w:val="18"/>
              </w:rPr>
              <w:t>0.925</w:t>
            </w:r>
          </w:p>
        </w:tc>
        <w:tc>
          <w:tcPr>
            <w:tcW w:type="dxa" w:w="1234"/>
          </w:tcPr>
          <w:p>
            <w:r>
              <w:rPr>
                <w:sz w:val="18"/>
              </w:rPr>
              <w:t>Yes</w:t>
            </w:r>
          </w:p>
        </w:tc>
      </w:tr>
      <w:tr>
        <w:tc>
          <w:tcPr>
            <w:tcW w:type="dxa" w:w="1234"/>
          </w:tcPr>
          <w:p>
            <w:r>
              <w:rPr>
                <w:sz w:val="18"/>
              </w:rPr>
              <w:t>Side_Right</w:t>
            </w:r>
          </w:p>
        </w:tc>
        <w:tc>
          <w:tcPr>
            <w:tcW w:type="dxa" w:w="1234"/>
          </w:tcPr>
          <w:p>
            <w:r>
              <w:rPr>
                <w:sz w:val="18"/>
              </w:rPr>
              <w:t>Positive</w:t>
            </w:r>
          </w:p>
        </w:tc>
        <w:tc>
          <w:tcPr>
            <w:tcW w:type="dxa" w:w="1234"/>
          </w:tcPr>
          <w:p>
            <w:r>
              <w:rPr>
                <w:sz w:val="18"/>
              </w:rPr>
              <w:t>11.46433</w:t>
            </w:r>
          </w:p>
        </w:tc>
        <w:tc>
          <w:tcPr>
            <w:tcW w:type="dxa" w:w="1234"/>
          </w:tcPr>
          <w:p>
            <w:r>
              <w:rPr>
                <w:sz w:val="18"/>
              </w:rPr>
              <w:t>10.25418</w:t>
            </w:r>
          </w:p>
        </w:tc>
        <w:tc>
          <w:tcPr>
            <w:tcW w:type="dxa" w:w="1234"/>
          </w:tcPr>
          <w:p>
            <w:r>
              <w:rPr>
                <w:sz w:val="18"/>
              </w:rPr>
              <w:t>6.09295</w:t>
            </w:r>
          </w:p>
        </w:tc>
        <w:tc>
          <w:tcPr>
            <w:tcW w:type="dxa" w:w="1234"/>
          </w:tcPr>
          <w:p>
            <w:r>
              <w:rPr>
                <w:sz w:val="18"/>
              </w:rPr>
              <w:t>0.916</w:t>
            </w:r>
          </w:p>
        </w:tc>
        <w:tc>
          <w:tcPr>
            <w:tcW w:type="dxa" w:w="1234"/>
          </w:tcPr>
          <w:p>
            <w:r>
              <w:rPr>
                <w:sz w:val="18"/>
              </w:rPr>
              <w:t>Yes</w:t>
            </w:r>
          </w:p>
        </w:tc>
      </w:tr>
      <w:tr>
        <w:tc>
          <w:tcPr>
            <w:tcW w:type="dxa" w:w="1234"/>
          </w:tcPr>
          <w:p>
            <w:r>
              <w:rPr>
                <w:sz w:val="18"/>
              </w:rPr>
              <w:t>Dementia</w:t>
            </w:r>
          </w:p>
        </w:tc>
        <w:tc>
          <w:tcPr>
            <w:tcW w:type="dxa" w:w="1234"/>
          </w:tcPr>
          <w:p>
            <w:r>
              <w:rPr>
                <w:sz w:val="18"/>
              </w:rPr>
              <w:t>Negative</w:t>
            </w:r>
          </w:p>
        </w:tc>
        <w:tc>
          <w:tcPr>
            <w:tcW w:type="dxa" w:w="1234"/>
          </w:tcPr>
          <w:p>
            <w:r>
              <w:rPr>
                <w:sz w:val="18"/>
              </w:rPr>
              <w:t>-5.81159</w:t>
            </w:r>
          </w:p>
        </w:tc>
        <w:tc>
          <w:tcPr>
            <w:tcW w:type="dxa" w:w="1234"/>
          </w:tcPr>
          <w:p>
            <w:r>
              <w:rPr>
                <w:sz w:val="18"/>
              </w:rPr>
              <w:t>-5.63155</w:t>
            </w:r>
          </w:p>
        </w:tc>
        <w:tc>
          <w:tcPr>
            <w:tcW w:type="dxa" w:w="1234"/>
          </w:tcPr>
          <w:p>
            <w:r>
              <w:rPr>
                <w:sz w:val="18"/>
              </w:rPr>
              <w:t>3.81693</w:t>
            </w:r>
          </w:p>
        </w:tc>
        <w:tc>
          <w:tcPr>
            <w:tcW w:type="dxa" w:w="1234"/>
          </w:tcPr>
          <w:p>
            <w:r>
              <w:rPr>
                <w:sz w:val="18"/>
              </w:rPr>
              <w:t>0.904</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7.03668</w:t>
            </w:r>
          </w:p>
        </w:tc>
        <w:tc>
          <w:tcPr>
            <w:tcW w:type="dxa" w:w="1234"/>
          </w:tcPr>
          <w:p>
            <w:r>
              <w:rPr>
                <w:sz w:val="18"/>
              </w:rPr>
              <w:t>7.66515</w:t>
            </w:r>
          </w:p>
        </w:tc>
        <w:tc>
          <w:tcPr>
            <w:tcW w:type="dxa" w:w="1234"/>
          </w:tcPr>
          <w:p>
            <w:r>
              <w:rPr>
                <w:sz w:val="18"/>
              </w:rPr>
              <w:t>5.31600</w:t>
            </w:r>
          </w:p>
        </w:tc>
        <w:tc>
          <w:tcPr>
            <w:tcW w:type="dxa" w:w="1234"/>
          </w:tcPr>
          <w:p>
            <w:r>
              <w:rPr>
                <w:sz w:val="18"/>
              </w:rPr>
              <w:t>0.899</w:t>
            </w:r>
          </w:p>
        </w:tc>
        <w:tc>
          <w:tcPr>
            <w:tcW w:type="dxa" w:w="1234"/>
          </w:tcPr>
          <w:p>
            <w:r>
              <w:rPr>
                <w:sz w:val="18"/>
              </w:rPr>
              <w:t>Yes</w:t>
            </w:r>
          </w:p>
        </w:tc>
      </w:tr>
      <w:tr>
        <w:tc>
          <w:tcPr>
            <w:tcW w:type="dxa" w:w="1234"/>
          </w:tcPr>
          <w:p>
            <w:r>
              <w:rPr>
                <w:sz w:val="18"/>
              </w:rPr>
              <w:t>Cellulitis</w:t>
            </w:r>
          </w:p>
        </w:tc>
        <w:tc>
          <w:tcPr>
            <w:tcW w:type="dxa" w:w="1234"/>
          </w:tcPr>
          <w:p>
            <w:r>
              <w:rPr>
                <w:sz w:val="18"/>
              </w:rPr>
              <w:t>Negative</w:t>
            </w:r>
          </w:p>
        </w:tc>
        <w:tc>
          <w:tcPr>
            <w:tcW w:type="dxa" w:w="1234"/>
          </w:tcPr>
          <w:p>
            <w:r>
              <w:rPr>
                <w:sz w:val="18"/>
              </w:rPr>
              <w:t>-5.92770</w:t>
            </w:r>
          </w:p>
        </w:tc>
        <w:tc>
          <w:tcPr>
            <w:tcW w:type="dxa" w:w="1234"/>
          </w:tcPr>
          <w:p>
            <w:r>
              <w:rPr>
                <w:sz w:val="18"/>
              </w:rPr>
              <w:t>-5.92678</w:t>
            </w:r>
          </w:p>
        </w:tc>
        <w:tc>
          <w:tcPr>
            <w:tcW w:type="dxa" w:w="1234"/>
          </w:tcPr>
          <w:p>
            <w:r>
              <w:rPr>
                <w:sz w:val="18"/>
              </w:rPr>
              <w:t>4.24651</w:t>
            </w:r>
          </w:p>
        </w:tc>
        <w:tc>
          <w:tcPr>
            <w:tcW w:type="dxa" w:w="1234"/>
          </w:tcPr>
          <w:p>
            <w:r>
              <w:rPr>
                <w:sz w:val="18"/>
              </w:rPr>
              <w:t>0.892</w:t>
            </w:r>
          </w:p>
        </w:tc>
        <w:tc>
          <w:tcPr>
            <w:tcW w:type="dxa" w:w="1234"/>
          </w:tcPr>
          <w:p>
            <w:r>
              <w:rPr>
                <w:sz w:val="18"/>
              </w:rPr>
              <w:t>Yes</w:t>
            </w:r>
          </w:p>
        </w:tc>
      </w:tr>
      <w:tr>
        <w:tc>
          <w:tcPr>
            <w:tcW w:type="dxa" w:w="1234"/>
          </w:tcPr>
          <w:p>
            <w:r>
              <w:rPr>
                <w:sz w:val="18"/>
              </w:rPr>
              <w:t>ACA</w:t>
            </w:r>
          </w:p>
        </w:tc>
        <w:tc>
          <w:tcPr>
            <w:tcW w:type="dxa" w:w="1234"/>
          </w:tcPr>
          <w:p>
            <w:r>
              <w:rPr>
                <w:sz w:val="18"/>
              </w:rPr>
              <w:t>Positive</w:t>
            </w:r>
          </w:p>
        </w:tc>
        <w:tc>
          <w:tcPr>
            <w:tcW w:type="dxa" w:w="1234"/>
          </w:tcPr>
          <w:p>
            <w:r>
              <w:rPr>
                <w:sz w:val="18"/>
              </w:rPr>
              <w:t>5.47150</w:t>
            </w:r>
          </w:p>
        </w:tc>
        <w:tc>
          <w:tcPr>
            <w:tcW w:type="dxa" w:w="1234"/>
          </w:tcPr>
          <w:p>
            <w:r>
              <w:rPr>
                <w:sz w:val="18"/>
              </w:rPr>
              <w:t>6.21146</w:t>
            </w:r>
          </w:p>
        </w:tc>
        <w:tc>
          <w:tcPr>
            <w:tcW w:type="dxa" w:w="1234"/>
          </w:tcPr>
          <w:p>
            <w:r>
              <w:rPr>
                <w:sz w:val="18"/>
              </w:rPr>
              <w:t>4.91451</w:t>
            </w:r>
          </w:p>
        </w:tc>
        <w:tc>
          <w:tcPr>
            <w:tcW w:type="dxa" w:w="1234"/>
          </w:tcPr>
          <w:p>
            <w:r>
              <w:rPr>
                <w:sz w:val="18"/>
              </w:rPr>
              <w:t>0.857</w:t>
            </w:r>
          </w:p>
        </w:tc>
        <w:tc>
          <w:tcPr>
            <w:tcW w:type="dxa" w:w="1234"/>
          </w:tcPr>
          <w:p>
            <w:r>
              <w:rPr>
                <w:sz w:val="18"/>
              </w:rPr>
              <w:t>Yes</w:t>
            </w:r>
          </w:p>
        </w:tc>
      </w:tr>
      <w:tr>
        <w:tc>
          <w:tcPr>
            <w:tcW w:type="dxa" w:w="1234"/>
          </w:tcPr>
          <w:p>
            <w:r>
              <w:rPr>
                <w:sz w:val="18"/>
              </w:rPr>
              <w:t>LVS</w:t>
            </w:r>
          </w:p>
        </w:tc>
        <w:tc>
          <w:tcPr>
            <w:tcW w:type="dxa" w:w="1234"/>
          </w:tcPr>
          <w:p>
            <w:r>
              <w:rPr>
                <w:sz w:val="18"/>
              </w:rPr>
              <w:t>Positive</w:t>
            </w:r>
          </w:p>
        </w:tc>
        <w:tc>
          <w:tcPr>
            <w:tcW w:type="dxa" w:w="1234"/>
          </w:tcPr>
          <w:p>
            <w:r>
              <w:rPr>
                <w:sz w:val="18"/>
              </w:rPr>
              <w:t>4.68177</w:t>
            </w:r>
          </w:p>
        </w:tc>
        <w:tc>
          <w:tcPr>
            <w:tcW w:type="dxa" w:w="1234"/>
          </w:tcPr>
          <w:p>
            <w:r>
              <w:rPr>
                <w:sz w:val="18"/>
              </w:rPr>
              <w:t>5.71716</w:t>
            </w:r>
          </w:p>
        </w:tc>
        <w:tc>
          <w:tcPr>
            <w:tcW w:type="dxa" w:w="1234"/>
          </w:tcPr>
          <w:p>
            <w:r>
              <w:rPr>
                <w:sz w:val="18"/>
              </w:rPr>
              <w:t>4.92732</w:t>
            </w:r>
          </w:p>
        </w:tc>
        <w:tc>
          <w:tcPr>
            <w:tcW w:type="dxa" w:w="1234"/>
          </w:tcPr>
          <w:p>
            <w:r>
              <w:rPr>
                <w:sz w:val="18"/>
              </w:rPr>
              <w:t>0.847</w:t>
            </w:r>
          </w:p>
        </w:tc>
        <w:tc>
          <w:tcPr>
            <w:tcW w:type="dxa" w:w="1234"/>
          </w:tcPr>
          <w:p>
            <w:r>
              <w:rPr>
                <w:sz w:val="18"/>
              </w:rPr>
              <w:t>Yes</w:t>
            </w:r>
          </w:p>
        </w:tc>
      </w:tr>
      <w:tr>
        <w:tc>
          <w:tcPr>
            <w:tcW w:type="dxa" w:w="1234"/>
          </w:tcPr>
          <w:p>
            <w:r>
              <w:rPr>
                <w:sz w:val="18"/>
              </w:rPr>
              <w:t>Gout</w:t>
            </w:r>
          </w:p>
        </w:tc>
        <w:tc>
          <w:tcPr>
            <w:tcW w:type="dxa" w:w="1234"/>
          </w:tcPr>
          <w:p>
            <w:r>
              <w:rPr>
                <w:sz w:val="18"/>
              </w:rPr>
              <w:t>Positive</w:t>
            </w:r>
          </w:p>
        </w:tc>
        <w:tc>
          <w:tcPr>
            <w:tcW w:type="dxa" w:w="1234"/>
          </w:tcPr>
          <w:p>
            <w:r>
              <w:rPr>
                <w:sz w:val="18"/>
              </w:rPr>
              <w:t>4.13065</w:t>
            </w:r>
          </w:p>
        </w:tc>
        <w:tc>
          <w:tcPr>
            <w:tcW w:type="dxa" w:w="1234"/>
          </w:tcPr>
          <w:p>
            <w:r>
              <w:rPr>
                <w:sz w:val="18"/>
              </w:rPr>
              <w:t>4.90409</w:t>
            </w:r>
          </w:p>
        </w:tc>
        <w:tc>
          <w:tcPr>
            <w:tcW w:type="dxa" w:w="1234"/>
          </w:tcPr>
          <w:p>
            <w:r>
              <w:rPr>
                <w:sz w:val="18"/>
              </w:rPr>
              <w:t>5.15167</w:t>
            </w:r>
          </w:p>
        </w:tc>
        <w:tc>
          <w:tcPr>
            <w:tcW w:type="dxa" w:w="1234"/>
          </w:tcPr>
          <w:p>
            <w:r>
              <w:rPr>
                <w:sz w:val="18"/>
              </w:rPr>
              <w:t>0.818</w:t>
            </w:r>
          </w:p>
        </w:tc>
        <w:tc>
          <w:tcPr>
            <w:tcW w:type="dxa" w:w="1234"/>
          </w:tcPr>
          <w:p>
            <w:r>
              <w:rPr>
                <w:sz w:val="18"/>
              </w:rPr>
              <w:t>Yes</w:t>
            </w:r>
          </w:p>
        </w:tc>
      </w:tr>
    </w:tbl>
    <w:p/>
    <w:p>
      <w:r>
        <w:rPr>
          <w:b/>
        </w:rPr>
        <w:t>Model 11 (Tier 5 predictors): demographic + functional T1 (with gait speed imputed) + T1T2 improvement (Rehab LOS ≥21 days only)</w:t>
      </w:r>
    </w:p>
    <w:p>
      <w:r>
        <w:rPr>
          <w:sz w:val="16"/>
        </w:rPr>
        <w:t>Predictors (21): Age, Sex, F0 M1, MRS1, BI1, FOIS1, MNA1, EuroQoL5D1, IADL1, BBS1, Gait_Speed_1_Imputed, FuglUE1, FuglSEN1, BI_T1T2_Change, BBS_T1T2_Change, MRS_T1T2_Change … (+6 more)</w:t>
      </w:r>
    </w:p>
    <w:p>
      <w:r>
        <w:rPr>
          <w:sz w:val="16"/>
        </w:rPr>
        <w:t>Predictor categories: with gait speed imputed; Demographics=2, Functional T1=10, T1T2 improvement=9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Metric</w:t>
            </w:r>
          </w:p>
        </w:tc>
        <w:tc>
          <w:tcPr>
            <w:tcW w:type="dxa" w:w="4320"/>
          </w:tcPr>
          <w:p>
            <w:r>
              <w:rPr>
                <w:b/>
                <w:sz w:val="18"/>
              </w:rPr>
              <w:t>Value</w:t>
            </w:r>
          </w:p>
        </w:tc>
      </w:tr>
      <w:tr>
        <w:tc>
          <w:tcPr>
            <w:tcW w:type="dxa" w:w="4320"/>
          </w:tcPr>
          <w:p>
            <w:r>
              <w:rPr>
                <w:sz w:val="18"/>
              </w:rPr>
              <w:t>Patients (non-missing 6MWT4, qualifying LOS for Model 5)</w:t>
            </w:r>
          </w:p>
        </w:tc>
        <w:tc>
          <w:tcPr>
            <w:tcW w:type="dxa" w:w="4320"/>
          </w:tcPr>
          <w:p>
            <w:r>
              <w:rPr>
                <w:sz w:val="18"/>
              </w:rPr>
              <w:t>456</w:t>
            </w:r>
          </w:p>
        </w:tc>
      </w:tr>
      <w:tr>
        <w:tc>
          <w:tcPr>
            <w:tcW w:type="dxa" w:w="4320"/>
          </w:tcPr>
          <w:p>
            <w:r>
              <w:rPr>
                <w:sz w:val="18"/>
              </w:rPr>
              <w:t>Input variable count</w:t>
            </w:r>
          </w:p>
        </w:tc>
        <w:tc>
          <w:tcPr>
            <w:tcW w:type="dxa" w:w="4320"/>
          </w:tcPr>
          <w:p>
            <w:r>
              <w:rPr>
                <w:sz w:val="18"/>
              </w:rPr>
              <w:t>21</w:t>
            </w:r>
          </w:p>
        </w:tc>
      </w:tr>
      <w:tr>
        <w:tc>
          <w:tcPr>
            <w:tcW w:type="dxa" w:w="4320"/>
          </w:tcPr>
          <w:p>
            <w:r>
              <w:rPr>
                <w:sz w:val="18"/>
              </w:rPr>
              <w:t>Predictor category summary</w:t>
            </w:r>
          </w:p>
        </w:tc>
        <w:tc>
          <w:tcPr>
            <w:tcW w:type="dxa" w:w="4320"/>
          </w:tcPr>
          <w:p>
            <w:r>
              <w:rPr>
                <w:sz w:val="18"/>
              </w:rPr>
              <w:t>with gait speed imputed; Demographics=2, Functional T1=10, T1T2 improvement=9</w:t>
            </w:r>
          </w:p>
        </w:tc>
      </w:tr>
      <w:tr>
        <w:tc>
          <w:tcPr>
            <w:tcW w:type="dxa" w:w="4320"/>
          </w:tcPr>
          <w:p>
            <w:r>
              <w:rPr>
                <w:sz w:val="18"/>
              </w:rPr>
              <w:t>Final selected (non-zero in full-fit)</w:t>
            </w:r>
          </w:p>
        </w:tc>
        <w:tc>
          <w:tcPr>
            <w:tcW w:type="dxa" w:w="4320"/>
          </w:tcPr>
          <w:p>
            <w:r>
              <w:rPr>
                <w:sz w:val="18"/>
              </w:rPr>
              <w:t>19</w:t>
            </w:r>
          </w:p>
        </w:tc>
      </w:tr>
      <w:tr>
        <w:tc>
          <w:tcPr>
            <w:tcW w:type="dxa" w:w="4320"/>
          </w:tcPr>
          <w:p>
            <w:r>
              <w:rPr>
                <w:sz w:val="18"/>
              </w:rPr>
              <w:t>Stably selected (selection freq ≥ 70%)</w:t>
            </w:r>
          </w:p>
        </w:tc>
        <w:tc>
          <w:tcPr>
            <w:tcW w:type="dxa" w:w="4320"/>
          </w:tcPr>
          <w:p>
            <w:r>
              <w:rPr>
                <w:sz w:val="18"/>
              </w:rPr>
              <w:t>19</w:t>
            </w:r>
          </w:p>
        </w:tc>
      </w:tr>
      <w:tr>
        <w:tc>
          <w:tcPr>
            <w:tcW w:type="dxa" w:w="4320"/>
          </w:tcPr>
          <w:p>
            <w:r>
              <w:rPr>
                <w:sz w:val="18"/>
              </w:rPr>
              <w:t>Best alpha (full-data fit)</w:t>
            </w:r>
          </w:p>
        </w:tc>
        <w:tc>
          <w:tcPr>
            <w:tcW w:type="dxa" w:w="4320"/>
          </w:tcPr>
          <w:p>
            <w:r>
              <w:rPr>
                <w:sz w:val="18"/>
              </w:rPr>
              <w:t>0.762699</w:t>
            </w:r>
          </w:p>
        </w:tc>
      </w:tr>
      <w:tr>
        <w:tc>
          <w:tcPr>
            <w:tcW w:type="dxa" w:w="4320"/>
          </w:tcPr>
          <w:p>
            <w:r>
              <w:rPr>
                <w:sz w:val="18"/>
              </w:rPr>
              <w:t>Bootstrap alpha: median [IQR]</w:t>
            </w:r>
          </w:p>
        </w:tc>
        <w:tc>
          <w:tcPr>
            <w:tcW w:type="dxa" w:w="4320"/>
          </w:tcPr>
          <w:p>
            <w:r>
              <w:rPr>
                <w:sz w:val="18"/>
              </w:rPr>
              <w:t>0.96204 [0.679099, 1.53064]</w:t>
            </w:r>
          </w:p>
        </w:tc>
      </w:tr>
      <w:tr>
        <w:tc>
          <w:tcPr>
            <w:tcW w:type="dxa" w:w="4320"/>
          </w:tcPr>
          <w:p>
            <w:r>
              <w:rPr>
                <w:sz w:val="18"/>
              </w:rPr>
              <w:t>CV R² (OOF)</w:t>
            </w:r>
          </w:p>
        </w:tc>
        <w:tc>
          <w:tcPr>
            <w:tcW w:type="dxa" w:w="4320"/>
          </w:tcPr>
          <w:p>
            <w:r>
              <w:rPr>
                <w:sz w:val="18"/>
              </w:rPr>
              <w:t>0.5304</w:t>
            </w:r>
          </w:p>
        </w:tc>
      </w:tr>
      <w:tr>
        <w:tc>
          <w:tcPr>
            <w:tcW w:type="dxa" w:w="4320"/>
          </w:tcPr>
          <w:p>
            <w:r>
              <w:rPr>
                <w:sz w:val="18"/>
              </w:rPr>
              <w:t>CV MAE (OOF)</w:t>
            </w:r>
          </w:p>
        </w:tc>
        <w:tc>
          <w:tcPr>
            <w:tcW w:type="dxa" w:w="4320"/>
          </w:tcPr>
          <w:p>
            <w:r>
              <w:rPr>
                <w:sz w:val="18"/>
              </w:rPr>
              <w:t>91.52 m</w:t>
            </w:r>
          </w:p>
        </w:tc>
      </w:tr>
      <w:tr>
        <w:tc>
          <w:tcPr>
            <w:tcW w:type="dxa" w:w="4320"/>
          </w:tcPr>
          <w:p>
            <w:r>
              <w:rPr>
                <w:sz w:val="18"/>
              </w:rPr>
              <w:t>Train R² (apparent)</w:t>
            </w:r>
          </w:p>
        </w:tc>
        <w:tc>
          <w:tcPr>
            <w:tcW w:type="dxa" w:w="4320"/>
          </w:tcPr>
          <w:p>
            <w:r>
              <w:rPr>
                <w:sz w:val="18"/>
              </w:rPr>
              <w:t>0.5738</w:t>
            </w:r>
          </w:p>
        </w:tc>
      </w:tr>
      <w:tr>
        <w:tc>
          <w:tcPr>
            <w:tcW w:type="dxa" w:w="4320"/>
          </w:tcPr>
          <w:p>
            <w:r>
              <w:rPr>
                <w:sz w:val="18"/>
              </w:rPr>
              <w:t>Train MAE (apparent)</w:t>
            </w:r>
          </w:p>
        </w:tc>
        <w:tc>
          <w:tcPr>
            <w:tcW w:type="dxa" w:w="4320"/>
          </w:tcPr>
          <w:p>
            <w:r>
              <w:rPr>
                <w:sz w:val="18"/>
              </w:rPr>
              <w:t>87.33 m</w:t>
            </w:r>
          </w:p>
        </w:tc>
      </w:tr>
    </w:tbl>
    <w:p>
      <w:r>
        <w:rPr>
          <w:sz w:val="18"/>
        </w:rPr>
        <w:t>Explainer: Tier 5 predictor set replicated in Step 1 LASSO with Rehab LOS ≥21-day restriction for clinically valid T1T2 change interpretation. It ranked #2 of 11 by CV R². The apparent-to-cross-validated R² gap was 0.0434, with 19 predictors meeting the 70% stability threshold.</w:t>
      </w:r>
    </w:p>
    <w:p>
      <w:r>
        <w:rPr>
          <w:sz w:val="16"/>
        </w:rPr>
        <w:t>Strongest positive contributors: BBS1 (+74.6; freq 100%), FuglUE1 (+27.5; freq 100%), Sex, F0 M1 (+17.3; freq 100%), Gait_Speed_1_Imputed (+30.6; freq 100%), EuroQoL5D1 (+21.9; freq 100%).</w:t>
      </w:r>
    </w:p>
    <w:p>
      <w:r>
        <w:rPr>
          <w:sz w:val="16"/>
        </w:rPr>
        <w:t>Strongest negative contributors: Age (-34.3; freq 100%), MRS_T1T2_Change (-30.0; freq 99%), MNA1 (-13.0; freq 97%), MRS1 (-15.0; freq 97%), FuglSEN_T1T2_Change (-19.0; freq 96%).</w:t>
      </w:r>
    </w:p>
    <w:p/>
    <w:p>
      <w:r>
        <w:rPr>
          <w:b/>
        </w:rPr>
        <w:t>Predictor importance – top 20 (sorted by bootstrap selection frequency)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Predictor</w:t>
            </w:r>
          </w:p>
        </w:tc>
        <w:tc>
          <w:tcPr>
            <w:tcW w:type="dxa" w:w="1234"/>
          </w:tcPr>
          <w:p>
            <w:r>
              <w:rPr>
                <w:b/>
                <w:sz w:val="18"/>
              </w:rPr>
              <w:t>Direction</w:t>
            </w:r>
          </w:p>
        </w:tc>
        <w:tc>
          <w:tcPr>
            <w:tcW w:type="dxa" w:w="1234"/>
          </w:tcPr>
          <w:p>
            <w:r>
              <w:rPr>
                <w:b/>
                <w:sz w:val="18"/>
              </w:rPr>
              <w:t>Full-fit Coef</w:t>
            </w:r>
          </w:p>
        </w:tc>
        <w:tc>
          <w:tcPr>
            <w:tcW w:type="dxa" w:w="1234"/>
          </w:tcPr>
          <w:p>
            <w:r>
              <w:rPr>
                <w:b/>
                <w:sz w:val="18"/>
              </w:rPr>
              <w:t>Boot Mean Coef</w:t>
            </w:r>
          </w:p>
        </w:tc>
        <w:tc>
          <w:tcPr>
            <w:tcW w:type="dxa" w:w="1234"/>
          </w:tcPr>
          <w:p>
            <w:r>
              <w:rPr>
                <w:b/>
                <w:sz w:val="18"/>
              </w:rPr>
              <w:t>Boot SD</w:t>
            </w:r>
          </w:p>
        </w:tc>
        <w:tc>
          <w:tcPr>
            <w:tcW w:type="dxa" w:w="1234"/>
          </w:tcPr>
          <w:p>
            <w:r>
              <w:rPr>
                <w:b/>
                <w:sz w:val="18"/>
              </w:rPr>
              <w:t>Selection Freq</w:t>
            </w:r>
          </w:p>
        </w:tc>
        <w:tc>
          <w:tcPr>
            <w:tcW w:type="dxa" w:w="1234"/>
          </w:tcPr>
          <w:p>
            <w:r>
              <w:rPr>
                <w:b/>
                <w:sz w:val="18"/>
              </w:rPr>
              <w:t>Stable</w:t>
            </w:r>
          </w:p>
        </w:tc>
      </w:tr>
      <w:tr>
        <w:tc>
          <w:tcPr>
            <w:tcW w:type="dxa" w:w="1234"/>
          </w:tcPr>
          <w:p>
            <w:r>
              <w:rPr>
                <w:sz w:val="18"/>
              </w:rPr>
              <w:t>BBS1</w:t>
            </w:r>
          </w:p>
        </w:tc>
        <w:tc>
          <w:tcPr>
            <w:tcW w:type="dxa" w:w="1234"/>
          </w:tcPr>
          <w:p>
            <w:r>
              <w:rPr>
                <w:sz w:val="18"/>
              </w:rPr>
              <w:t>Positive</w:t>
            </w:r>
          </w:p>
        </w:tc>
        <w:tc>
          <w:tcPr>
            <w:tcW w:type="dxa" w:w="1234"/>
          </w:tcPr>
          <w:p>
            <w:r>
              <w:rPr>
                <w:sz w:val="18"/>
              </w:rPr>
              <w:t>75.27516</w:t>
            </w:r>
          </w:p>
        </w:tc>
        <w:tc>
          <w:tcPr>
            <w:tcW w:type="dxa" w:w="1234"/>
          </w:tcPr>
          <w:p>
            <w:r>
              <w:rPr>
                <w:sz w:val="18"/>
              </w:rPr>
              <w:t>74.58811</w:t>
            </w:r>
          </w:p>
        </w:tc>
        <w:tc>
          <w:tcPr>
            <w:tcW w:type="dxa" w:w="1234"/>
          </w:tcPr>
          <w:p>
            <w:r>
              <w:rPr>
                <w:sz w:val="18"/>
              </w:rPr>
              <w:t>11.22846</w:t>
            </w:r>
          </w:p>
        </w:tc>
        <w:tc>
          <w:tcPr>
            <w:tcW w:type="dxa" w:w="1234"/>
          </w:tcPr>
          <w:p>
            <w:r>
              <w:rPr>
                <w:sz w:val="18"/>
              </w:rPr>
              <w:t>1.000</w:t>
            </w:r>
          </w:p>
        </w:tc>
        <w:tc>
          <w:tcPr>
            <w:tcW w:type="dxa" w:w="1234"/>
          </w:tcPr>
          <w:p>
            <w:r>
              <w:rPr>
                <w:sz w:val="18"/>
              </w:rPr>
              <w:t>Yes</w:t>
            </w:r>
          </w:p>
        </w:tc>
      </w:tr>
      <w:tr>
        <w:tc>
          <w:tcPr>
            <w:tcW w:type="dxa" w:w="1234"/>
          </w:tcPr>
          <w:p>
            <w:r>
              <w:rPr>
                <w:sz w:val="18"/>
              </w:rPr>
              <w:t>Age</w:t>
            </w:r>
          </w:p>
        </w:tc>
        <w:tc>
          <w:tcPr>
            <w:tcW w:type="dxa" w:w="1234"/>
          </w:tcPr>
          <w:p>
            <w:r>
              <w:rPr>
                <w:sz w:val="18"/>
              </w:rPr>
              <w:t>Negative</w:t>
            </w:r>
          </w:p>
        </w:tc>
        <w:tc>
          <w:tcPr>
            <w:tcW w:type="dxa" w:w="1234"/>
          </w:tcPr>
          <w:p>
            <w:r>
              <w:rPr>
                <w:sz w:val="18"/>
              </w:rPr>
              <w:t>-34.59711</w:t>
            </w:r>
          </w:p>
        </w:tc>
        <w:tc>
          <w:tcPr>
            <w:tcW w:type="dxa" w:w="1234"/>
          </w:tcPr>
          <w:p>
            <w:r>
              <w:rPr>
                <w:sz w:val="18"/>
              </w:rPr>
              <w:t>-34.25018</w:t>
            </w:r>
          </w:p>
        </w:tc>
        <w:tc>
          <w:tcPr>
            <w:tcW w:type="dxa" w:w="1234"/>
          </w:tcPr>
          <w:p>
            <w:r>
              <w:rPr>
                <w:sz w:val="18"/>
              </w:rPr>
              <w:t>6.52015</w:t>
            </w:r>
          </w:p>
        </w:tc>
        <w:tc>
          <w:tcPr>
            <w:tcW w:type="dxa" w:w="1234"/>
          </w:tcPr>
          <w:p>
            <w:r>
              <w:rPr>
                <w:sz w:val="18"/>
              </w:rPr>
              <w:t>1.000</w:t>
            </w:r>
          </w:p>
        </w:tc>
        <w:tc>
          <w:tcPr>
            <w:tcW w:type="dxa" w:w="1234"/>
          </w:tcPr>
          <w:p>
            <w:r>
              <w:rPr>
                <w:sz w:val="18"/>
              </w:rPr>
              <w:t>Yes</w:t>
            </w:r>
          </w:p>
        </w:tc>
      </w:tr>
      <w:tr>
        <w:tc>
          <w:tcPr>
            <w:tcW w:type="dxa" w:w="1234"/>
          </w:tcPr>
          <w:p>
            <w:r>
              <w:rPr>
                <w:sz w:val="18"/>
              </w:rPr>
              <w:t>FuglUE1</w:t>
            </w:r>
          </w:p>
        </w:tc>
        <w:tc>
          <w:tcPr>
            <w:tcW w:type="dxa" w:w="1234"/>
          </w:tcPr>
          <w:p>
            <w:r>
              <w:rPr>
                <w:sz w:val="18"/>
              </w:rPr>
              <w:t>Positive</w:t>
            </w:r>
          </w:p>
        </w:tc>
        <w:tc>
          <w:tcPr>
            <w:tcW w:type="dxa" w:w="1234"/>
          </w:tcPr>
          <w:p>
            <w:r>
              <w:rPr>
                <w:sz w:val="18"/>
              </w:rPr>
              <w:t>27.75319</w:t>
            </w:r>
          </w:p>
        </w:tc>
        <w:tc>
          <w:tcPr>
            <w:tcW w:type="dxa" w:w="1234"/>
          </w:tcPr>
          <w:p>
            <w:r>
              <w:rPr>
                <w:sz w:val="18"/>
              </w:rPr>
              <w:t>27.50766</w:t>
            </w:r>
          </w:p>
        </w:tc>
        <w:tc>
          <w:tcPr>
            <w:tcW w:type="dxa" w:w="1234"/>
          </w:tcPr>
          <w:p>
            <w:r>
              <w:rPr>
                <w:sz w:val="18"/>
              </w:rPr>
              <w:t>8.37741</w:t>
            </w:r>
          </w:p>
        </w:tc>
        <w:tc>
          <w:tcPr>
            <w:tcW w:type="dxa" w:w="1234"/>
          </w:tcPr>
          <w:p>
            <w:r>
              <w:rPr>
                <w:sz w:val="18"/>
              </w:rPr>
              <w:t>1.000</w:t>
            </w:r>
          </w:p>
        </w:tc>
        <w:tc>
          <w:tcPr>
            <w:tcW w:type="dxa" w:w="1234"/>
          </w:tcPr>
          <w:p>
            <w:r>
              <w:rPr>
                <w:sz w:val="18"/>
              </w:rPr>
              <w:t>Yes</w:t>
            </w:r>
          </w:p>
        </w:tc>
      </w:tr>
      <w:tr>
        <w:tc>
          <w:tcPr>
            <w:tcW w:type="dxa" w:w="1234"/>
          </w:tcPr>
          <w:p>
            <w:r>
              <w:rPr>
                <w:sz w:val="18"/>
              </w:rPr>
              <w:t>Sex, F0 M1</w:t>
            </w:r>
          </w:p>
        </w:tc>
        <w:tc>
          <w:tcPr>
            <w:tcW w:type="dxa" w:w="1234"/>
          </w:tcPr>
          <w:p>
            <w:r>
              <w:rPr>
                <w:sz w:val="18"/>
              </w:rPr>
              <w:t>Positive</w:t>
            </w:r>
          </w:p>
        </w:tc>
        <w:tc>
          <w:tcPr>
            <w:tcW w:type="dxa" w:w="1234"/>
          </w:tcPr>
          <w:p>
            <w:r>
              <w:rPr>
                <w:sz w:val="18"/>
              </w:rPr>
              <w:t>17.44577</w:t>
            </w:r>
          </w:p>
        </w:tc>
        <w:tc>
          <w:tcPr>
            <w:tcW w:type="dxa" w:w="1234"/>
          </w:tcPr>
          <w:p>
            <w:r>
              <w:rPr>
                <w:sz w:val="18"/>
              </w:rPr>
              <w:t>17.34256</w:t>
            </w:r>
          </w:p>
        </w:tc>
        <w:tc>
          <w:tcPr>
            <w:tcW w:type="dxa" w:w="1234"/>
          </w:tcPr>
          <w:p>
            <w:r>
              <w:rPr>
                <w:sz w:val="18"/>
              </w:rPr>
              <w:t>5.24511</w:t>
            </w:r>
          </w:p>
        </w:tc>
        <w:tc>
          <w:tcPr>
            <w:tcW w:type="dxa" w:w="1234"/>
          </w:tcPr>
          <w:p>
            <w:r>
              <w:rPr>
                <w:sz w:val="18"/>
              </w:rPr>
              <w:t>1.000</w:t>
            </w:r>
          </w:p>
        </w:tc>
        <w:tc>
          <w:tcPr>
            <w:tcW w:type="dxa" w:w="1234"/>
          </w:tcPr>
          <w:p>
            <w:r>
              <w:rPr>
                <w:sz w:val="18"/>
              </w:rPr>
              <w:t>Yes</w:t>
            </w:r>
          </w:p>
        </w:tc>
      </w:tr>
      <w:tr>
        <w:tc>
          <w:tcPr>
            <w:tcW w:type="dxa" w:w="1234"/>
          </w:tcPr>
          <w:p>
            <w:r>
              <w:rPr>
                <w:sz w:val="18"/>
              </w:rPr>
              <w:t>Gait_Speed_1_Imputed</w:t>
            </w:r>
          </w:p>
        </w:tc>
        <w:tc>
          <w:tcPr>
            <w:tcW w:type="dxa" w:w="1234"/>
          </w:tcPr>
          <w:p>
            <w:r>
              <w:rPr>
                <w:sz w:val="18"/>
              </w:rPr>
              <w:t>Positive</w:t>
            </w:r>
          </w:p>
        </w:tc>
        <w:tc>
          <w:tcPr>
            <w:tcW w:type="dxa" w:w="1234"/>
          </w:tcPr>
          <w:p>
            <w:r>
              <w:rPr>
                <w:sz w:val="18"/>
              </w:rPr>
              <w:t>31.54695</w:t>
            </w:r>
          </w:p>
        </w:tc>
        <w:tc>
          <w:tcPr>
            <w:tcW w:type="dxa" w:w="1234"/>
          </w:tcPr>
          <w:p>
            <w:r>
              <w:rPr>
                <w:sz w:val="18"/>
              </w:rPr>
              <w:t>30.60010</w:t>
            </w:r>
          </w:p>
        </w:tc>
        <w:tc>
          <w:tcPr>
            <w:tcW w:type="dxa" w:w="1234"/>
          </w:tcPr>
          <w:p>
            <w:r>
              <w:rPr>
                <w:sz w:val="18"/>
              </w:rPr>
              <w:t>9.16968</w:t>
            </w:r>
          </w:p>
        </w:tc>
        <w:tc>
          <w:tcPr>
            <w:tcW w:type="dxa" w:w="1234"/>
          </w:tcPr>
          <w:p>
            <w:r>
              <w:rPr>
                <w:sz w:val="18"/>
              </w:rPr>
              <w:t>0.999</w:t>
            </w:r>
          </w:p>
        </w:tc>
        <w:tc>
          <w:tcPr>
            <w:tcW w:type="dxa" w:w="1234"/>
          </w:tcPr>
          <w:p>
            <w:r>
              <w:rPr>
                <w:sz w:val="18"/>
              </w:rPr>
              <w:t>Yes</w:t>
            </w:r>
          </w:p>
        </w:tc>
      </w:tr>
      <w:tr>
        <w:tc>
          <w:tcPr>
            <w:tcW w:type="dxa" w:w="1234"/>
          </w:tcPr>
          <w:p>
            <w:r>
              <w:rPr>
                <w:sz w:val="18"/>
              </w:rPr>
              <w:t>EuroQoL5D1</w:t>
            </w:r>
          </w:p>
        </w:tc>
        <w:tc>
          <w:tcPr>
            <w:tcW w:type="dxa" w:w="1234"/>
          </w:tcPr>
          <w:p>
            <w:r>
              <w:rPr>
                <w:sz w:val="18"/>
              </w:rPr>
              <w:t>Positive</w:t>
            </w:r>
          </w:p>
        </w:tc>
        <w:tc>
          <w:tcPr>
            <w:tcW w:type="dxa" w:w="1234"/>
          </w:tcPr>
          <w:p>
            <w:r>
              <w:rPr>
                <w:sz w:val="18"/>
              </w:rPr>
              <w:t>23.38557</w:t>
            </w:r>
          </w:p>
        </w:tc>
        <w:tc>
          <w:tcPr>
            <w:tcW w:type="dxa" w:w="1234"/>
          </w:tcPr>
          <w:p>
            <w:r>
              <w:rPr>
                <w:sz w:val="18"/>
              </w:rPr>
              <w:t>21.85755</w:t>
            </w:r>
          </w:p>
        </w:tc>
        <w:tc>
          <w:tcPr>
            <w:tcW w:type="dxa" w:w="1234"/>
          </w:tcPr>
          <w:p>
            <w:r>
              <w:rPr>
                <w:sz w:val="18"/>
              </w:rPr>
              <w:t>8.05578</w:t>
            </w:r>
          </w:p>
        </w:tc>
        <w:tc>
          <w:tcPr>
            <w:tcW w:type="dxa" w:w="1234"/>
          </w:tcPr>
          <w:p>
            <w:r>
              <w:rPr>
                <w:sz w:val="18"/>
              </w:rPr>
              <w:t>0.997</w:t>
            </w:r>
          </w:p>
        </w:tc>
        <w:tc>
          <w:tcPr>
            <w:tcW w:type="dxa" w:w="1234"/>
          </w:tcPr>
          <w:p>
            <w:r>
              <w:rPr>
                <w:sz w:val="18"/>
              </w:rPr>
              <w:t>Yes</w:t>
            </w:r>
          </w:p>
        </w:tc>
      </w:tr>
      <w:tr>
        <w:tc>
          <w:tcPr>
            <w:tcW w:type="dxa" w:w="1234"/>
          </w:tcPr>
          <w:p>
            <w:r>
              <w:rPr>
                <w:sz w:val="18"/>
              </w:rPr>
              <w:t>BBS_T1T2_Change</w:t>
            </w:r>
          </w:p>
        </w:tc>
        <w:tc>
          <w:tcPr>
            <w:tcW w:type="dxa" w:w="1234"/>
          </w:tcPr>
          <w:p>
            <w:r>
              <w:rPr>
                <w:sz w:val="18"/>
              </w:rPr>
              <w:t>Positive</w:t>
            </w:r>
          </w:p>
        </w:tc>
        <w:tc>
          <w:tcPr>
            <w:tcW w:type="dxa" w:w="1234"/>
          </w:tcPr>
          <w:p>
            <w:r>
              <w:rPr>
                <w:sz w:val="18"/>
              </w:rPr>
              <w:t>30.26253</w:t>
            </w:r>
          </w:p>
        </w:tc>
        <w:tc>
          <w:tcPr>
            <w:tcW w:type="dxa" w:w="1234"/>
          </w:tcPr>
          <w:p>
            <w:r>
              <w:rPr>
                <w:sz w:val="18"/>
              </w:rPr>
              <w:t>29.03644</w:t>
            </w:r>
          </w:p>
        </w:tc>
        <w:tc>
          <w:tcPr>
            <w:tcW w:type="dxa" w:w="1234"/>
          </w:tcPr>
          <w:p>
            <w:r>
              <w:rPr>
                <w:sz w:val="18"/>
              </w:rPr>
              <w:t>10.93231</w:t>
            </w:r>
          </w:p>
        </w:tc>
        <w:tc>
          <w:tcPr>
            <w:tcW w:type="dxa" w:w="1234"/>
          </w:tcPr>
          <w:p>
            <w:r>
              <w:rPr>
                <w:sz w:val="18"/>
              </w:rPr>
              <w:t>0.996</w:t>
            </w:r>
          </w:p>
        </w:tc>
        <w:tc>
          <w:tcPr>
            <w:tcW w:type="dxa" w:w="1234"/>
          </w:tcPr>
          <w:p>
            <w:r>
              <w:rPr>
                <w:sz w:val="18"/>
              </w:rPr>
              <w:t>Yes</w:t>
            </w:r>
          </w:p>
        </w:tc>
      </w:tr>
      <w:tr>
        <w:tc>
          <w:tcPr>
            <w:tcW w:type="dxa" w:w="1234"/>
          </w:tcPr>
          <w:p>
            <w:r>
              <w:rPr>
                <w:sz w:val="18"/>
              </w:rPr>
              <w:t>MRS_T1T2_Change</w:t>
            </w:r>
          </w:p>
        </w:tc>
        <w:tc>
          <w:tcPr>
            <w:tcW w:type="dxa" w:w="1234"/>
          </w:tcPr>
          <w:p>
            <w:r>
              <w:rPr>
                <w:sz w:val="18"/>
              </w:rPr>
              <w:t>Negative</w:t>
            </w:r>
          </w:p>
        </w:tc>
        <w:tc>
          <w:tcPr>
            <w:tcW w:type="dxa" w:w="1234"/>
          </w:tcPr>
          <w:p>
            <w:r>
              <w:rPr>
                <w:sz w:val="18"/>
              </w:rPr>
              <w:t>-31.83526</w:t>
            </w:r>
          </w:p>
        </w:tc>
        <w:tc>
          <w:tcPr>
            <w:tcW w:type="dxa" w:w="1234"/>
          </w:tcPr>
          <w:p>
            <w:r>
              <w:rPr>
                <w:sz w:val="18"/>
              </w:rPr>
              <w:t>-29.97262</w:t>
            </w:r>
          </w:p>
        </w:tc>
        <w:tc>
          <w:tcPr>
            <w:tcW w:type="dxa" w:w="1234"/>
          </w:tcPr>
          <w:p>
            <w:r>
              <w:rPr>
                <w:sz w:val="18"/>
              </w:rPr>
              <w:t>12.07295</w:t>
            </w:r>
          </w:p>
        </w:tc>
        <w:tc>
          <w:tcPr>
            <w:tcW w:type="dxa" w:w="1234"/>
          </w:tcPr>
          <w:p>
            <w:r>
              <w:rPr>
                <w:sz w:val="18"/>
              </w:rPr>
              <w:t>0.990</w:t>
            </w:r>
          </w:p>
        </w:tc>
        <w:tc>
          <w:tcPr>
            <w:tcW w:type="dxa" w:w="1234"/>
          </w:tcPr>
          <w:p>
            <w:r>
              <w:rPr>
                <w:sz w:val="18"/>
              </w:rPr>
              <w:t>Yes</w:t>
            </w:r>
          </w:p>
        </w:tc>
      </w:tr>
      <w:tr>
        <w:tc>
          <w:tcPr>
            <w:tcW w:type="dxa" w:w="1234"/>
          </w:tcPr>
          <w:p>
            <w:r>
              <w:rPr>
                <w:sz w:val="18"/>
              </w:rPr>
              <w:t>IADL_T1T2_Change</w:t>
            </w:r>
          </w:p>
        </w:tc>
        <w:tc>
          <w:tcPr>
            <w:tcW w:type="dxa" w:w="1234"/>
          </w:tcPr>
          <w:p>
            <w:r>
              <w:rPr>
                <w:sz w:val="18"/>
              </w:rPr>
              <w:t>Positive</w:t>
            </w:r>
          </w:p>
        </w:tc>
        <w:tc>
          <w:tcPr>
            <w:tcW w:type="dxa" w:w="1234"/>
          </w:tcPr>
          <w:p>
            <w:r>
              <w:rPr>
                <w:sz w:val="18"/>
              </w:rPr>
              <w:t>15.69157</w:t>
            </w:r>
          </w:p>
        </w:tc>
        <w:tc>
          <w:tcPr>
            <w:tcW w:type="dxa" w:w="1234"/>
          </w:tcPr>
          <w:p>
            <w:r>
              <w:rPr>
                <w:sz w:val="18"/>
              </w:rPr>
              <w:t>14.88778</w:t>
            </w:r>
          </w:p>
        </w:tc>
        <w:tc>
          <w:tcPr>
            <w:tcW w:type="dxa" w:w="1234"/>
          </w:tcPr>
          <w:p>
            <w:r>
              <w:rPr>
                <w:sz w:val="18"/>
              </w:rPr>
              <w:t>6.93701</w:t>
            </w:r>
          </w:p>
        </w:tc>
        <w:tc>
          <w:tcPr>
            <w:tcW w:type="dxa" w:w="1234"/>
          </w:tcPr>
          <w:p>
            <w:r>
              <w:rPr>
                <w:sz w:val="18"/>
              </w:rPr>
              <w:t>0.982</w:t>
            </w:r>
          </w:p>
        </w:tc>
        <w:tc>
          <w:tcPr>
            <w:tcW w:type="dxa" w:w="1234"/>
          </w:tcPr>
          <w:p>
            <w:r>
              <w:rPr>
                <w:sz w:val="18"/>
              </w:rPr>
              <w:t>Yes</w:t>
            </w:r>
          </w:p>
        </w:tc>
      </w:tr>
      <w:tr>
        <w:tc>
          <w:tcPr>
            <w:tcW w:type="dxa" w:w="1234"/>
          </w:tcPr>
          <w:p>
            <w:r>
              <w:rPr>
                <w:sz w:val="18"/>
              </w:rPr>
              <w:t>MNA1</w:t>
            </w:r>
          </w:p>
        </w:tc>
        <w:tc>
          <w:tcPr>
            <w:tcW w:type="dxa" w:w="1234"/>
          </w:tcPr>
          <w:p>
            <w:r>
              <w:rPr>
                <w:sz w:val="18"/>
              </w:rPr>
              <w:t>Negative</w:t>
            </w:r>
          </w:p>
        </w:tc>
        <w:tc>
          <w:tcPr>
            <w:tcW w:type="dxa" w:w="1234"/>
          </w:tcPr>
          <w:p>
            <w:r>
              <w:rPr>
                <w:sz w:val="18"/>
              </w:rPr>
              <w:t>-13.70096</w:t>
            </w:r>
          </w:p>
        </w:tc>
        <w:tc>
          <w:tcPr>
            <w:tcW w:type="dxa" w:w="1234"/>
          </w:tcPr>
          <w:p>
            <w:r>
              <w:rPr>
                <w:sz w:val="18"/>
              </w:rPr>
              <w:t>-12.97587</w:t>
            </w:r>
          </w:p>
        </w:tc>
        <w:tc>
          <w:tcPr>
            <w:tcW w:type="dxa" w:w="1234"/>
          </w:tcPr>
          <w:p>
            <w:r>
              <w:rPr>
                <w:sz w:val="18"/>
              </w:rPr>
              <w:t>6.17096</w:t>
            </w:r>
          </w:p>
        </w:tc>
        <w:tc>
          <w:tcPr>
            <w:tcW w:type="dxa" w:w="1234"/>
          </w:tcPr>
          <w:p>
            <w:r>
              <w:rPr>
                <w:sz w:val="18"/>
              </w:rPr>
              <w:t>0.974</w:t>
            </w:r>
          </w:p>
        </w:tc>
        <w:tc>
          <w:tcPr>
            <w:tcW w:type="dxa" w:w="1234"/>
          </w:tcPr>
          <w:p>
            <w:r>
              <w:rPr>
                <w:sz w:val="18"/>
              </w:rPr>
              <w:t>Yes</w:t>
            </w:r>
          </w:p>
        </w:tc>
      </w:tr>
      <w:tr>
        <w:tc>
          <w:tcPr>
            <w:tcW w:type="dxa" w:w="1234"/>
          </w:tcPr>
          <w:p>
            <w:r>
              <w:rPr>
                <w:sz w:val="18"/>
              </w:rPr>
              <w:t>MRS1</w:t>
            </w:r>
          </w:p>
        </w:tc>
        <w:tc>
          <w:tcPr>
            <w:tcW w:type="dxa" w:w="1234"/>
          </w:tcPr>
          <w:p>
            <w:r>
              <w:rPr>
                <w:sz w:val="18"/>
              </w:rPr>
              <w:t>Negative</w:t>
            </w:r>
          </w:p>
        </w:tc>
        <w:tc>
          <w:tcPr>
            <w:tcW w:type="dxa" w:w="1234"/>
          </w:tcPr>
          <w:p>
            <w:r>
              <w:rPr>
                <w:sz w:val="18"/>
              </w:rPr>
              <w:t>-15.96904</w:t>
            </w:r>
          </w:p>
        </w:tc>
        <w:tc>
          <w:tcPr>
            <w:tcW w:type="dxa" w:w="1234"/>
          </w:tcPr>
          <w:p>
            <w:r>
              <w:rPr>
                <w:sz w:val="18"/>
              </w:rPr>
              <w:t>-14.97166</w:t>
            </w:r>
          </w:p>
        </w:tc>
        <w:tc>
          <w:tcPr>
            <w:tcW w:type="dxa" w:w="1234"/>
          </w:tcPr>
          <w:p>
            <w:r>
              <w:rPr>
                <w:sz w:val="18"/>
              </w:rPr>
              <w:t>7.79242</w:t>
            </w:r>
          </w:p>
        </w:tc>
        <w:tc>
          <w:tcPr>
            <w:tcW w:type="dxa" w:w="1234"/>
          </w:tcPr>
          <w:p>
            <w:r>
              <w:rPr>
                <w:sz w:val="18"/>
              </w:rPr>
              <w:t>0.967</w:t>
            </w:r>
          </w:p>
        </w:tc>
        <w:tc>
          <w:tcPr>
            <w:tcW w:type="dxa" w:w="1234"/>
          </w:tcPr>
          <w:p>
            <w:r>
              <w:rPr>
                <w:sz w:val="18"/>
              </w:rPr>
              <w:t>Yes</w:t>
            </w:r>
          </w:p>
        </w:tc>
      </w:tr>
      <w:tr>
        <w:tc>
          <w:tcPr>
            <w:tcW w:type="dxa" w:w="1234"/>
          </w:tcPr>
          <w:p>
            <w:r>
              <w:rPr>
                <w:sz w:val="18"/>
              </w:rPr>
              <w:t>FuglSEN_T1T2_Change</w:t>
            </w:r>
          </w:p>
        </w:tc>
        <w:tc>
          <w:tcPr>
            <w:tcW w:type="dxa" w:w="1234"/>
          </w:tcPr>
          <w:p>
            <w:r>
              <w:rPr>
                <w:sz w:val="18"/>
              </w:rPr>
              <w:t>Negative</w:t>
            </w:r>
          </w:p>
        </w:tc>
        <w:tc>
          <w:tcPr>
            <w:tcW w:type="dxa" w:w="1234"/>
          </w:tcPr>
          <w:p>
            <w:r>
              <w:rPr>
                <w:sz w:val="18"/>
              </w:rPr>
              <w:t>-20.38425</w:t>
            </w:r>
          </w:p>
        </w:tc>
        <w:tc>
          <w:tcPr>
            <w:tcW w:type="dxa" w:w="1234"/>
          </w:tcPr>
          <w:p>
            <w:r>
              <w:rPr>
                <w:sz w:val="18"/>
              </w:rPr>
              <w:t>-18.96787</w:t>
            </w:r>
          </w:p>
        </w:tc>
        <w:tc>
          <w:tcPr>
            <w:tcW w:type="dxa" w:w="1234"/>
          </w:tcPr>
          <w:p>
            <w:r>
              <w:rPr>
                <w:sz w:val="18"/>
              </w:rPr>
              <w:t>9.44292</w:t>
            </w:r>
          </w:p>
        </w:tc>
        <w:tc>
          <w:tcPr>
            <w:tcW w:type="dxa" w:w="1234"/>
          </w:tcPr>
          <w:p>
            <w:r>
              <w:rPr>
                <w:sz w:val="18"/>
              </w:rPr>
              <w:t>0.957</w:t>
            </w:r>
          </w:p>
        </w:tc>
        <w:tc>
          <w:tcPr>
            <w:tcW w:type="dxa" w:w="1234"/>
          </w:tcPr>
          <w:p>
            <w:r>
              <w:rPr>
                <w:sz w:val="18"/>
              </w:rPr>
              <w:t>Yes</w:t>
            </w:r>
          </w:p>
        </w:tc>
      </w:tr>
      <w:tr>
        <w:tc>
          <w:tcPr>
            <w:tcW w:type="dxa" w:w="1234"/>
          </w:tcPr>
          <w:p>
            <w:r>
              <w:rPr>
                <w:sz w:val="18"/>
              </w:rPr>
              <w:t>EuroQoL5D_T1T2_Change</w:t>
            </w:r>
          </w:p>
        </w:tc>
        <w:tc>
          <w:tcPr>
            <w:tcW w:type="dxa" w:w="1234"/>
          </w:tcPr>
          <w:p>
            <w:r>
              <w:rPr>
                <w:sz w:val="18"/>
              </w:rPr>
              <w:t>Positive</w:t>
            </w:r>
          </w:p>
        </w:tc>
        <w:tc>
          <w:tcPr>
            <w:tcW w:type="dxa" w:w="1234"/>
          </w:tcPr>
          <w:p>
            <w:r>
              <w:rPr>
                <w:sz w:val="18"/>
              </w:rPr>
              <w:t>19.29723</w:t>
            </w:r>
          </w:p>
        </w:tc>
        <w:tc>
          <w:tcPr>
            <w:tcW w:type="dxa" w:w="1234"/>
          </w:tcPr>
          <w:p>
            <w:r>
              <w:rPr>
                <w:sz w:val="18"/>
              </w:rPr>
              <w:t>17.03529</w:t>
            </w:r>
          </w:p>
        </w:tc>
        <w:tc>
          <w:tcPr>
            <w:tcW w:type="dxa" w:w="1234"/>
          </w:tcPr>
          <w:p>
            <w:r>
              <w:rPr>
                <w:sz w:val="18"/>
              </w:rPr>
              <w:t>10.52807</w:t>
            </w:r>
          </w:p>
        </w:tc>
        <w:tc>
          <w:tcPr>
            <w:tcW w:type="dxa" w:w="1234"/>
          </w:tcPr>
          <w:p>
            <w:r>
              <w:rPr>
                <w:sz w:val="18"/>
              </w:rPr>
              <w:t>0.916</w:t>
            </w:r>
          </w:p>
        </w:tc>
        <w:tc>
          <w:tcPr>
            <w:tcW w:type="dxa" w:w="1234"/>
          </w:tcPr>
          <w:p>
            <w:r>
              <w:rPr>
                <w:sz w:val="18"/>
              </w:rPr>
              <w:t>Yes</w:t>
            </w:r>
          </w:p>
        </w:tc>
      </w:tr>
      <w:tr>
        <w:tc>
          <w:tcPr>
            <w:tcW w:type="dxa" w:w="1234"/>
          </w:tcPr>
          <w:p>
            <w:r>
              <w:rPr>
                <w:sz w:val="18"/>
              </w:rPr>
              <w:t>FuglUE_T1T2_Change</w:t>
            </w:r>
          </w:p>
        </w:tc>
        <w:tc>
          <w:tcPr>
            <w:tcW w:type="dxa" w:w="1234"/>
          </w:tcPr>
          <w:p>
            <w:r>
              <w:rPr>
                <w:sz w:val="18"/>
              </w:rPr>
              <w:t>Positive</w:t>
            </w:r>
          </w:p>
        </w:tc>
        <w:tc>
          <w:tcPr>
            <w:tcW w:type="dxa" w:w="1234"/>
          </w:tcPr>
          <w:p>
            <w:r>
              <w:rPr>
                <w:sz w:val="18"/>
              </w:rPr>
              <w:t>13.07615</w:t>
            </w:r>
          </w:p>
        </w:tc>
        <w:tc>
          <w:tcPr>
            <w:tcW w:type="dxa" w:w="1234"/>
          </w:tcPr>
          <w:p>
            <w:r>
              <w:rPr>
                <w:sz w:val="18"/>
              </w:rPr>
              <w:t>12.57511</w:t>
            </w:r>
          </w:p>
        </w:tc>
        <w:tc>
          <w:tcPr>
            <w:tcW w:type="dxa" w:w="1234"/>
          </w:tcPr>
          <w:p>
            <w:r>
              <w:rPr>
                <w:sz w:val="18"/>
              </w:rPr>
              <w:t>8.85921</w:t>
            </w:r>
          </w:p>
        </w:tc>
        <w:tc>
          <w:tcPr>
            <w:tcW w:type="dxa" w:w="1234"/>
          </w:tcPr>
          <w:p>
            <w:r>
              <w:rPr>
                <w:sz w:val="18"/>
              </w:rPr>
              <w:t>0.898</w:t>
            </w:r>
          </w:p>
        </w:tc>
        <w:tc>
          <w:tcPr>
            <w:tcW w:type="dxa" w:w="1234"/>
          </w:tcPr>
          <w:p>
            <w:r>
              <w:rPr>
                <w:sz w:val="18"/>
              </w:rPr>
              <w:t>Yes</w:t>
            </w:r>
          </w:p>
        </w:tc>
      </w:tr>
      <w:tr>
        <w:tc>
          <w:tcPr>
            <w:tcW w:type="dxa" w:w="1234"/>
          </w:tcPr>
          <w:p>
            <w:r>
              <w:rPr>
                <w:sz w:val="18"/>
              </w:rPr>
              <w:t>FuglSEN1</w:t>
            </w:r>
          </w:p>
        </w:tc>
        <w:tc>
          <w:tcPr>
            <w:tcW w:type="dxa" w:w="1234"/>
          </w:tcPr>
          <w:p>
            <w:r>
              <w:rPr>
                <w:sz w:val="18"/>
              </w:rPr>
              <w:t>Negative</w:t>
            </w:r>
          </w:p>
        </w:tc>
        <w:tc>
          <w:tcPr>
            <w:tcW w:type="dxa" w:w="1234"/>
          </w:tcPr>
          <w:p>
            <w:r>
              <w:rPr>
                <w:sz w:val="18"/>
              </w:rPr>
              <w:t>-6.77246</w:t>
            </w:r>
          </w:p>
        </w:tc>
        <w:tc>
          <w:tcPr>
            <w:tcW w:type="dxa" w:w="1234"/>
          </w:tcPr>
          <w:p>
            <w:r>
              <w:rPr>
                <w:sz w:val="18"/>
              </w:rPr>
              <w:t>-6.15900</w:t>
            </w:r>
          </w:p>
        </w:tc>
        <w:tc>
          <w:tcPr>
            <w:tcW w:type="dxa" w:w="1234"/>
          </w:tcPr>
          <w:p>
            <w:r>
              <w:rPr>
                <w:sz w:val="18"/>
              </w:rPr>
              <w:t>6.01933</w:t>
            </w:r>
          </w:p>
        </w:tc>
        <w:tc>
          <w:tcPr>
            <w:tcW w:type="dxa" w:w="1234"/>
          </w:tcPr>
          <w:p>
            <w:r>
              <w:rPr>
                <w:sz w:val="18"/>
              </w:rPr>
              <w:t>0.830</w:t>
            </w:r>
          </w:p>
        </w:tc>
        <w:tc>
          <w:tcPr>
            <w:tcW w:type="dxa" w:w="1234"/>
          </w:tcPr>
          <w:p>
            <w:r>
              <w:rPr>
                <w:sz w:val="18"/>
              </w:rPr>
              <w:t>Yes</w:t>
            </w:r>
          </w:p>
        </w:tc>
      </w:tr>
      <w:tr>
        <w:tc>
          <w:tcPr>
            <w:tcW w:type="dxa" w:w="1234"/>
          </w:tcPr>
          <w:p>
            <w:r>
              <w:rPr>
                <w:sz w:val="18"/>
              </w:rPr>
              <w:t>MNA_T1T2_Change</w:t>
            </w:r>
          </w:p>
        </w:tc>
        <w:tc>
          <w:tcPr>
            <w:tcW w:type="dxa" w:w="1234"/>
          </w:tcPr>
          <w:p>
            <w:r>
              <w:rPr>
                <w:sz w:val="18"/>
              </w:rPr>
              <w:t>Positive</w:t>
            </w:r>
          </w:p>
        </w:tc>
        <w:tc>
          <w:tcPr>
            <w:tcW w:type="dxa" w:w="1234"/>
          </w:tcPr>
          <w:p>
            <w:r>
              <w:rPr>
                <w:sz w:val="18"/>
              </w:rPr>
              <w:t>5.01617</w:t>
            </w:r>
          </w:p>
        </w:tc>
        <w:tc>
          <w:tcPr>
            <w:tcW w:type="dxa" w:w="1234"/>
          </w:tcPr>
          <w:p>
            <w:r>
              <w:rPr>
                <w:sz w:val="18"/>
              </w:rPr>
              <w:t>5.66423</w:t>
            </w:r>
          </w:p>
        </w:tc>
        <w:tc>
          <w:tcPr>
            <w:tcW w:type="dxa" w:w="1234"/>
          </w:tcPr>
          <w:p>
            <w:r>
              <w:rPr>
                <w:sz w:val="18"/>
              </w:rPr>
              <w:t>6.13374</w:t>
            </w:r>
          </w:p>
        </w:tc>
        <w:tc>
          <w:tcPr>
            <w:tcW w:type="dxa" w:w="1234"/>
          </w:tcPr>
          <w:p>
            <w:r>
              <w:rPr>
                <w:sz w:val="18"/>
              </w:rPr>
              <w:t>0.825</w:t>
            </w:r>
          </w:p>
        </w:tc>
        <w:tc>
          <w:tcPr>
            <w:tcW w:type="dxa" w:w="1234"/>
          </w:tcPr>
          <w:p>
            <w:r>
              <w:rPr>
                <w:sz w:val="18"/>
              </w:rPr>
              <w:t>Yes</w:t>
            </w:r>
          </w:p>
        </w:tc>
      </w:tr>
      <w:tr>
        <w:tc>
          <w:tcPr>
            <w:tcW w:type="dxa" w:w="1234"/>
          </w:tcPr>
          <w:p>
            <w:r>
              <w:rPr>
                <w:sz w:val="18"/>
              </w:rPr>
              <w:t>BI_T1T2_Change</w:t>
            </w:r>
          </w:p>
        </w:tc>
        <w:tc>
          <w:tcPr>
            <w:tcW w:type="dxa" w:w="1234"/>
          </w:tcPr>
          <w:p>
            <w:r>
              <w:rPr>
                <w:sz w:val="18"/>
              </w:rPr>
              <w:t>Negative</w:t>
            </w:r>
          </w:p>
        </w:tc>
        <w:tc>
          <w:tcPr>
            <w:tcW w:type="dxa" w:w="1234"/>
          </w:tcPr>
          <w:p>
            <w:r>
              <w:rPr>
                <w:sz w:val="18"/>
              </w:rPr>
              <w:t>-5.51706</w:t>
            </w:r>
          </w:p>
        </w:tc>
        <w:tc>
          <w:tcPr>
            <w:tcW w:type="dxa" w:w="1234"/>
          </w:tcPr>
          <w:p>
            <w:r>
              <w:rPr>
                <w:sz w:val="18"/>
              </w:rPr>
              <w:t>-5.89309</w:t>
            </w:r>
          </w:p>
        </w:tc>
        <w:tc>
          <w:tcPr>
            <w:tcW w:type="dxa" w:w="1234"/>
          </w:tcPr>
          <w:p>
            <w:r>
              <w:rPr>
                <w:sz w:val="18"/>
              </w:rPr>
              <w:t>7.13976</w:t>
            </w:r>
          </w:p>
        </w:tc>
        <w:tc>
          <w:tcPr>
            <w:tcW w:type="dxa" w:w="1234"/>
          </w:tcPr>
          <w:p>
            <w:r>
              <w:rPr>
                <w:sz w:val="18"/>
              </w:rPr>
              <w:t>0.821</w:t>
            </w:r>
          </w:p>
        </w:tc>
        <w:tc>
          <w:tcPr>
            <w:tcW w:type="dxa" w:w="1234"/>
          </w:tcPr>
          <w:p>
            <w:r>
              <w:rPr>
                <w:sz w:val="18"/>
              </w:rPr>
              <w:t>Yes</w:t>
            </w:r>
          </w:p>
        </w:tc>
      </w:tr>
      <w:tr>
        <w:tc>
          <w:tcPr>
            <w:tcW w:type="dxa" w:w="1234"/>
          </w:tcPr>
          <w:p>
            <w:r>
              <w:rPr>
                <w:sz w:val="18"/>
              </w:rPr>
              <w:t>IADL1</w:t>
            </w:r>
          </w:p>
        </w:tc>
        <w:tc>
          <w:tcPr>
            <w:tcW w:type="dxa" w:w="1234"/>
          </w:tcPr>
          <w:p>
            <w:r>
              <w:rPr>
                <w:sz w:val="18"/>
              </w:rPr>
              <w:t>Positive</w:t>
            </w:r>
          </w:p>
        </w:tc>
        <w:tc>
          <w:tcPr>
            <w:tcW w:type="dxa" w:w="1234"/>
          </w:tcPr>
          <w:p>
            <w:r>
              <w:rPr>
                <w:sz w:val="18"/>
              </w:rPr>
              <w:t>0.00000</w:t>
            </w:r>
          </w:p>
        </w:tc>
        <w:tc>
          <w:tcPr>
            <w:tcW w:type="dxa" w:w="1234"/>
          </w:tcPr>
          <w:p>
            <w:r>
              <w:rPr>
                <w:sz w:val="18"/>
              </w:rPr>
              <w:t>0.07788</w:t>
            </w:r>
          </w:p>
        </w:tc>
        <w:tc>
          <w:tcPr>
            <w:tcW w:type="dxa" w:w="1234"/>
          </w:tcPr>
          <w:p>
            <w:r>
              <w:rPr>
                <w:sz w:val="18"/>
              </w:rPr>
              <w:t>5.74432</w:t>
            </w:r>
          </w:p>
        </w:tc>
        <w:tc>
          <w:tcPr>
            <w:tcW w:type="dxa" w:w="1234"/>
          </w:tcPr>
          <w:p>
            <w:r>
              <w:rPr>
                <w:sz w:val="18"/>
              </w:rPr>
              <w:t>0.755</w:t>
            </w:r>
          </w:p>
        </w:tc>
        <w:tc>
          <w:tcPr>
            <w:tcW w:type="dxa" w:w="1234"/>
          </w:tcPr>
          <w:p>
            <w:r>
              <w:rPr>
                <w:sz w:val="18"/>
              </w:rPr>
              <w:t>Yes</w:t>
            </w:r>
          </w:p>
        </w:tc>
      </w:tr>
      <w:tr>
        <w:tc>
          <w:tcPr>
            <w:tcW w:type="dxa" w:w="1234"/>
          </w:tcPr>
          <w:p>
            <w:r>
              <w:rPr>
                <w:sz w:val="18"/>
              </w:rPr>
              <w:t>FOIS_T1T2_Change</w:t>
            </w:r>
          </w:p>
        </w:tc>
        <w:tc>
          <w:tcPr>
            <w:tcW w:type="dxa" w:w="1234"/>
          </w:tcPr>
          <w:p>
            <w:r>
              <w:rPr>
                <w:sz w:val="18"/>
              </w:rPr>
              <w:t>Positive</w:t>
            </w:r>
          </w:p>
        </w:tc>
        <w:tc>
          <w:tcPr>
            <w:tcW w:type="dxa" w:w="1234"/>
          </w:tcPr>
          <w:p>
            <w:r>
              <w:rPr>
                <w:sz w:val="18"/>
              </w:rPr>
              <w:t>0.28223</w:t>
            </w:r>
          </w:p>
        </w:tc>
        <w:tc>
          <w:tcPr>
            <w:tcW w:type="dxa" w:w="1234"/>
          </w:tcPr>
          <w:p>
            <w:r>
              <w:rPr>
                <w:sz w:val="18"/>
              </w:rPr>
              <w:t>1.25144</w:t>
            </w:r>
          </w:p>
        </w:tc>
        <w:tc>
          <w:tcPr>
            <w:tcW w:type="dxa" w:w="1234"/>
          </w:tcPr>
          <w:p>
            <w:r>
              <w:rPr>
                <w:sz w:val="18"/>
              </w:rPr>
              <w:t>6.50281</w:t>
            </w:r>
          </w:p>
        </w:tc>
        <w:tc>
          <w:tcPr>
            <w:tcW w:type="dxa" w:w="1234"/>
          </w:tcPr>
          <w:p>
            <w:r>
              <w:rPr>
                <w:sz w:val="18"/>
              </w:rPr>
              <w:t>0.738</w:t>
            </w:r>
          </w:p>
        </w:tc>
        <w:tc>
          <w:tcPr>
            <w:tcW w:type="dxa" w:w="1234"/>
          </w:tcPr>
          <w:p>
            <w:r>
              <w:rPr>
                <w:sz w:val="18"/>
              </w:rPr>
              <w:t>Yes</w:t>
            </w:r>
          </w:p>
        </w:tc>
      </w:tr>
      <w:tr>
        <w:tc>
          <w:tcPr>
            <w:tcW w:type="dxa" w:w="1234"/>
          </w:tcPr>
          <w:p>
            <w:r>
              <w:rPr>
                <w:sz w:val="18"/>
              </w:rPr>
              <w:t>FOIS1</w:t>
            </w:r>
          </w:p>
        </w:tc>
        <w:tc>
          <w:tcPr>
            <w:tcW w:type="dxa" w:w="1234"/>
          </w:tcPr>
          <w:p>
            <w:r>
              <w:rPr>
                <w:sz w:val="18"/>
              </w:rPr>
              <w:t>Negative</w:t>
            </w:r>
          </w:p>
        </w:tc>
        <w:tc>
          <w:tcPr>
            <w:tcW w:type="dxa" w:w="1234"/>
          </w:tcPr>
          <w:p>
            <w:r>
              <w:rPr>
                <w:sz w:val="18"/>
              </w:rPr>
              <w:t>-1.02629</w:t>
            </w:r>
          </w:p>
        </w:tc>
        <w:tc>
          <w:tcPr>
            <w:tcW w:type="dxa" w:w="1234"/>
          </w:tcPr>
          <w:p>
            <w:r>
              <w:rPr>
                <w:sz w:val="18"/>
              </w:rPr>
              <w:t>-0.85402</w:t>
            </w:r>
          </w:p>
        </w:tc>
        <w:tc>
          <w:tcPr>
            <w:tcW w:type="dxa" w:w="1234"/>
          </w:tcPr>
          <w:p>
            <w:r>
              <w:rPr>
                <w:sz w:val="18"/>
              </w:rPr>
              <w:t>5.84890</w:t>
            </w:r>
          </w:p>
        </w:tc>
        <w:tc>
          <w:tcPr>
            <w:tcW w:type="dxa" w:w="1234"/>
          </w:tcPr>
          <w:p>
            <w:r>
              <w:rPr>
                <w:sz w:val="18"/>
              </w:rPr>
              <w:t>0.690</w:t>
            </w:r>
          </w:p>
        </w:tc>
        <w:tc>
          <w:tcPr>
            <w:tcW w:type="dxa" w:w="1234"/>
          </w:tcPr>
          <w:p>
            <w:r>
              <w:rPr>
                <w:sz w:val="18"/>
              </w:rPr>
              <w:t>No</w:t>
            </w:r>
          </w:p>
        </w:tc>
      </w:tr>
    </w:tbl>
    <w:p/>
    <w:p>
      <w:r>
        <w:rPr>
          <w:b/>
        </w:rPr>
        <w:t>PART 2: IPCW-Weighted Ridge Regression (Single Completion Model)</w:t>
      </w:r>
    </w:p>
    <w:p>
      <w:r>
        <w:rPr>
          <w:sz w:val="18"/>
        </w:rPr>
        <w:t>This section estimates 6MWT4 for completers and non-completers using Inverse Probability of Completion Weighting (IPCW).  A key methodological improvement over the prior session is the use of a SINGLE completion model, fitted once on the richest clinically justified predictor set, whose stabilized weights are then applied uniformly across all five outcome-tier Ridge regressions.</w:t>
        <w:br/>
        <w:br/>
        <w:t>Rationale for single completion model (per conventional IPCW practice):</w:t>
        <w:br/>
        <w:t>• Re-deriving a separate completion model per tier conflates 'tier effect on outcome' with 'tier effect on weighting', making it difficult to isolate tier-specific predictive value from tier-specific selection bias.</w:t>
        <w:br/>
        <w:t>• A single well-specified completion model (using all available clinical information) provides the most stable and efficient weight estimates.</w:t>
        <w:br/>
        <w:t>• Applying the same weights uniformly across outcome models is consistent with the standard causal inference framing, where the weighting model addresses the selection mechanism once, independently of the outcome model.</w:t>
        <w:br/>
        <w:br/>
        <w:t>Completion model predictor set (59 features): LogisticRegression(solver='lbfgs', C=1.0) on richest feature set (59 variables: demographics + stroke info + comorbidities + acute complications + NIHSS out + functional T1).</w:t>
        <w:br/>
        <w:t>Numerator: Intercept-only (marginal completion rate).</w:t>
        <w:br/>
        <w:t>Winsorization: 1th/99th percentile.</w:t>
        <w:br/>
        <w:t>Bootstrap: B=500, stratified by completion status.</w:t>
      </w:r>
    </w:p>
    <w:p/>
    <w:p>
      <w:r>
        <w:rPr>
          <w:b/>
        </w:rPr>
        <w:t>Completion Model Positivity Diagnostics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p_denom statistic</w:t>
            </w:r>
          </w:p>
        </w:tc>
        <w:tc>
          <w:tcPr>
            <w:tcW w:type="dxa" w:w="4320"/>
          </w:tcPr>
          <w:p>
            <w:r>
              <w:rPr>
                <w:b/>
                <w:sz w:val="18"/>
              </w:rPr>
              <w:t>Value</w:t>
            </w:r>
          </w:p>
        </w:tc>
      </w:tr>
      <w:tr>
        <w:tc>
          <w:tcPr>
            <w:tcW w:type="dxa" w:w="4320"/>
          </w:tcPr>
          <w:p>
            <w:r>
              <w:rPr>
                <w:sz w:val="18"/>
              </w:rPr>
              <w:t>Mean</w:t>
            </w:r>
          </w:p>
        </w:tc>
        <w:tc>
          <w:tcPr>
            <w:tcW w:type="dxa" w:w="4320"/>
          </w:tcPr>
          <w:p>
            <w:r>
              <w:rPr>
                <w:sz w:val="18"/>
              </w:rPr>
              <w:t>0.9115</w:t>
            </w:r>
          </w:p>
        </w:tc>
      </w:tr>
      <w:tr>
        <w:tc>
          <w:tcPr>
            <w:tcW w:type="dxa" w:w="4320"/>
          </w:tcPr>
          <w:p>
            <w:r>
              <w:rPr>
                <w:sz w:val="18"/>
              </w:rPr>
              <w:t>SD</w:t>
            </w:r>
          </w:p>
        </w:tc>
        <w:tc>
          <w:tcPr>
            <w:tcW w:type="dxa" w:w="4320"/>
          </w:tcPr>
          <w:p>
            <w:r>
              <w:rPr>
                <w:sz w:val="18"/>
              </w:rPr>
              <w:t>0.1323</w:t>
            </w:r>
          </w:p>
        </w:tc>
      </w:tr>
      <w:tr>
        <w:tc>
          <w:tcPr>
            <w:tcW w:type="dxa" w:w="4320"/>
          </w:tcPr>
          <w:p>
            <w:r>
              <w:rPr>
                <w:sz w:val="18"/>
              </w:rPr>
              <w:t>Min</w:t>
            </w:r>
          </w:p>
        </w:tc>
        <w:tc>
          <w:tcPr>
            <w:tcW w:type="dxa" w:w="4320"/>
          </w:tcPr>
          <w:p>
            <w:r>
              <w:rPr>
                <w:sz w:val="18"/>
              </w:rPr>
              <w:t>0.2049</w:t>
            </w:r>
          </w:p>
        </w:tc>
      </w:tr>
      <w:tr>
        <w:tc>
          <w:tcPr>
            <w:tcW w:type="dxa" w:w="4320"/>
          </w:tcPr>
          <w:p>
            <w:r>
              <w:rPr>
                <w:sz w:val="18"/>
              </w:rPr>
              <w:t>P10</w:t>
            </w:r>
          </w:p>
        </w:tc>
        <w:tc>
          <w:tcPr>
            <w:tcW w:type="dxa" w:w="4320"/>
          </w:tcPr>
          <w:p>
            <w:r>
              <w:rPr>
                <w:sz w:val="18"/>
              </w:rPr>
              <w:t>0.7406</w:t>
            </w:r>
          </w:p>
        </w:tc>
      </w:tr>
      <w:tr>
        <w:tc>
          <w:tcPr>
            <w:tcW w:type="dxa" w:w="4320"/>
          </w:tcPr>
          <w:p>
            <w:r>
              <w:rPr>
                <w:sz w:val="18"/>
              </w:rPr>
              <w:t>Median</w:t>
            </w:r>
          </w:p>
        </w:tc>
        <w:tc>
          <w:tcPr>
            <w:tcW w:type="dxa" w:w="4320"/>
          </w:tcPr>
          <w:p>
            <w:r>
              <w:rPr>
                <w:sz w:val="18"/>
              </w:rPr>
              <w:t>0.9663</w:t>
            </w:r>
          </w:p>
        </w:tc>
      </w:tr>
      <w:tr>
        <w:tc>
          <w:tcPr>
            <w:tcW w:type="dxa" w:w="4320"/>
          </w:tcPr>
          <w:p>
            <w:r>
              <w:rPr>
                <w:sz w:val="18"/>
              </w:rPr>
              <w:t>P90</w:t>
            </w:r>
          </w:p>
        </w:tc>
        <w:tc>
          <w:tcPr>
            <w:tcW w:type="dxa" w:w="4320"/>
          </w:tcPr>
          <w:p>
            <w:r>
              <w:rPr>
                <w:sz w:val="18"/>
              </w:rPr>
              <w:t>0.9982</w:t>
            </w:r>
          </w:p>
        </w:tc>
      </w:tr>
      <w:tr>
        <w:tc>
          <w:tcPr>
            <w:tcW w:type="dxa" w:w="4320"/>
          </w:tcPr>
          <w:p>
            <w:r>
              <w:rPr>
                <w:sz w:val="18"/>
              </w:rPr>
              <w:t>Max</w:t>
            </w:r>
          </w:p>
        </w:tc>
        <w:tc>
          <w:tcPr>
            <w:tcW w:type="dxa" w:w="4320"/>
          </w:tcPr>
          <w:p>
            <w:r>
              <w:rPr>
                <w:sz w:val="18"/>
              </w:rPr>
              <w:t>1.0000</w:t>
            </w:r>
          </w:p>
        </w:tc>
      </w:tr>
      <w:tr>
        <w:tc>
          <w:tcPr>
            <w:tcW w:type="dxa" w:w="4320"/>
          </w:tcPr>
          <w:p>
            <w:r>
              <w:rPr>
                <w:sz w:val="18"/>
              </w:rPr>
              <w:t>% near 0 (&lt;0.05)</w:t>
            </w:r>
          </w:p>
        </w:tc>
        <w:tc>
          <w:tcPr>
            <w:tcW w:type="dxa" w:w="4320"/>
          </w:tcPr>
          <w:p>
            <w:r>
              <w:rPr>
                <w:sz w:val="18"/>
              </w:rPr>
              <w:t>0.0%</w:t>
            </w:r>
          </w:p>
        </w:tc>
      </w:tr>
      <w:tr>
        <w:tc>
          <w:tcPr>
            <w:tcW w:type="dxa" w:w="4320"/>
          </w:tcPr>
          <w:p>
            <w:r>
              <w:rPr>
                <w:sz w:val="18"/>
              </w:rPr>
              <w:t>% near 1 (&gt;0.95)</w:t>
            </w:r>
          </w:p>
        </w:tc>
        <w:tc>
          <w:tcPr>
            <w:tcW w:type="dxa" w:w="4320"/>
          </w:tcPr>
          <w:p>
            <w:r>
              <w:rPr>
                <w:sz w:val="18"/>
              </w:rPr>
              <w:t>59.4%</w:t>
            </w:r>
          </w:p>
        </w:tc>
      </w:tr>
      <w:tr>
        <w:tc>
          <w:tcPr>
            <w:tcW w:type="dxa" w:w="4320"/>
          </w:tcPr>
          <w:p>
            <w:r>
              <w:rPr>
                <w:sz w:val="18"/>
              </w:rPr>
              <w:t>Positivity assessment</w:t>
            </w:r>
          </w:p>
        </w:tc>
        <w:tc>
          <w:tcPr>
            <w:tcW w:type="dxa" w:w="4320"/>
          </w:tcPr>
          <w:p>
            <w:r>
              <w:rPr>
                <w:sz w:val="18"/>
              </w:rPr>
              <w:t>⚠ POSITIVITY FLAG: &gt;5% of p_denom values near 0 or 1.</w:t>
            </w:r>
          </w:p>
        </w:tc>
      </w:tr>
    </w:tbl>
    <w:p/>
    <w:p>
      <w:r>
        <w:rPr>
          <w:b/>
        </w:rPr>
        <w:t>Stabilized Weight Distribution</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Weight statistic</w:t>
            </w:r>
          </w:p>
        </w:tc>
        <w:tc>
          <w:tcPr>
            <w:tcW w:type="dxa" w:w="4320"/>
          </w:tcPr>
          <w:p>
            <w:r>
              <w:rPr>
                <w:b/>
                <w:sz w:val="18"/>
              </w:rPr>
              <w:t>Value</w:t>
            </w:r>
          </w:p>
        </w:tc>
      </w:tr>
      <w:tr>
        <w:tc>
          <w:tcPr>
            <w:tcW w:type="dxa" w:w="4320"/>
          </w:tcPr>
          <w:p>
            <w:r>
              <w:rPr>
                <w:sz w:val="18"/>
              </w:rPr>
              <w:t>Mean</w:t>
            </w:r>
          </w:p>
        </w:tc>
        <w:tc>
          <w:tcPr>
            <w:tcW w:type="dxa" w:w="4320"/>
          </w:tcPr>
          <w:p>
            <w:r>
              <w:rPr>
                <w:sz w:val="18"/>
              </w:rPr>
              <w:t>0.9899 (mean near 1 — reasonable numerator/denominator pairing)</w:t>
            </w:r>
          </w:p>
        </w:tc>
      </w:tr>
      <w:tr>
        <w:tc>
          <w:tcPr>
            <w:tcW w:type="dxa" w:w="4320"/>
          </w:tcPr>
          <w:p>
            <w:r>
              <w:rPr>
                <w:sz w:val="18"/>
              </w:rPr>
              <w:t>SD</w:t>
            </w:r>
          </w:p>
        </w:tc>
        <w:tc>
          <w:tcPr>
            <w:tcW w:type="dxa" w:w="4320"/>
          </w:tcPr>
          <w:p>
            <w:r>
              <w:rPr>
                <w:sz w:val="18"/>
              </w:rPr>
              <w:t>0.1391</w:t>
            </w:r>
          </w:p>
        </w:tc>
      </w:tr>
      <w:tr>
        <w:tc>
          <w:tcPr>
            <w:tcW w:type="dxa" w:w="4320"/>
          </w:tcPr>
          <w:p>
            <w:r>
              <w:rPr>
                <w:sz w:val="18"/>
              </w:rPr>
              <w:t>Min</w:t>
            </w:r>
          </w:p>
        </w:tc>
        <w:tc>
          <w:tcPr>
            <w:tcW w:type="dxa" w:w="4320"/>
          </w:tcPr>
          <w:p>
            <w:r>
              <w:rPr>
                <w:sz w:val="18"/>
              </w:rPr>
              <w:t>0.9116</w:t>
            </w:r>
          </w:p>
        </w:tc>
      </w:tr>
      <w:tr>
        <w:tc>
          <w:tcPr>
            <w:tcW w:type="dxa" w:w="4320"/>
          </w:tcPr>
          <w:p>
            <w:r>
              <w:rPr>
                <w:sz w:val="18"/>
              </w:rPr>
              <w:t>Max</w:t>
            </w:r>
          </w:p>
        </w:tc>
        <w:tc>
          <w:tcPr>
            <w:tcW w:type="dxa" w:w="4320"/>
          </w:tcPr>
          <w:p>
            <w:r>
              <w:rPr>
                <w:sz w:val="18"/>
              </w:rPr>
              <w:t>1.8148</w:t>
            </w:r>
          </w:p>
        </w:tc>
      </w:tr>
      <w:tr>
        <w:tc>
          <w:tcPr>
            <w:tcW w:type="dxa" w:w="4320"/>
          </w:tcPr>
          <w:p>
            <w:r>
              <w:rPr>
                <w:sz w:val="18"/>
              </w:rPr>
              <w:t>% truncated at winsor threshold</w:t>
            </w:r>
          </w:p>
        </w:tc>
        <w:tc>
          <w:tcPr>
            <w:tcW w:type="dxa" w:w="4320"/>
          </w:tcPr>
          <w:p>
            <w:r>
              <w:rPr>
                <w:sz w:val="18"/>
              </w:rPr>
              <w:t>1.0%</w:t>
            </w:r>
          </w:p>
        </w:tc>
      </w:tr>
    </w:tbl>
    <w:p/>
    <w:p>
      <w:r>
        <w:rPr>
          <w:b/>
        </w:rPr>
        <w:t>Tier 1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1</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0.798</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0.4922</w:t>
            </w:r>
          </w:p>
        </w:tc>
      </w:tr>
      <w:tr>
        <w:tc>
          <w:tcPr>
            <w:tcW w:type="dxa" w:w="4320"/>
          </w:tcPr>
          <w:p>
            <w:r>
              <w:rPr>
                <w:sz w:val="18"/>
              </w:rPr>
              <w:t>Weighted OOF MAE</w:t>
            </w:r>
          </w:p>
        </w:tc>
        <w:tc>
          <w:tcPr>
            <w:tcW w:type="dxa" w:w="4320"/>
          </w:tcPr>
          <w:p>
            <w:r>
              <w:rPr>
                <w:sz w:val="18"/>
              </w:rPr>
              <w:t>94.6</w:t>
            </w:r>
          </w:p>
        </w:tc>
      </w:tr>
      <w:tr>
        <w:tc>
          <w:tcPr>
            <w:tcW w:type="dxa" w:w="4320"/>
          </w:tcPr>
          <w:p>
            <w:r>
              <w:rPr>
                <w:sz w:val="18"/>
              </w:rPr>
              <w:t>Bootstrap R² (mean / 95% CI)</w:t>
            </w:r>
          </w:p>
        </w:tc>
        <w:tc>
          <w:tcPr>
            <w:tcW w:type="dxa" w:w="4320"/>
          </w:tcPr>
          <w:p>
            <w:r>
              <w:rPr>
                <w:sz w:val="18"/>
              </w:rPr>
              <w:t>0.5067 [0.4344, 0.5672]</w:t>
            </w:r>
          </w:p>
        </w:tc>
      </w:tr>
      <w:tr>
        <w:tc>
          <w:tcPr>
            <w:tcW w:type="dxa" w:w="4320"/>
          </w:tcPr>
          <w:p>
            <w:r>
              <w:rPr>
                <w:sz w:val="18"/>
              </w:rPr>
              <w:t>Bootstrap MAE (mean / 95% CI)</w:t>
            </w:r>
          </w:p>
        </w:tc>
        <w:tc>
          <w:tcPr>
            <w:tcW w:type="dxa" w:w="4320"/>
          </w:tcPr>
          <w:p>
            <w:r>
              <w:rPr>
                <w:sz w:val="18"/>
              </w:rPr>
              <w:t>93.1 [86.3, 100.5]</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27</w:t>
            </w:r>
          </w:p>
        </w:tc>
      </w:tr>
      <w:tr>
        <w:tc>
          <w:tcPr>
            <w:tcW w:type="dxa" w:w="4320"/>
          </w:tcPr>
          <w:p>
            <w:r>
              <w:rPr>
                <w:sz w:val="18"/>
              </w:rPr>
              <w:t>Non-completers predicted not to walk</w:t>
            </w:r>
          </w:p>
        </w:tc>
        <w:tc>
          <w:tcPr>
            <w:tcW w:type="dxa" w:w="4320"/>
          </w:tcPr>
          <w:p>
            <w:r>
              <w:rPr>
                <w:sz w:val="18"/>
              </w:rPr>
              <w:t>29</w:t>
            </w:r>
          </w:p>
        </w:tc>
      </w:tr>
      <w:tr>
        <w:tc>
          <w:tcPr>
            <w:tcW w:type="dxa" w:w="4320"/>
          </w:tcPr>
          <w:p>
            <w:r>
              <w:rPr>
                <w:sz w:val="18"/>
              </w:rPr>
              <w:t>Tier feature count</w:t>
            </w:r>
          </w:p>
        </w:tc>
        <w:tc>
          <w:tcPr>
            <w:tcW w:type="dxa" w:w="4320"/>
          </w:tcPr>
          <w:p>
            <w:r>
              <w:rPr>
                <w:sz w:val="18"/>
              </w:rPr>
              <w:t>12</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0.4889</w:t>
            </w:r>
          </w:p>
        </w:tc>
        <w:tc>
          <w:tcPr>
            <w:tcW w:type="dxa" w:w="1234"/>
          </w:tcPr>
          <w:p>
            <w:r>
              <w:rPr>
                <w:sz w:val="18"/>
              </w:rPr>
              <w:t>94.7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0.4894</w:t>
            </w:r>
          </w:p>
        </w:tc>
        <w:tc>
          <w:tcPr>
            <w:tcW w:type="dxa" w:w="1234"/>
          </w:tcPr>
          <w:p>
            <w:r>
              <w:rPr>
                <w:sz w:val="18"/>
              </w:rPr>
              <w:t>94.7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0.4924</w:t>
            </w:r>
          </w:p>
        </w:tc>
        <w:tc>
          <w:tcPr>
            <w:tcW w:type="dxa" w:w="1234"/>
          </w:tcPr>
          <w:p>
            <w:r>
              <w:rPr>
                <w:sz w:val="18"/>
              </w:rPr>
              <w:t>94.6</w:t>
            </w:r>
          </w:p>
        </w:tc>
      </w:tr>
    </w:tbl>
    <w:p>
      <w:r>
        <w:rPr>
          <w:sz w:val="18"/>
        </w:rPr>
        <w:t>Sensitivity: Stable (|ΔR²| &lt; 0.05 across thresholds).</w:t>
      </w:r>
    </w:p>
    <w:p/>
    <w:p>
      <w:r>
        <w:rPr>
          <w:b/>
        </w:rPr>
        <w:t>Tier 1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1</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0.812</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0.4922</w:t>
            </w:r>
          </w:p>
        </w:tc>
      </w:tr>
      <w:tr>
        <w:tc>
          <w:tcPr>
            <w:tcW w:type="dxa" w:w="4320"/>
          </w:tcPr>
          <w:p>
            <w:r>
              <w:rPr>
                <w:sz w:val="18"/>
              </w:rPr>
              <w:t>Weighted OOF MAE</w:t>
            </w:r>
          </w:p>
        </w:tc>
        <w:tc>
          <w:tcPr>
            <w:tcW w:type="dxa" w:w="4320"/>
          </w:tcPr>
          <w:p>
            <w:r>
              <w:rPr>
                <w:sz w:val="18"/>
              </w:rPr>
              <w:t>94.6</w:t>
            </w:r>
          </w:p>
        </w:tc>
      </w:tr>
      <w:tr>
        <w:tc>
          <w:tcPr>
            <w:tcW w:type="dxa" w:w="4320"/>
          </w:tcPr>
          <w:p>
            <w:r>
              <w:rPr>
                <w:sz w:val="18"/>
              </w:rPr>
              <w:t>Bootstrap R² (mean / 95% CI)</w:t>
            </w:r>
          </w:p>
        </w:tc>
        <w:tc>
          <w:tcPr>
            <w:tcW w:type="dxa" w:w="4320"/>
          </w:tcPr>
          <w:p>
            <w:r>
              <w:rPr>
                <w:sz w:val="18"/>
              </w:rPr>
              <w:t>0.5067 [0.4344, 0.5672]</w:t>
            </w:r>
          </w:p>
        </w:tc>
      </w:tr>
      <w:tr>
        <w:tc>
          <w:tcPr>
            <w:tcW w:type="dxa" w:w="4320"/>
          </w:tcPr>
          <w:p>
            <w:r>
              <w:rPr>
                <w:sz w:val="18"/>
              </w:rPr>
              <w:t>Bootstrap MAE (mean / 95% CI)</w:t>
            </w:r>
          </w:p>
        </w:tc>
        <w:tc>
          <w:tcPr>
            <w:tcW w:type="dxa" w:w="4320"/>
          </w:tcPr>
          <w:p>
            <w:r>
              <w:rPr>
                <w:sz w:val="18"/>
              </w:rPr>
              <w:t>93.1 [86.3, 100.5]</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Tier feature count</w:t>
            </w:r>
          </w:p>
        </w:tc>
        <w:tc>
          <w:tcPr>
            <w:tcW w:type="dxa" w:w="4320"/>
          </w:tcPr>
          <w:p>
            <w:r>
              <w:rPr>
                <w:sz w:val="18"/>
              </w:rPr>
              <w:t>12</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0.4889</w:t>
            </w:r>
          </w:p>
        </w:tc>
        <w:tc>
          <w:tcPr>
            <w:tcW w:type="dxa" w:w="1234"/>
          </w:tcPr>
          <w:p>
            <w:r>
              <w:rPr>
                <w:sz w:val="18"/>
              </w:rPr>
              <w:t>94.7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0.4894</w:t>
            </w:r>
          </w:p>
        </w:tc>
        <w:tc>
          <w:tcPr>
            <w:tcW w:type="dxa" w:w="1234"/>
          </w:tcPr>
          <w:p>
            <w:r>
              <w:rPr>
                <w:sz w:val="18"/>
              </w:rPr>
              <w:t>94.7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0.4924</w:t>
            </w:r>
          </w:p>
        </w:tc>
        <w:tc>
          <w:tcPr>
            <w:tcW w:type="dxa" w:w="1234"/>
          </w:tcPr>
          <w:p>
            <w:r>
              <w:rPr>
                <w:sz w:val="18"/>
              </w:rPr>
              <w:t>94.6</w:t>
            </w:r>
          </w:p>
        </w:tc>
      </w:tr>
    </w:tbl>
    <w:p>
      <w:r>
        <w:rPr>
          <w:sz w:val="18"/>
        </w:rPr>
        <w:t>Sensitivity: Stable (|ΔR²| &lt; 0.05 across thresholds).</w:t>
      </w:r>
    </w:p>
    <w:p/>
    <w:p>
      <w:r>
        <w:rPr>
          <w:b/>
        </w:rPr>
        <w:t>Tier 2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2</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0.807</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0.4793</w:t>
            </w:r>
          </w:p>
        </w:tc>
      </w:tr>
      <w:tr>
        <w:tc>
          <w:tcPr>
            <w:tcW w:type="dxa" w:w="4320"/>
          </w:tcPr>
          <w:p>
            <w:r>
              <w:rPr>
                <w:sz w:val="18"/>
              </w:rPr>
              <w:t>Weighted OOF MAE</w:t>
            </w:r>
          </w:p>
        </w:tc>
        <w:tc>
          <w:tcPr>
            <w:tcW w:type="dxa" w:w="4320"/>
          </w:tcPr>
          <w:p>
            <w:r>
              <w:rPr>
                <w:sz w:val="18"/>
              </w:rPr>
              <w:t>95.4</w:t>
            </w:r>
          </w:p>
        </w:tc>
      </w:tr>
      <w:tr>
        <w:tc>
          <w:tcPr>
            <w:tcW w:type="dxa" w:w="4320"/>
          </w:tcPr>
          <w:p>
            <w:r>
              <w:rPr>
                <w:sz w:val="18"/>
              </w:rPr>
              <w:t>Bootstrap R² (mean / 95% CI)</w:t>
            </w:r>
          </w:p>
        </w:tc>
        <w:tc>
          <w:tcPr>
            <w:tcW w:type="dxa" w:w="4320"/>
          </w:tcPr>
          <w:p>
            <w:r>
              <w:rPr>
                <w:sz w:val="18"/>
              </w:rPr>
              <w:t>0.4930 [0.4164, 0.5555]</w:t>
            </w:r>
          </w:p>
        </w:tc>
      </w:tr>
      <w:tr>
        <w:tc>
          <w:tcPr>
            <w:tcW w:type="dxa" w:w="4320"/>
          </w:tcPr>
          <w:p>
            <w:r>
              <w:rPr>
                <w:sz w:val="18"/>
              </w:rPr>
              <w:t>Bootstrap MAE (mean / 95% CI)</w:t>
            </w:r>
          </w:p>
        </w:tc>
        <w:tc>
          <w:tcPr>
            <w:tcW w:type="dxa" w:w="4320"/>
          </w:tcPr>
          <w:p>
            <w:r>
              <w:rPr>
                <w:sz w:val="18"/>
              </w:rPr>
              <w:t>94.1 [87.1, 101.6]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27</w:t>
            </w:r>
          </w:p>
        </w:tc>
      </w:tr>
      <w:tr>
        <w:tc>
          <w:tcPr>
            <w:tcW w:type="dxa" w:w="4320"/>
          </w:tcPr>
          <w:p>
            <w:r>
              <w:rPr>
                <w:sz w:val="18"/>
              </w:rPr>
              <w:t>Non-completers predicted not to walk</w:t>
            </w:r>
          </w:p>
        </w:tc>
        <w:tc>
          <w:tcPr>
            <w:tcW w:type="dxa" w:w="4320"/>
          </w:tcPr>
          <w:p>
            <w:r>
              <w:rPr>
                <w:sz w:val="18"/>
              </w:rPr>
              <w:t>29</w:t>
            </w:r>
          </w:p>
        </w:tc>
      </w:tr>
      <w:tr>
        <w:tc>
          <w:tcPr>
            <w:tcW w:type="dxa" w:w="4320"/>
          </w:tcPr>
          <w:p>
            <w:r>
              <w:rPr>
                <w:sz w:val="18"/>
              </w:rPr>
              <w:t>Tier feature count</w:t>
            </w:r>
          </w:p>
        </w:tc>
        <w:tc>
          <w:tcPr>
            <w:tcW w:type="dxa" w:w="4320"/>
          </w:tcPr>
          <w:p>
            <w:r>
              <w:rPr>
                <w:sz w:val="18"/>
              </w:rPr>
              <w:t>11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0.4756</w:t>
            </w:r>
          </w:p>
        </w:tc>
        <w:tc>
          <w:tcPr>
            <w:tcW w:type="dxa" w:w="1234"/>
          </w:tcPr>
          <w:p>
            <w:r>
              <w:rPr>
                <w:sz w:val="18"/>
              </w:rPr>
              <w:t>95.6</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0.4761</w:t>
            </w:r>
          </w:p>
        </w:tc>
        <w:tc>
          <w:tcPr>
            <w:tcW w:type="dxa" w:w="1234"/>
          </w:tcPr>
          <w:p>
            <w:r>
              <w:rPr>
                <w:sz w:val="18"/>
              </w:rPr>
              <w:t>95.6</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0.4795</w:t>
            </w:r>
          </w:p>
        </w:tc>
        <w:tc>
          <w:tcPr>
            <w:tcW w:type="dxa" w:w="1234"/>
          </w:tcPr>
          <w:p>
            <w:r>
              <w:rPr>
                <w:sz w:val="18"/>
              </w:rPr>
              <w:t>95.4</w:t>
            </w:r>
          </w:p>
        </w:tc>
      </w:tr>
    </w:tbl>
    <w:p>
      <w:r>
        <w:rPr>
          <w:sz w:val="18"/>
        </w:rPr>
        <w:t>Sensitivity: Stable (|ΔR²| &lt; 0.05 across thresholds).</w:t>
      </w:r>
    </w:p>
    <w:p/>
    <w:p>
      <w:r>
        <w:rPr>
          <w:b/>
        </w:rPr>
        <w:t>Tier 2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2</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0.816</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0.4793</w:t>
            </w:r>
          </w:p>
        </w:tc>
      </w:tr>
      <w:tr>
        <w:tc>
          <w:tcPr>
            <w:tcW w:type="dxa" w:w="4320"/>
          </w:tcPr>
          <w:p>
            <w:r>
              <w:rPr>
                <w:sz w:val="18"/>
              </w:rPr>
              <w:t>Weighted OOF MAE</w:t>
            </w:r>
          </w:p>
        </w:tc>
        <w:tc>
          <w:tcPr>
            <w:tcW w:type="dxa" w:w="4320"/>
          </w:tcPr>
          <w:p>
            <w:r>
              <w:rPr>
                <w:sz w:val="18"/>
              </w:rPr>
              <w:t>95.4</w:t>
            </w:r>
          </w:p>
        </w:tc>
      </w:tr>
      <w:tr>
        <w:tc>
          <w:tcPr>
            <w:tcW w:type="dxa" w:w="4320"/>
          </w:tcPr>
          <w:p>
            <w:r>
              <w:rPr>
                <w:sz w:val="18"/>
              </w:rPr>
              <w:t>Bootstrap R² (mean / 95% CI)</w:t>
            </w:r>
          </w:p>
        </w:tc>
        <w:tc>
          <w:tcPr>
            <w:tcW w:type="dxa" w:w="4320"/>
          </w:tcPr>
          <w:p>
            <w:r>
              <w:rPr>
                <w:sz w:val="18"/>
              </w:rPr>
              <w:t>0.4930 [0.4164, 0.5555]</w:t>
            </w:r>
          </w:p>
        </w:tc>
      </w:tr>
      <w:tr>
        <w:tc>
          <w:tcPr>
            <w:tcW w:type="dxa" w:w="4320"/>
          </w:tcPr>
          <w:p>
            <w:r>
              <w:rPr>
                <w:sz w:val="18"/>
              </w:rPr>
              <w:t>Bootstrap MAE (mean / 95% CI)</w:t>
            </w:r>
          </w:p>
        </w:tc>
        <w:tc>
          <w:tcPr>
            <w:tcW w:type="dxa" w:w="4320"/>
          </w:tcPr>
          <w:p>
            <w:r>
              <w:rPr>
                <w:sz w:val="18"/>
              </w:rPr>
              <w:t>94.1 [87.1, 101.6]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Tier feature count</w:t>
            </w:r>
          </w:p>
        </w:tc>
        <w:tc>
          <w:tcPr>
            <w:tcW w:type="dxa" w:w="4320"/>
          </w:tcPr>
          <w:p>
            <w:r>
              <w:rPr>
                <w:sz w:val="18"/>
              </w:rPr>
              <w:t>11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0.4756</w:t>
            </w:r>
          </w:p>
        </w:tc>
        <w:tc>
          <w:tcPr>
            <w:tcW w:type="dxa" w:w="1234"/>
          </w:tcPr>
          <w:p>
            <w:r>
              <w:rPr>
                <w:sz w:val="18"/>
              </w:rPr>
              <w:t>95.6</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0.4761</w:t>
            </w:r>
          </w:p>
        </w:tc>
        <w:tc>
          <w:tcPr>
            <w:tcW w:type="dxa" w:w="1234"/>
          </w:tcPr>
          <w:p>
            <w:r>
              <w:rPr>
                <w:sz w:val="18"/>
              </w:rPr>
              <w:t>95.6</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0.4795</w:t>
            </w:r>
          </w:p>
        </w:tc>
        <w:tc>
          <w:tcPr>
            <w:tcW w:type="dxa" w:w="1234"/>
          </w:tcPr>
          <w:p>
            <w:r>
              <w:rPr>
                <w:sz w:val="18"/>
              </w:rPr>
              <w:t>95.4</w:t>
            </w:r>
          </w:p>
        </w:tc>
      </w:tr>
    </w:tbl>
    <w:p>
      <w:r>
        <w:rPr>
          <w:sz w:val="18"/>
        </w:rPr>
        <w:t>Sensitivity: Stable (|ΔR²| &lt; 0.05 across thresholds).</w:t>
      </w:r>
    </w:p>
    <w:p/>
    <w:p>
      <w:r>
        <w:rPr>
          <w:b/>
        </w:rPr>
        <w:t>Tier 3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3</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0.745</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0.5150</w:t>
            </w:r>
          </w:p>
        </w:tc>
      </w:tr>
      <w:tr>
        <w:tc>
          <w:tcPr>
            <w:tcW w:type="dxa" w:w="4320"/>
          </w:tcPr>
          <w:p>
            <w:r>
              <w:rPr>
                <w:sz w:val="18"/>
              </w:rPr>
              <w:t>Weighted OOF MAE</w:t>
            </w:r>
          </w:p>
        </w:tc>
        <w:tc>
          <w:tcPr>
            <w:tcW w:type="dxa" w:w="4320"/>
          </w:tcPr>
          <w:p>
            <w:r>
              <w:rPr>
                <w:sz w:val="18"/>
              </w:rPr>
              <w:t>92.0</w:t>
            </w:r>
          </w:p>
        </w:tc>
      </w:tr>
      <w:tr>
        <w:tc>
          <w:tcPr>
            <w:tcW w:type="dxa" w:w="4320"/>
          </w:tcPr>
          <w:p>
            <w:r>
              <w:rPr>
                <w:sz w:val="18"/>
              </w:rPr>
              <w:t>Bootstrap R² (mean / 95% CI)</w:t>
            </w:r>
          </w:p>
        </w:tc>
        <w:tc>
          <w:tcPr>
            <w:tcW w:type="dxa" w:w="4320"/>
          </w:tcPr>
          <w:p>
            <w:r>
              <w:rPr>
                <w:sz w:val="18"/>
              </w:rPr>
              <w:t>0.5443 [0.4757, 0.6062]</w:t>
            </w:r>
          </w:p>
        </w:tc>
      </w:tr>
      <w:tr>
        <w:tc>
          <w:tcPr>
            <w:tcW w:type="dxa" w:w="4320"/>
          </w:tcPr>
          <w:p>
            <w:r>
              <w:rPr>
                <w:sz w:val="18"/>
              </w:rPr>
              <w:t>Bootstrap MAE (mean / 95% CI)</w:t>
            </w:r>
          </w:p>
        </w:tc>
        <w:tc>
          <w:tcPr>
            <w:tcW w:type="dxa" w:w="4320"/>
          </w:tcPr>
          <w:p>
            <w:r>
              <w:rPr>
                <w:sz w:val="18"/>
              </w:rPr>
              <w:t>88.8 [81.3, 96.2]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33</w:t>
            </w:r>
          </w:p>
        </w:tc>
      </w:tr>
      <w:tr>
        <w:tc>
          <w:tcPr>
            <w:tcW w:type="dxa" w:w="4320"/>
          </w:tcPr>
          <w:p>
            <w:r>
              <w:rPr>
                <w:sz w:val="18"/>
              </w:rPr>
              <w:t>Non-completers predicted not to walk</w:t>
            </w:r>
          </w:p>
        </w:tc>
        <w:tc>
          <w:tcPr>
            <w:tcW w:type="dxa" w:w="4320"/>
          </w:tcPr>
          <w:p>
            <w:r>
              <w:rPr>
                <w:sz w:val="18"/>
              </w:rPr>
              <w:t>23</w:t>
            </w:r>
          </w:p>
        </w:tc>
      </w:tr>
      <w:tr>
        <w:tc>
          <w:tcPr>
            <w:tcW w:type="dxa" w:w="4320"/>
          </w:tcPr>
          <w:p>
            <w:r>
              <w:rPr>
                <w:sz w:val="18"/>
              </w:rPr>
              <w:t>Tier feature count</w:t>
            </w:r>
          </w:p>
        </w:tc>
        <w:tc>
          <w:tcPr>
            <w:tcW w:type="dxa" w:w="4320"/>
          </w:tcPr>
          <w:p>
            <w:r>
              <w:rPr>
                <w:sz w:val="18"/>
              </w:rPr>
              <w:t>44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0.5103</w:t>
            </w:r>
          </w:p>
        </w:tc>
        <w:tc>
          <w:tcPr>
            <w:tcW w:type="dxa" w:w="1234"/>
          </w:tcPr>
          <w:p>
            <w:r>
              <w:rPr>
                <w:sz w:val="18"/>
              </w:rPr>
              <w:t>92.3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0.5110</w:t>
            </w:r>
          </w:p>
        </w:tc>
        <w:tc>
          <w:tcPr>
            <w:tcW w:type="dxa" w:w="1234"/>
          </w:tcPr>
          <w:p>
            <w:r>
              <w:rPr>
                <w:sz w:val="18"/>
              </w:rPr>
              <w:t>92.3</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0.5153</w:t>
            </w:r>
          </w:p>
        </w:tc>
        <w:tc>
          <w:tcPr>
            <w:tcW w:type="dxa" w:w="1234"/>
          </w:tcPr>
          <w:p>
            <w:r>
              <w:rPr>
                <w:sz w:val="18"/>
              </w:rPr>
              <w:t>91.9</w:t>
            </w:r>
          </w:p>
        </w:tc>
      </w:tr>
    </w:tbl>
    <w:p>
      <w:r>
        <w:rPr>
          <w:sz w:val="18"/>
        </w:rPr>
        <w:t>Sensitivity: Stable (|ΔR²| &lt; 0.05 across thresholds).</w:t>
      </w:r>
    </w:p>
    <w:p/>
    <w:p>
      <w:r>
        <w:rPr>
          <w:b/>
        </w:rPr>
        <w:t>Tier 3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3</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0.764</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0.5150</w:t>
            </w:r>
          </w:p>
        </w:tc>
      </w:tr>
      <w:tr>
        <w:tc>
          <w:tcPr>
            <w:tcW w:type="dxa" w:w="4320"/>
          </w:tcPr>
          <w:p>
            <w:r>
              <w:rPr>
                <w:sz w:val="18"/>
              </w:rPr>
              <w:t>Weighted OOF MAE</w:t>
            </w:r>
          </w:p>
        </w:tc>
        <w:tc>
          <w:tcPr>
            <w:tcW w:type="dxa" w:w="4320"/>
          </w:tcPr>
          <w:p>
            <w:r>
              <w:rPr>
                <w:sz w:val="18"/>
              </w:rPr>
              <w:t>92.0</w:t>
            </w:r>
          </w:p>
        </w:tc>
      </w:tr>
      <w:tr>
        <w:tc>
          <w:tcPr>
            <w:tcW w:type="dxa" w:w="4320"/>
          </w:tcPr>
          <w:p>
            <w:r>
              <w:rPr>
                <w:sz w:val="18"/>
              </w:rPr>
              <w:t>Bootstrap R² (mean / 95% CI)</w:t>
            </w:r>
          </w:p>
        </w:tc>
        <w:tc>
          <w:tcPr>
            <w:tcW w:type="dxa" w:w="4320"/>
          </w:tcPr>
          <w:p>
            <w:r>
              <w:rPr>
                <w:sz w:val="18"/>
              </w:rPr>
              <w:t>0.5443 [0.4757, 0.6062]</w:t>
            </w:r>
          </w:p>
        </w:tc>
      </w:tr>
      <w:tr>
        <w:tc>
          <w:tcPr>
            <w:tcW w:type="dxa" w:w="4320"/>
          </w:tcPr>
          <w:p>
            <w:r>
              <w:rPr>
                <w:sz w:val="18"/>
              </w:rPr>
              <w:t>Bootstrap MAE (mean / 95% CI)</w:t>
            </w:r>
          </w:p>
        </w:tc>
        <w:tc>
          <w:tcPr>
            <w:tcW w:type="dxa" w:w="4320"/>
          </w:tcPr>
          <w:p>
            <w:r>
              <w:rPr>
                <w:sz w:val="18"/>
              </w:rPr>
              <w:t>88.8 [81.3, 96.2]</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26</w:t>
            </w:r>
          </w:p>
        </w:tc>
      </w:tr>
      <w:tr>
        <w:tc>
          <w:tcPr>
            <w:tcW w:type="dxa" w:w="4320"/>
          </w:tcPr>
          <w:p>
            <w:r>
              <w:rPr>
                <w:sz w:val="18"/>
              </w:rPr>
              <w:t>Non-completers predicted not to walk</w:t>
            </w:r>
          </w:p>
        </w:tc>
        <w:tc>
          <w:tcPr>
            <w:tcW w:type="dxa" w:w="4320"/>
          </w:tcPr>
          <w:p>
            <w:r>
              <w:rPr>
                <w:sz w:val="18"/>
              </w:rPr>
              <w:t>30</w:t>
            </w:r>
          </w:p>
        </w:tc>
      </w:tr>
      <w:tr>
        <w:tc>
          <w:tcPr>
            <w:tcW w:type="dxa" w:w="4320"/>
          </w:tcPr>
          <w:p>
            <w:r>
              <w:rPr>
                <w:sz w:val="18"/>
              </w:rPr>
              <w:t>Tier feature count</w:t>
            </w:r>
          </w:p>
        </w:tc>
        <w:tc>
          <w:tcPr>
            <w:tcW w:type="dxa" w:w="4320"/>
          </w:tcPr>
          <w:p>
            <w:r>
              <w:rPr>
                <w:sz w:val="18"/>
              </w:rPr>
              <w:t>44</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0.5103</w:t>
            </w:r>
          </w:p>
        </w:tc>
        <w:tc>
          <w:tcPr>
            <w:tcW w:type="dxa" w:w="1234"/>
          </w:tcPr>
          <w:p>
            <w:r>
              <w:rPr>
                <w:sz w:val="18"/>
              </w:rPr>
              <w:t>92.3</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0.5110</w:t>
            </w:r>
          </w:p>
        </w:tc>
        <w:tc>
          <w:tcPr>
            <w:tcW w:type="dxa" w:w="1234"/>
          </w:tcPr>
          <w:p>
            <w:r>
              <w:rPr>
                <w:sz w:val="18"/>
              </w:rPr>
              <w:t>92.3</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0.5153</w:t>
            </w:r>
          </w:p>
        </w:tc>
        <w:tc>
          <w:tcPr>
            <w:tcW w:type="dxa" w:w="1234"/>
          </w:tcPr>
          <w:p>
            <w:r>
              <w:rPr>
                <w:sz w:val="18"/>
              </w:rPr>
              <w:t>91.9</w:t>
            </w:r>
          </w:p>
        </w:tc>
      </w:tr>
    </w:tbl>
    <w:p>
      <w:r>
        <w:rPr>
          <w:sz w:val="18"/>
        </w:rPr>
        <w:t>Sensitivity: Stable (|ΔR²| &lt; 0.05 across thresholds).</w:t>
      </w:r>
    </w:p>
    <w:p/>
    <w:p>
      <w:r>
        <w:rPr>
          <w:b/>
        </w:rPr>
        <w:t>Tier 4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4</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0.743</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0.5082</w:t>
            </w:r>
          </w:p>
        </w:tc>
      </w:tr>
      <w:tr>
        <w:tc>
          <w:tcPr>
            <w:tcW w:type="dxa" w:w="4320"/>
          </w:tcPr>
          <w:p>
            <w:r>
              <w:rPr>
                <w:sz w:val="18"/>
              </w:rPr>
              <w:t>Weighted OOF MAE</w:t>
            </w:r>
          </w:p>
        </w:tc>
        <w:tc>
          <w:tcPr>
            <w:tcW w:type="dxa" w:w="4320"/>
          </w:tcPr>
          <w:p>
            <w:r>
              <w:rPr>
                <w:sz w:val="18"/>
              </w:rPr>
              <w:t>92.3</w:t>
            </w:r>
          </w:p>
        </w:tc>
      </w:tr>
      <w:tr>
        <w:tc>
          <w:tcPr>
            <w:tcW w:type="dxa" w:w="4320"/>
          </w:tcPr>
          <w:p>
            <w:r>
              <w:rPr>
                <w:sz w:val="18"/>
              </w:rPr>
              <w:t>Bootstrap R² (mean / 95% CI)</w:t>
            </w:r>
          </w:p>
        </w:tc>
        <w:tc>
          <w:tcPr>
            <w:tcW w:type="dxa" w:w="4320"/>
          </w:tcPr>
          <w:p>
            <w:r>
              <w:rPr>
                <w:sz w:val="18"/>
              </w:rPr>
              <w:t>0.5334 [0.4627, 0.6010]</w:t>
            </w:r>
          </w:p>
        </w:tc>
      </w:tr>
      <w:tr>
        <w:tc>
          <w:tcPr>
            <w:tcW w:type="dxa" w:w="4320"/>
          </w:tcPr>
          <w:p>
            <w:r>
              <w:rPr>
                <w:sz w:val="18"/>
              </w:rPr>
              <w:t>Bootstrap MAE (mean / 95% CI)</w:t>
            </w:r>
          </w:p>
        </w:tc>
        <w:tc>
          <w:tcPr>
            <w:tcW w:type="dxa" w:w="4320"/>
          </w:tcPr>
          <w:p>
            <w:r>
              <w:rPr>
                <w:sz w:val="18"/>
              </w:rPr>
              <w:t>89.5 [81.9, 96.6]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33</w:t>
            </w:r>
          </w:p>
        </w:tc>
      </w:tr>
      <w:tr>
        <w:tc>
          <w:tcPr>
            <w:tcW w:type="dxa" w:w="4320"/>
          </w:tcPr>
          <w:p>
            <w:r>
              <w:rPr>
                <w:sz w:val="18"/>
              </w:rPr>
              <w:t>Non-completers predicted not to walk</w:t>
            </w:r>
          </w:p>
        </w:tc>
        <w:tc>
          <w:tcPr>
            <w:tcW w:type="dxa" w:w="4320"/>
          </w:tcPr>
          <w:p>
            <w:r>
              <w:rPr>
                <w:sz w:val="18"/>
              </w:rPr>
              <w:t>23</w:t>
            </w:r>
          </w:p>
        </w:tc>
      </w:tr>
      <w:tr>
        <w:tc>
          <w:tcPr>
            <w:tcW w:type="dxa" w:w="4320"/>
          </w:tcPr>
          <w:p>
            <w:r>
              <w:rPr>
                <w:sz w:val="18"/>
              </w:rPr>
              <w:t>Tier feature count</w:t>
            </w:r>
          </w:p>
        </w:tc>
        <w:tc>
          <w:tcPr>
            <w:tcW w:type="dxa" w:w="4320"/>
          </w:tcPr>
          <w:p>
            <w:r>
              <w:rPr>
                <w:sz w:val="18"/>
              </w:rPr>
              <w:t>43</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0.5027</w:t>
            </w:r>
          </w:p>
        </w:tc>
        <w:tc>
          <w:tcPr>
            <w:tcW w:type="dxa" w:w="1234"/>
          </w:tcPr>
          <w:p>
            <w:r>
              <w:rPr>
                <w:sz w:val="18"/>
              </w:rPr>
              <w:t>92.7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0.5036</w:t>
            </w:r>
          </w:p>
        </w:tc>
        <w:tc>
          <w:tcPr>
            <w:tcW w:type="dxa" w:w="1234"/>
          </w:tcPr>
          <w:p>
            <w:r>
              <w:rPr>
                <w:sz w:val="18"/>
              </w:rPr>
              <w:t>92.7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0.5085</w:t>
            </w:r>
          </w:p>
        </w:tc>
        <w:tc>
          <w:tcPr>
            <w:tcW w:type="dxa" w:w="1234"/>
          </w:tcPr>
          <w:p>
            <w:r>
              <w:rPr>
                <w:sz w:val="18"/>
              </w:rPr>
              <w:t>92.3</w:t>
            </w:r>
          </w:p>
        </w:tc>
      </w:tr>
    </w:tbl>
    <w:p>
      <w:r>
        <w:rPr>
          <w:sz w:val="18"/>
        </w:rPr>
        <w:t>Sensitivity: Stable (|ΔR²| &lt; 0.05 across thresholds).</w:t>
      </w:r>
    </w:p>
    <w:p/>
    <w:p>
      <w:r>
        <w:rPr>
          <w:b/>
        </w:rPr>
        <w:t>Tier 4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4</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0.767</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0.5082</w:t>
            </w:r>
          </w:p>
        </w:tc>
      </w:tr>
      <w:tr>
        <w:tc>
          <w:tcPr>
            <w:tcW w:type="dxa" w:w="4320"/>
          </w:tcPr>
          <w:p>
            <w:r>
              <w:rPr>
                <w:sz w:val="18"/>
              </w:rPr>
              <w:t>Weighted OOF MAE</w:t>
            </w:r>
          </w:p>
        </w:tc>
        <w:tc>
          <w:tcPr>
            <w:tcW w:type="dxa" w:w="4320"/>
          </w:tcPr>
          <w:p>
            <w:r>
              <w:rPr>
                <w:sz w:val="18"/>
              </w:rPr>
              <w:t>92.3</w:t>
            </w:r>
          </w:p>
        </w:tc>
      </w:tr>
      <w:tr>
        <w:tc>
          <w:tcPr>
            <w:tcW w:type="dxa" w:w="4320"/>
          </w:tcPr>
          <w:p>
            <w:r>
              <w:rPr>
                <w:sz w:val="18"/>
              </w:rPr>
              <w:t>Bootstrap R² (mean / 95% CI)</w:t>
            </w:r>
          </w:p>
        </w:tc>
        <w:tc>
          <w:tcPr>
            <w:tcW w:type="dxa" w:w="4320"/>
          </w:tcPr>
          <w:p>
            <w:r>
              <w:rPr>
                <w:sz w:val="18"/>
              </w:rPr>
              <w:t>0.5334 [0.4627, 0.6010]</w:t>
            </w:r>
          </w:p>
        </w:tc>
      </w:tr>
      <w:tr>
        <w:tc>
          <w:tcPr>
            <w:tcW w:type="dxa" w:w="4320"/>
          </w:tcPr>
          <w:p>
            <w:r>
              <w:rPr>
                <w:sz w:val="18"/>
              </w:rPr>
              <w:t>Bootstrap MAE (mean / 95% CI)</w:t>
            </w:r>
          </w:p>
        </w:tc>
        <w:tc>
          <w:tcPr>
            <w:tcW w:type="dxa" w:w="4320"/>
          </w:tcPr>
          <w:p>
            <w:r>
              <w:rPr>
                <w:sz w:val="18"/>
              </w:rPr>
              <w:t>89.5 [81.9, 96.6]</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25</w:t>
            </w:r>
          </w:p>
        </w:tc>
      </w:tr>
      <w:tr>
        <w:tc>
          <w:tcPr>
            <w:tcW w:type="dxa" w:w="4320"/>
          </w:tcPr>
          <w:p>
            <w:r>
              <w:rPr>
                <w:sz w:val="18"/>
              </w:rPr>
              <w:t>Non-completers predicted not to walk</w:t>
            </w:r>
          </w:p>
        </w:tc>
        <w:tc>
          <w:tcPr>
            <w:tcW w:type="dxa" w:w="4320"/>
          </w:tcPr>
          <w:p>
            <w:r>
              <w:rPr>
                <w:sz w:val="18"/>
              </w:rPr>
              <w:t>31</w:t>
            </w:r>
          </w:p>
        </w:tc>
      </w:tr>
      <w:tr>
        <w:tc>
          <w:tcPr>
            <w:tcW w:type="dxa" w:w="4320"/>
          </w:tcPr>
          <w:p>
            <w:r>
              <w:rPr>
                <w:sz w:val="18"/>
              </w:rPr>
              <w:t>Tier feature count</w:t>
            </w:r>
          </w:p>
        </w:tc>
        <w:tc>
          <w:tcPr>
            <w:tcW w:type="dxa" w:w="4320"/>
          </w:tcPr>
          <w:p>
            <w:r>
              <w:rPr>
                <w:sz w:val="18"/>
              </w:rPr>
              <w:t>43</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0.5027</w:t>
            </w:r>
          </w:p>
        </w:tc>
        <w:tc>
          <w:tcPr>
            <w:tcW w:type="dxa" w:w="1234"/>
          </w:tcPr>
          <w:p>
            <w:r>
              <w:rPr>
                <w:sz w:val="18"/>
              </w:rPr>
              <w:t>92.7</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0.5036</w:t>
            </w:r>
          </w:p>
        </w:tc>
        <w:tc>
          <w:tcPr>
            <w:tcW w:type="dxa" w:w="1234"/>
          </w:tcPr>
          <w:p>
            <w:r>
              <w:rPr>
                <w:sz w:val="18"/>
              </w:rPr>
              <w:t>92.7</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0.5085</w:t>
            </w:r>
          </w:p>
        </w:tc>
        <w:tc>
          <w:tcPr>
            <w:tcW w:type="dxa" w:w="1234"/>
          </w:tcPr>
          <w:p>
            <w:r>
              <w:rPr>
                <w:sz w:val="18"/>
              </w:rPr>
              <w:t>92.3</w:t>
            </w:r>
          </w:p>
        </w:tc>
      </w:tr>
    </w:tbl>
    <w:p>
      <w:r>
        <w:rPr>
          <w:sz w:val="18"/>
        </w:rPr>
        <w:t>Sensitivity: Stable (|ΔR²| &lt; 0.05 across thresholds).</w:t>
      </w:r>
    </w:p>
    <w:p/>
    <w:p>
      <w:r>
        <w:rPr>
          <w:b/>
        </w:rPr>
        <w:t>Tier 5 | Best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5</w:t>
            </w:r>
          </w:p>
        </w:tc>
      </w:tr>
      <w:tr>
        <w:tc>
          <w:tcPr>
            <w:tcW w:type="dxa" w:w="4320"/>
          </w:tcPr>
          <w:p>
            <w:r>
              <w:rPr>
                <w:sz w:val="18"/>
              </w:rPr>
              <w:t>Scenario</w:t>
            </w:r>
          </w:p>
        </w:tc>
        <w:tc>
          <w:tcPr>
            <w:tcW w:type="dxa" w:w="4320"/>
          </w:tcPr>
          <w:p>
            <w:r>
              <w:rPr>
                <w:sz w:val="18"/>
              </w:rPr>
              <w:t>Best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0.820</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0.5192</w:t>
            </w:r>
          </w:p>
        </w:tc>
      </w:tr>
      <w:tr>
        <w:tc>
          <w:tcPr>
            <w:tcW w:type="dxa" w:w="4320"/>
          </w:tcPr>
          <w:p>
            <w:r>
              <w:rPr>
                <w:sz w:val="18"/>
              </w:rPr>
              <w:t>Weighted OOF MAE</w:t>
            </w:r>
          </w:p>
        </w:tc>
        <w:tc>
          <w:tcPr>
            <w:tcW w:type="dxa" w:w="4320"/>
          </w:tcPr>
          <w:p>
            <w:r>
              <w:rPr>
                <w:sz w:val="18"/>
              </w:rPr>
              <w:t>92.7</w:t>
            </w:r>
          </w:p>
        </w:tc>
      </w:tr>
      <w:tr>
        <w:tc>
          <w:tcPr>
            <w:tcW w:type="dxa" w:w="4320"/>
          </w:tcPr>
          <w:p>
            <w:r>
              <w:rPr>
                <w:sz w:val="18"/>
              </w:rPr>
              <w:t>Bootstrap R² (mean / 95% CI)</w:t>
            </w:r>
          </w:p>
        </w:tc>
        <w:tc>
          <w:tcPr>
            <w:tcW w:type="dxa" w:w="4320"/>
          </w:tcPr>
          <w:p>
            <w:r>
              <w:rPr>
                <w:sz w:val="18"/>
              </w:rPr>
              <w:t>0.5420 [0.4810, 0.6055]</w:t>
            </w:r>
          </w:p>
        </w:tc>
      </w:tr>
      <w:tr>
        <w:tc>
          <w:tcPr>
            <w:tcW w:type="dxa" w:w="4320"/>
          </w:tcPr>
          <w:p>
            <w:r>
              <w:rPr>
                <w:sz w:val="18"/>
              </w:rPr>
              <w:t>Bootstrap MAE (mean / 95% CI)</w:t>
            </w:r>
          </w:p>
        </w:tc>
        <w:tc>
          <w:tcPr>
            <w:tcW w:type="dxa" w:w="4320"/>
          </w:tcPr>
          <w:p>
            <w:r>
              <w:rPr>
                <w:sz w:val="18"/>
              </w:rPr>
              <w:t>89.9 [82.8, 96.9]</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36</w:t>
            </w:r>
          </w:p>
        </w:tc>
      </w:tr>
      <w:tr>
        <w:tc>
          <w:tcPr>
            <w:tcW w:type="dxa" w:w="4320"/>
          </w:tcPr>
          <w:p>
            <w:r>
              <w:rPr>
                <w:sz w:val="18"/>
              </w:rPr>
              <w:t>Non-completers predicted not to walk</w:t>
            </w:r>
          </w:p>
        </w:tc>
        <w:tc>
          <w:tcPr>
            <w:tcW w:type="dxa" w:w="4320"/>
          </w:tcPr>
          <w:p>
            <w:r>
              <w:rPr>
                <w:sz w:val="18"/>
              </w:rPr>
              <w:t>20</w:t>
            </w:r>
          </w:p>
        </w:tc>
      </w:tr>
      <w:tr>
        <w:tc>
          <w:tcPr>
            <w:tcW w:type="dxa" w:w="4320"/>
          </w:tcPr>
          <w:p>
            <w:r>
              <w:rPr>
                <w:sz w:val="18"/>
              </w:rPr>
              <w:t>Tier feature count</w:t>
            </w:r>
          </w:p>
        </w:tc>
        <w:tc>
          <w:tcPr>
            <w:tcW w:type="dxa" w:w="4320"/>
          </w:tcPr>
          <w:p>
            <w:r>
              <w:rPr>
                <w:sz w:val="18"/>
              </w:rPr>
              <w:t>21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0.5176</w:t>
            </w:r>
          </w:p>
        </w:tc>
        <w:tc>
          <w:tcPr>
            <w:tcW w:type="dxa" w:w="1234"/>
          </w:tcPr>
          <w:p>
            <w:r>
              <w:rPr>
                <w:sz w:val="18"/>
              </w:rPr>
              <w:t>92.8</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0.5177</w:t>
            </w:r>
          </w:p>
        </w:tc>
        <w:tc>
          <w:tcPr>
            <w:tcW w:type="dxa" w:w="1234"/>
          </w:tcPr>
          <w:p>
            <w:r>
              <w:rPr>
                <w:sz w:val="18"/>
              </w:rPr>
              <w:t>92.9</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0.5192</w:t>
            </w:r>
          </w:p>
        </w:tc>
        <w:tc>
          <w:tcPr>
            <w:tcW w:type="dxa" w:w="1234"/>
          </w:tcPr>
          <w:p>
            <w:r>
              <w:rPr>
                <w:sz w:val="18"/>
              </w:rPr>
              <w:t>92.7</w:t>
            </w:r>
          </w:p>
        </w:tc>
      </w:tr>
    </w:tbl>
    <w:p>
      <w:r>
        <w:rPr>
          <w:sz w:val="18"/>
        </w:rPr>
        <w:t>Sensitivity: Stable (|ΔR²| &lt; 0.05 across thresholds).</w:t>
      </w:r>
    </w:p>
    <w:p/>
    <w:p>
      <w:r>
        <w:rPr>
          <w:b/>
        </w:rPr>
        <w:t>Tier 5 | Worst Scenario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Value</w:t>
            </w:r>
          </w:p>
        </w:tc>
      </w:tr>
      <w:tr>
        <w:tc>
          <w:tcPr>
            <w:tcW w:type="dxa" w:w="4320"/>
          </w:tcPr>
          <w:p>
            <w:r>
              <w:rPr>
                <w:sz w:val="18"/>
              </w:rPr>
              <w:t>Tier</w:t>
            </w:r>
          </w:p>
        </w:tc>
        <w:tc>
          <w:tcPr>
            <w:tcW w:type="dxa" w:w="4320"/>
          </w:tcPr>
          <w:p>
            <w:r>
              <w:rPr>
                <w:sz w:val="18"/>
              </w:rPr>
              <w:t>Tier 5</w:t>
            </w:r>
          </w:p>
        </w:tc>
      </w:tr>
      <w:tr>
        <w:tc>
          <w:tcPr>
            <w:tcW w:type="dxa" w:w="4320"/>
          </w:tcPr>
          <w:p>
            <w:r>
              <w:rPr>
                <w:sz w:val="18"/>
              </w:rPr>
              <w:t>Scenario</w:t>
            </w:r>
          </w:p>
        </w:tc>
        <w:tc>
          <w:tcPr>
            <w:tcW w:type="dxa" w:w="4320"/>
          </w:tcPr>
          <w:p>
            <w:r>
              <w:rPr>
                <w:sz w:val="18"/>
              </w:rPr>
              <w:t>Worst</w:t>
            </w:r>
          </w:p>
        </w:tc>
      </w:tr>
      <w:tr>
        <w:tc>
          <w:tcPr>
            <w:tcW w:type="dxa" w:w="4320"/>
          </w:tcPr>
          <w:p>
            <w:r>
              <w:rPr>
                <w:sz w:val="18"/>
              </w:rPr>
              <w:t>Completion model</w:t>
            </w:r>
          </w:p>
        </w:tc>
        <w:tc>
          <w:tcPr>
            <w:tcW w:type="dxa" w:w="4320"/>
          </w:tcPr>
          <w:p>
            <w:r>
              <w:rPr>
                <w:sz w:val="18"/>
              </w:rPr>
              <w:t>(shared single model — see above)</w:t>
            </w:r>
          </w:p>
        </w:tc>
      </w:tr>
      <w:tr>
        <w:tc>
          <w:tcPr>
            <w:tcW w:type="dxa" w:w="4320"/>
          </w:tcPr>
          <w:p>
            <w:r>
              <w:rPr>
                <w:sz w:val="18"/>
              </w:rPr>
              <w:t>Selected binary model</w:t>
            </w:r>
          </w:p>
        </w:tc>
        <w:tc>
          <w:tcPr>
            <w:tcW w:type="dxa" w:w="4320"/>
          </w:tcPr>
          <w:p>
            <w:r>
              <w:rPr>
                <w:sz w:val="18"/>
              </w:rPr>
              <w:t>LogisticRegression(class_weight='balanced', solver='liblinear')</w:t>
            </w:r>
          </w:p>
        </w:tc>
      </w:tr>
      <w:tr>
        <w:tc>
          <w:tcPr>
            <w:tcW w:type="dxa" w:w="4320"/>
          </w:tcPr>
          <w:p>
            <w:r>
              <w:rPr>
                <w:sz w:val="18"/>
              </w:rPr>
              <w:t>Binary OOF balanced accuracy</w:t>
            </w:r>
          </w:p>
        </w:tc>
        <w:tc>
          <w:tcPr>
            <w:tcW w:type="dxa" w:w="4320"/>
          </w:tcPr>
          <w:p>
            <w:r>
              <w:rPr>
                <w:sz w:val="18"/>
              </w:rPr>
              <w:t>0.842</w:t>
            </w:r>
          </w:p>
        </w:tc>
      </w:tr>
      <w:tr>
        <w:tc>
          <w:tcPr>
            <w:tcW w:type="dxa" w:w="4320"/>
          </w:tcPr>
          <w:p>
            <w:r>
              <w:rPr>
                <w:sz w:val="18"/>
              </w:rPr>
              <w:t>Weighted regression model</w:t>
            </w:r>
          </w:p>
        </w:tc>
        <w:tc>
          <w:tcPr>
            <w:tcW w:type="dxa" w:w="4320"/>
          </w:tcPr>
          <w:p>
            <w:r>
              <w:rPr>
                <w:sz w:val="18"/>
              </w:rPr>
              <w:t>Ridge(alpha=1.0) with single-completion-model IPCW weights</w:t>
            </w:r>
          </w:p>
        </w:tc>
      </w:tr>
      <w:tr>
        <w:tc>
          <w:tcPr>
            <w:tcW w:type="dxa" w:w="4320"/>
          </w:tcPr>
          <w:p>
            <w:r>
              <w:rPr>
                <w:sz w:val="18"/>
              </w:rPr>
              <w:t>Weighted OOF R²</w:t>
            </w:r>
          </w:p>
        </w:tc>
        <w:tc>
          <w:tcPr>
            <w:tcW w:type="dxa" w:w="4320"/>
          </w:tcPr>
          <w:p>
            <w:r>
              <w:rPr>
                <w:sz w:val="18"/>
              </w:rPr>
              <w:t>0.5192</w:t>
            </w:r>
          </w:p>
        </w:tc>
      </w:tr>
      <w:tr>
        <w:tc>
          <w:tcPr>
            <w:tcW w:type="dxa" w:w="4320"/>
          </w:tcPr>
          <w:p>
            <w:r>
              <w:rPr>
                <w:sz w:val="18"/>
              </w:rPr>
              <w:t>Weighted OOF MAE</w:t>
            </w:r>
          </w:p>
        </w:tc>
        <w:tc>
          <w:tcPr>
            <w:tcW w:type="dxa" w:w="4320"/>
          </w:tcPr>
          <w:p>
            <w:r>
              <w:rPr>
                <w:sz w:val="18"/>
              </w:rPr>
              <w:t>92.7</w:t>
            </w:r>
          </w:p>
        </w:tc>
      </w:tr>
      <w:tr>
        <w:tc>
          <w:tcPr>
            <w:tcW w:type="dxa" w:w="4320"/>
          </w:tcPr>
          <w:p>
            <w:r>
              <w:rPr>
                <w:sz w:val="18"/>
              </w:rPr>
              <w:t>Bootstrap R² (mean / 95% CI)</w:t>
            </w:r>
          </w:p>
        </w:tc>
        <w:tc>
          <w:tcPr>
            <w:tcW w:type="dxa" w:w="4320"/>
          </w:tcPr>
          <w:p>
            <w:r>
              <w:rPr>
                <w:sz w:val="18"/>
              </w:rPr>
              <w:t>0.5420 [0.4810, 0.6055]</w:t>
            </w:r>
          </w:p>
        </w:tc>
      </w:tr>
      <w:tr>
        <w:tc>
          <w:tcPr>
            <w:tcW w:type="dxa" w:w="4320"/>
          </w:tcPr>
          <w:p>
            <w:r>
              <w:rPr>
                <w:sz w:val="18"/>
              </w:rPr>
              <w:t>Bootstrap MAE (mean / 95% CI)</w:t>
            </w:r>
          </w:p>
        </w:tc>
        <w:tc>
          <w:tcPr>
            <w:tcW w:type="dxa" w:w="4320"/>
          </w:tcPr>
          <w:p>
            <w:r>
              <w:rPr>
                <w:sz w:val="18"/>
              </w:rPr>
              <w:t>89.9 [82.8, 96.9]</w:t>
            </w:r>
          </w:p>
        </w:tc>
      </w:tr>
      <w:tr>
        <w:tc>
          <w:tcPr>
            <w:tcW w:type="dxa" w:w="4320"/>
          </w:tcPr>
          <w:p>
            <w:r>
              <w:rPr>
                <w:sz w:val="18"/>
              </w:rPr>
              <w:t>Bootstrap valid resamples (R²/MAE)</w:t>
            </w:r>
          </w:p>
        </w:tc>
        <w:tc>
          <w:tcPr>
            <w:tcW w:type="dxa" w:w="4320"/>
          </w:tcPr>
          <w:p>
            <w:r>
              <w:rPr>
                <w:sz w:val="18"/>
              </w:rPr>
              <w:t>500 / 500</w:t>
            </w:r>
          </w:p>
        </w:tc>
      </w:tr>
      <w:tr>
        <w:tc>
          <w:tcPr>
            <w:tcW w:type="dxa" w:w="4320"/>
          </w:tcPr>
          <w:p>
            <w:r>
              <w:rPr>
                <w:sz w:val="18"/>
              </w:rPr>
              <w:t>Non-completers predicted to walk</w:t>
            </w:r>
          </w:p>
        </w:tc>
        <w:tc>
          <w:tcPr>
            <w:tcW w:type="dxa" w:w="4320"/>
          </w:tcPr>
          <w:p>
            <w:r>
              <w:rPr>
                <w:sz w:val="18"/>
              </w:rPr>
              <w:t>23</w:t>
            </w:r>
          </w:p>
        </w:tc>
      </w:tr>
      <w:tr>
        <w:tc>
          <w:tcPr>
            <w:tcW w:type="dxa" w:w="4320"/>
          </w:tcPr>
          <w:p>
            <w:r>
              <w:rPr>
                <w:sz w:val="18"/>
              </w:rPr>
              <w:t>Non-completers predicted not to walk</w:t>
            </w:r>
          </w:p>
        </w:tc>
        <w:tc>
          <w:tcPr>
            <w:tcW w:type="dxa" w:w="4320"/>
          </w:tcPr>
          <w:p>
            <w:r>
              <w:rPr>
                <w:sz w:val="18"/>
              </w:rPr>
              <w:t>33</w:t>
            </w:r>
          </w:p>
        </w:tc>
      </w:tr>
      <w:tr>
        <w:tc>
          <w:tcPr>
            <w:tcW w:type="dxa" w:w="4320"/>
          </w:tcPr>
          <w:p>
            <w:r>
              <w:rPr>
                <w:sz w:val="18"/>
              </w:rPr>
              <w:t>Tier feature count</w:t>
            </w:r>
          </w:p>
        </w:tc>
        <w:tc>
          <w:tcPr>
            <w:tcW w:type="dxa" w:w="4320"/>
          </w:tcPr>
          <w:p>
            <w:r>
              <w:rPr>
                <w:sz w:val="18"/>
              </w:rPr>
              <w:t>21</w:t>
            </w:r>
          </w:p>
        </w:tc>
      </w:tr>
    </w:tbl>
    <w:p/>
    <w:p>
      <w:r>
        <w:rPr>
          <w:b/>
        </w:rPr>
        <w:t>Winsorization-Threshold Sensitivity (tier Ridge OOF R² and MAE)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Threshold</w:t>
            </w:r>
          </w:p>
        </w:tc>
        <w:tc>
          <w:tcPr>
            <w:tcW w:type="dxa" w:w="1234"/>
          </w:tcPr>
          <w:p>
            <w:r>
              <w:rPr>
                <w:b/>
                <w:sz w:val="18"/>
              </w:rPr>
              <w:t>Winsor lower</w:t>
            </w:r>
          </w:p>
        </w:tc>
        <w:tc>
          <w:tcPr>
            <w:tcW w:type="dxa" w:w="1234"/>
          </w:tcPr>
          <w:p>
            <w:r>
              <w:rPr>
                <w:b/>
                <w:sz w:val="18"/>
              </w:rPr>
              <w:t>Winsor upper</w:t>
            </w:r>
          </w:p>
        </w:tc>
        <w:tc>
          <w:tcPr>
            <w:tcW w:type="dxa" w:w="1234"/>
          </w:tcPr>
          <w:p>
            <w:r>
              <w:rPr>
                <w:b/>
                <w:sz w:val="18"/>
              </w:rPr>
              <w:t>Wt mean</w:t>
            </w:r>
          </w:p>
        </w:tc>
        <w:tc>
          <w:tcPr>
            <w:tcW w:type="dxa" w:w="1234"/>
          </w:tcPr>
          <w:p>
            <w:r>
              <w:rPr>
                <w:b/>
                <w:sz w:val="18"/>
              </w:rPr>
              <w:t>% truncated</w:t>
            </w:r>
          </w:p>
        </w:tc>
        <w:tc>
          <w:tcPr>
            <w:tcW w:type="dxa" w:w="1234"/>
          </w:tcPr>
          <w:p>
            <w:r>
              <w:rPr>
                <w:b/>
                <w:sz w:val="18"/>
              </w:rPr>
              <w:t>OOF R²</w:t>
            </w:r>
          </w:p>
        </w:tc>
        <w:tc>
          <w:tcPr>
            <w:tcW w:type="dxa" w:w="1234"/>
          </w:tcPr>
          <w:p>
            <w:r>
              <w:rPr>
                <w:b/>
                <w:sz w:val="18"/>
              </w:rPr>
              <w:t>OOF MAE</w:t>
            </w:r>
          </w:p>
        </w:tc>
      </w:tr>
      <w:tr>
        <w:tc>
          <w:tcPr>
            <w:tcW w:type="dxa" w:w="1234"/>
          </w:tcPr>
          <w:p>
            <w:r>
              <w:rPr>
                <w:sz w:val="18"/>
              </w:rPr>
              <w:t>10th/90th</w:t>
            </w:r>
          </w:p>
        </w:tc>
        <w:tc>
          <w:tcPr>
            <w:tcW w:type="dxa" w:w="1234"/>
          </w:tcPr>
          <w:p>
            <w:r>
              <w:rPr>
                <w:sz w:val="18"/>
              </w:rPr>
              <w:t>0.913</w:t>
            </w:r>
          </w:p>
        </w:tc>
        <w:tc>
          <w:tcPr>
            <w:tcW w:type="dxa" w:w="1234"/>
          </w:tcPr>
          <w:p>
            <w:r>
              <w:rPr>
                <w:sz w:val="18"/>
              </w:rPr>
              <w:t>1.131</w:t>
            </w:r>
          </w:p>
        </w:tc>
        <w:tc>
          <w:tcPr>
            <w:tcW w:type="dxa" w:w="1234"/>
          </w:tcPr>
          <w:p>
            <w:r>
              <w:rPr>
                <w:sz w:val="18"/>
              </w:rPr>
              <w:t>0.9697</w:t>
            </w:r>
          </w:p>
        </w:tc>
        <w:tc>
          <w:tcPr>
            <w:tcW w:type="dxa" w:w="1234"/>
          </w:tcPr>
          <w:p>
            <w:r>
              <w:rPr>
                <w:sz w:val="18"/>
              </w:rPr>
              <w:t>20.1%</w:t>
            </w:r>
          </w:p>
        </w:tc>
        <w:tc>
          <w:tcPr>
            <w:tcW w:type="dxa" w:w="1234"/>
          </w:tcPr>
          <w:p>
            <w:r>
              <w:rPr>
                <w:sz w:val="18"/>
              </w:rPr>
              <w:t>0.5176</w:t>
            </w:r>
          </w:p>
        </w:tc>
        <w:tc>
          <w:tcPr>
            <w:tcW w:type="dxa" w:w="1234"/>
          </w:tcPr>
          <w:p>
            <w:r>
              <w:rPr>
                <w:sz w:val="18"/>
              </w:rPr>
              <w:t>92.8</w:t>
            </w:r>
          </w:p>
        </w:tc>
      </w:tr>
      <w:tr>
        <w:tc>
          <w:tcPr>
            <w:tcW w:type="dxa" w:w="1234"/>
          </w:tcPr>
          <w:p>
            <w:r>
              <w:rPr>
                <w:sz w:val="18"/>
              </w:rPr>
              <w:t>5th/95th</w:t>
            </w:r>
          </w:p>
        </w:tc>
        <w:tc>
          <w:tcPr>
            <w:tcW w:type="dxa" w:w="1234"/>
          </w:tcPr>
          <w:p>
            <w:r>
              <w:rPr>
                <w:sz w:val="18"/>
              </w:rPr>
              <w:t>0.912</w:t>
            </w:r>
          </w:p>
        </w:tc>
        <w:tc>
          <w:tcPr>
            <w:tcW w:type="dxa" w:w="1234"/>
          </w:tcPr>
          <w:p>
            <w:r>
              <w:rPr>
                <w:sz w:val="18"/>
              </w:rPr>
              <w:t>1.255</w:t>
            </w:r>
          </w:p>
        </w:tc>
        <w:tc>
          <w:tcPr>
            <w:tcW w:type="dxa" w:w="1234"/>
          </w:tcPr>
          <w:p>
            <w:r>
              <w:rPr>
                <w:sz w:val="18"/>
              </w:rPr>
              <w:t>0.9788</w:t>
            </w:r>
          </w:p>
        </w:tc>
        <w:tc>
          <w:tcPr>
            <w:tcW w:type="dxa" w:w="1234"/>
          </w:tcPr>
          <w:p>
            <w:r>
              <w:rPr>
                <w:sz w:val="18"/>
              </w:rPr>
              <w:t>10.1%</w:t>
            </w:r>
          </w:p>
        </w:tc>
        <w:tc>
          <w:tcPr>
            <w:tcW w:type="dxa" w:w="1234"/>
          </w:tcPr>
          <w:p>
            <w:r>
              <w:rPr>
                <w:sz w:val="18"/>
              </w:rPr>
              <w:t>0.5177</w:t>
            </w:r>
          </w:p>
        </w:tc>
        <w:tc>
          <w:tcPr>
            <w:tcW w:type="dxa" w:w="1234"/>
          </w:tcPr>
          <w:p>
            <w:r>
              <w:rPr>
                <w:sz w:val="18"/>
              </w:rPr>
              <w:t>92.9</w:t>
            </w:r>
          </w:p>
        </w:tc>
      </w:tr>
      <w:tr>
        <w:tc>
          <w:tcPr>
            <w:tcW w:type="dxa" w:w="1234"/>
          </w:tcPr>
          <w:p>
            <w:r>
              <w:rPr>
                <w:sz w:val="18"/>
              </w:rPr>
              <w:t>1th/99th</w:t>
            </w:r>
          </w:p>
        </w:tc>
        <w:tc>
          <w:tcPr>
            <w:tcW w:type="dxa" w:w="1234"/>
          </w:tcPr>
          <w:p>
            <w:r>
              <w:rPr>
                <w:sz w:val="18"/>
              </w:rPr>
              <w:t>0.912</w:t>
            </w:r>
          </w:p>
        </w:tc>
        <w:tc>
          <w:tcPr>
            <w:tcW w:type="dxa" w:w="1234"/>
          </w:tcPr>
          <w:p>
            <w:r>
              <w:rPr>
                <w:sz w:val="18"/>
              </w:rPr>
              <w:t>1.815</w:t>
            </w:r>
          </w:p>
        </w:tc>
        <w:tc>
          <w:tcPr>
            <w:tcW w:type="dxa" w:w="1234"/>
          </w:tcPr>
          <w:p>
            <w:r>
              <w:rPr>
                <w:sz w:val="18"/>
              </w:rPr>
              <w:t>0.9899</w:t>
            </w:r>
          </w:p>
        </w:tc>
        <w:tc>
          <w:tcPr>
            <w:tcW w:type="dxa" w:w="1234"/>
          </w:tcPr>
          <w:p>
            <w:r>
              <w:rPr>
                <w:sz w:val="18"/>
              </w:rPr>
              <w:t>1.0%</w:t>
            </w:r>
          </w:p>
        </w:tc>
        <w:tc>
          <w:tcPr>
            <w:tcW w:type="dxa" w:w="1234"/>
          </w:tcPr>
          <w:p>
            <w:r>
              <w:rPr>
                <w:sz w:val="18"/>
              </w:rPr>
              <w:t>0.5192</w:t>
            </w:r>
          </w:p>
        </w:tc>
        <w:tc>
          <w:tcPr>
            <w:tcW w:type="dxa" w:w="1234"/>
          </w:tcPr>
          <w:p>
            <w:r>
              <w:rPr>
                <w:sz w:val="18"/>
              </w:rPr>
              <w:t>92.7</w:t>
            </w:r>
          </w:p>
        </w:tc>
      </w:tr>
    </w:tbl>
    <w:p>
      <w:r>
        <w:rPr>
          <w:sz w:val="18"/>
        </w:rPr>
        <w:t>Sensitivity: Stable (|ΔR²| &lt; 0.05 across thresholds).</w:t>
      </w:r>
    </w:p>
    <w:p/>
    <w:p>
      <w:r>
        <w:rPr>
          <w:b/>
        </w:rPr>
        <w:t>Methodology Notes</w:t>
      </w:r>
    </w:p>
    <w:p>
      <w:r>
        <w:rPr>
          <w:b/>
        </w:rPr>
        <w:t>Model 5 — Rehab LOS Restriction</w:t>
      </w:r>
    </w:p>
    <w:p>
      <w:r>
        <w:rPr>
          <w:sz w:val="18"/>
        </w:rPr>
        <w:t>T1T2_Change variables (BI, BBS, MRS, FOIS, MNA, IADL, FuglUE, FuglSEN, EuroQoL5D) capture functional change between T1 (post-acute assessment) and T2 (discharge). These change scores are only clinically interpretable for patients who had sufficient rehabilitation exposure.  Patients with Rehab LOS &lt; 21 days (categories '0-7 days', '8-14 days', '15-20 days') have minimal rehabilitation time and their T1T2_Change values conflate short-stay selection effects with genuine rehabilitation-induced change. Model 5 is therefore restricted to Rehab_LOS_Category ∈ {'21-42 days', '&gt;42 days'}. Excluded patients are not counted in the patient N, and their T1T2_Change values are left blank and not imputed. In this update, BI_T1T2_Change is also blanked whenever BI2=0, FOIS_T1T2_Change is blanked whenever FOIS2=0, and out-of-range T2-linked change values are removed.</w:t>
      </w:r>
    </w:p>
    <w:p>
      <w:r>
        <w:rPr>
          <w:b/>
        </w:rPr>
        <w:t>Single IPCW Completion Model</w:t>
      </w:r>
    </w:p>
    <w:p>
      <w:r>
        <w:rPr>
          <w:sz w:val="18"/>
        </w:rPr>
        <w:t>In the prior session (20260831_IPCW_2331), a separate completion model was fitted for each tier using only that tier's features.  This creates a methodological inconsistency: the weighting model changes across tiers, so differences in weighted performance partly reflect differences in the quality of the completion model rather than differences in the outcome model's predictor set.  The corrected approach (this session) fits ONE completion model using the richest available predictor set (demographics + stroke info + comorbidities + acute complications + NIHSS out + functional T1 with imputed gait speed) and applies the resulting weights uniformly across all five tier regressions.  This is consistent with the standard causal inference / IPCW framework.</w:t>
      </w:r>
    </w:p>
    <w:p>
      <w:r>
        <w:rPr>
          <w:b/>
        </w:rPr>
        <w:t>Intercept-only numerator</w:t>
      </w:r>
    </w:p>
    <w:p>
      <w:r>
        <w:rPr>
          <w:sz w:val="18"/>
        </w:rPr>
        <w:t>The numerator in a stabilized IPCW weight controls how far the weights deviate from 1. An intercept-only numerator (marginal completion rate) is the most common and best-validated choice: simple, robust to numerator mis-specification, and typically gives weights whose mean is near 1 when the denominator model is well-specified.</w:t>
      </w:r>
    </w:p>
    <w:p>
      <w:r>
        <w:rPr>
          <w:b/>
        </w:rPr>
        <w:t>Full-pipeline bootstrap</w:t>
      </w:r>
    </w:p>
    <w:p>
      <w:r>
        <w:rPr>
          <w:sz w:val="18"/>
        </w:rPr>
        <w:t>The two-stage nature of the IPCW pipeline (completion weighting + outcome model) means OOF metrics that treat weights as fixed understate uncertainty. The bootstrap (B=500, stratified by completion status) re-estimates all stages — completion model, weight construction, binary classifier, Ridge fitting — within each resample, propagating full pipeline uncertainty into the reported 95% CIs.</w:t>
      </w:r>
    </w:p>
    <w:p>
      <w:r>
        <w:rPr>
          <w:sz w:val="16"/>
        </w:rPr>
        <w:t>Reproducibility: run `python 20260903_Comprehensive_1327.py` to regenerate this report and the Excel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