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20260826 Binary 6MWT Scenario Models</w:t>
      </w:r>
    </w:p>
    <w:p>
      <w:r>
        <w:rPr>
          <w:sz w:val="18"/>
        </w:rPr>
        <w:t>Best models were selected by the highest 5-fold cross-validated balanced accuracy using demographics and functional_t1_plus_gs_imputed predictors only.</w:t>
      </w:r>
    </w:p>
    <w:p>
      <w:r>
        <w:rPr>
          <w:sz w:val="18"/>
        </w:rPr>
        <w:t>For 6MWT_Best_Scenario, rows with First_6MWT_TP = Never were set to 1 when PAC_Program_Completion was Never or Did not complete PAC program, and set to 0 when PAC_Program_Completion was Completed PAC program.</w:t>
      </w:r>
    </w:p>
    <w:p/>
    <w:p>
      <w:r>
        <w:rPr>
          <w:b/>
        </w:rPr>
        <w:t>6MWT_Best_Scenario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Patient count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modeled patients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633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Positive class (1)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573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Negative class (0)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Best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Logistic Regression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Candidate model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Balanced Acc.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Recall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Logistic Regression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0.743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0.798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0.982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0.837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0.859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0.676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0.920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Extra Trees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0.882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0.651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0.934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0.935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0.934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Out-of-fold metric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Accuracy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0.742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Balanced accuracy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0.798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Precision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0.981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Recall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0.729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0.837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True negative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False positive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False negative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True positive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418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Predictor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Importance mean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Importance SD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BBS1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0.1945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0.0340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Gait_Speed_1_Imputed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0.1106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0.0269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0.0656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0.0266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EuroQoL5D1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Sex, F0 M1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-0.0003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IADL1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-0.0026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0.0035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FuglSEN1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-0.0036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0.0056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FOIS1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-0.0044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0.0051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FuglUE1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-0.0050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0.0038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MRS1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-0.0069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0.0074</w:t>
            </w:r>
          </w:p>
        </w:tc>
      </w:tr>
    </w:tbl>
    <w:p/>
    <w:p>
      <w:r>
        <w:rPr>
          <w:b/>
        </w:rPr>
        <w:t>6MWT_Worst_Scenario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Patient count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modeled patients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633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Positive class (1)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540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Negative class (0)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Best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Logistic Regression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Candidate model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Balanced Acc.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Recall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Logistic Regression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0.771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0.971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0.754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0.849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0.831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0.776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0.943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0.854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0.896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Extra Trees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0.844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0.743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0.885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0.906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Out-of-fold metric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Accuracy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0.771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Balanced accuracy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0.812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Precision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0.971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Recall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0.754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0.849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True negative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False positive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False negative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133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True positive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407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Predictor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Importance mean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Importance SD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BBS1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0.2608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0.0299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Gait_Speed_1_Imputed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0.0209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0.0138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0.0201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0.0137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MNA1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0.0081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FOIS1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0.0061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MRS1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0.0053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0.0054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FuglUE1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-0.0008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FuglSEN1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-0.0014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EuroQoL5D1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-0.0015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0.0019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