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20260826 5-Tier IPCW 6MWT4 Analysis</w:t>
      </w:r>
    </w:p>
    <w:p>
      <w:r>
        <w:rPr>
          <w:sz w:val="18"/>
        </w:rPr>
        <w:t>Variable categories — NIHSS_Out, NIHSS_In, T1T2_Improvement — were added in Step 1. Five predictor tiers were used for IPCW censoring weighting and outcome regression. Best/worst scenario binary models were applied to predict walking ability for non-completers.</w:t>
      </w:r>
    </w:p>
    <w:p/>
    <w:p>
      <w:r>
        <w:rPr>
          <w:b/>
        </w:rPr>
        <w:t>Tier: Tier 1  |  Scenario: 6MWT_Best_Scenario</w:t>
      </w:r>
    </w:p>
    <w:p>
      <w:r>
        <w:rPr>
          <w:sz w:val="16"/>
        </w:rPr>
        <w:t>Predictors (12): Age, Sex, F0 M1, MRS1, BI1, FOIS1, MNA1, EuroQoL5D1, IADL1, BBS1, Gait_Speed_1_Imputed...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patients (completers, observed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Patients used in IPCW regression (completers)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Non-completers (missing 6MWT4)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Non-completers predicted to walk (binary model)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Non-completers predicted not to walk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Binary model training N (positive / negative)</w:t>
            </w:r>
          </w:p>
        </w:tc>
        <w:tc>
          <w:tcPr>
            <w:tcW w:type="dxa" w:w="4320"/>
          </w:tcPr>
          <w:p>
            <w:r>
              <w:t>573 / 60</w:t>
            </w:r>
          </w:p>
        </w:tc>
      </w:tr>
      <w:tr>
        <w:tc>
          <w:tcPr>
            <w:tcW w:type="dxa" w:w="4320"/>
          </w:tcPr>
          <w:p>
            <w:r>
              <w:t>Best binary model</w:t>
            </w:r>
          </w:p>
        </w:tc>
        <w:tc>
          <w:tcPr>
            <w:tcW w:type="dxa" w:w="4320"/>
          </w:tcPr>
          <w:p>
            <w:r>
              <w:t>LogisticRegression</w:t>
            </w:r>
          </w:p>
        </w:tc>
      </w:tr>
    </w:tbl>
    <w:p/>
    <w:p>
      <w:r>
        <w:rPr>
          <w:b/>
        </w:rPr>
        <w:t>A. Standard prediction (completers, no missing handling)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0.4545</w:t>
            </w:r>
          </w:p>
        </w:tc>
      </w:tr>
      <w:tr>
        <w:tc>
          <w:tcPr>
            <w:tcW w:type="dxa" w:w="4320"/>
          </w:tcPr>
          <w:p>
            <w:r>
              <w:t>Train R²</w:t>
            </w:r>
          </w:p>
        </w:tc>
        <w:tc>
          <w:tcPr>
            <w:tcW w:type="dxa" w:w="4320"/>
          </w:tcPr>
          <w:p>
            <w:r>
              <w:t>0.5189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91.5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94.2865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35.2740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12.8809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8.7472</w:t>
            </w:r>
          </w:p>
        </w:tc>
      </w:tr>
      <w:tr>
        <w:tc>
          <w:tcPr>
            <w:tcW w:type="dxa" w:w="4320"/>
          </w:tcPr>
          <w:p>
            <w:r>
              <w:t>IADL1</w:t>
            </w:r>
          </w:p>
        </w:tc>
        <w:tc>
          <w:tcPr>
            <w:tcW w:type="dxa" w:w="4320"/>
          </w:tcPr>
          <w:p>
            <w:r>
              <w:t>5.7717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3.8760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3.3024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2.6689</w:t>
            </w:r>
          </w:p>
        </w:tc>
      </w:tr>
      <w:tr>
        <w:tc>
          <w:tcPr>
            <w:tcW w:type="dxa" w:w="4320"/>
          </w:tcPr>
          <w:p>
            <w:r>
              <w:t>FOIS1</w:t>
            </w:r>
          </w:p>
        </w:tc>
        <w:tc>
          <w:tcPr>
            <w:tcW w:type="dxa" w:w="4320"/>
          </w:tcPr>
          <w:p>
            <w:r>
              <w:t>1.4100</w:t>
            </w:r>
          </w:p>
        </w:tc>
      </w:tr>
      <w:tr>
        <w:tc>
          <w:tcPr>
            <w:tcW w:type="dxa" w:w="4320"/>
          </w:tcPr>
          <w:p>
            <w:r>
              <w:t>FuglUE1</w:t>
            </w:r>
          </w:p>
        </w:tc>
        <w:tc>
          <w:tcPr>
            <w:tcW w:type="dxa" w:w="4320"/>
          </w:tcPr>
          <w:p>
            <w:r>
              <w:t>1.3549</w:t>
            </w:r>
          </w:p>
        </w:tc>
      </w:tr>
    </w:tbl>
    <w:p/>
    <w:p>
      <w:r>
        <w:rPr>
          <w:b/>
        </w:rPr>
        <w:t>B. IPCW-weighted prediction (completers, weighted)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0.4545</w:t>
            </w:r>
          </w:p>
        </w:tc>
      </w:tr>
      <w:tr>
        <w:tc>
          <w:tcPr>
            <w:tcW w:type="dxa" w:w="4320"/>
          </w:tcPr>
          <w:p>
            <w:r>
              <w:t>Weighted Train R²</w:t>
            </w:r>
          </w:p>
        </w:tc>
        <w:tc>
          <w:tcPr>
            <w:tcW w:type="dxa" w:w="4320"/>
          </w:tcPr>
          <w:p>
            <w:r>
              <w:t>0.5263</w:t>
            </w:r>
          </w:p>
        </w:tc>
      </w:tr>
      <w:tr>
        <w:tc>
          <w:tcPr>
            <w:tcW w:type="dxa" w:w="4320"/>
          </w:tcPr>
          <w:p>
            <w:r>
              <w:t>Weighted MAE</w:t>
            </w:r>
          </w:p>
        </w:tc>
        <w:tc>
          <w:tcPr>
            <w:tcW w:type="dxa" w:w="4320"/>
          </w:tcPr>
          <w:p>
            <w:r>
              <w:t>91.2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91.7185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35.9433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13.7301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8.5418</w:t>
            </w:r>
          </w:p>
        </w:tc>
      </w:tr>
      <w:tr>
        <w:tc>
          <w:tcPr>
            <w:tcW w:type="dxa" w:w="4320"/>
          </w:tcPr>
          <w:p>
            <w:r>
              <w:t>IADL1</w:t>
            </w:r>
          </w:p>
        </w:tc>
        <w:tc>
          <w:tcPr>
            <w:tcW w:type="dxa" w:w="4320"/>
          </w:tcPr>
          <w:p>
            <w:r>
              <w:t>5.8915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3.9252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3.3019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2.7345</w:t>
            </w:r>
          </w:p>
        </w:tc>
      </w:tr>
      <w:tr>
        <w:tc>
          <w:tcPr>
            <w:tcW w:type="dxa" w:w="4320"/>
          </w:tcPr>
          <w:p>
            <w:r>
              <w:t>FuglUE1</w:t>
            </w:r>
          </w:p>
        </w:tc>
        <w:tc>
          <w:tcPr>
            <w:tcW w:type="dxa" w:w="4320"/>
          </w:tcPr>
          <w:p>
            <w:r>
              <w:t>1.3187</w:t>
            </w:r>
          </w:p>
        </w:tc>
      </w:tr>
      <w:tr>
        <w:tc>
          <w:tcPr>
            <w:tcW w:type="dxa" w:w="4320"/>
          </w:tcPr>
          <w:p>
            <w:r>
              <w:t>FOIS1</w:t>
            </w:r>
          </w:p>
        </w:tc>
        <w:tc>
          <w:tcPr>
            <w:tcW w:type="dxa" w:w="4320"/>
          </w:tcPr>
          <w:p>
            <w:r>
              <w:t>1.1807</w:t>
            </w:r>
          </w:p>
        </w:tc>
      </w:tr>
    </w:tbl>
    <w:p/>
    <w:p>
      <w:r>
        <w:rPr>
          <w:b/>
        </w:rPr>
        <w:t>C. Binary walking-ability model (OOF cross-validated)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0.742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0.798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0.981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0.729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0.837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Bal.Acc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LogisticRegression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0.798</w:t>
            </w:r>
          </w:p>
        </w:tc>
        <w:tc>
          <w:tcPr>
            <w:tcW w:type="dxa" w:w="1440"/>
          </w:tcPr>
          <w:p>
            <w:r>
              <w:t>0.982</w:t>
            </w:r>
          </w:p>
        </w:tc>
        <w:tc>
          <w:tcPr>
            <w:tcW w:type="dxa" w:w="1440"/>
          </w:tcPr>
          <w:p>
            <w:r>
              <w:t>0.730</w:t>
            </w:r>
          </w:p>
        </w:tc>
        <w:tc>
          <w:tcPr>
            <w:tcW w:type="dxa" w:w="1440"/>
          </w:tcPr>
          <w:p>
            <w:r>
              <w:t>0.837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0.878</w:t>
            </w:r>
          </w:p>
        </w:tc>
        <w:tc>
          <w:tcPr>
            <w:tcW w:type="dxa" w:w="1440"/>
          </w:tcPr>
          <w:p>
            <w:r>
              <w:t>0.627</w:t>
            </w:r>
          </w:p>
        </w:tc>
        <w:tc>
          <w:tcPr>
            <w:tcW w:type="dxa" w:w="1440"/>
          </w:tcPr>
          <w:p>
            <w:r>
              <w:t>0.929</w:t>
            </w:r>
          </w:p>
        </w:tc>
        <w:tc>
          <w:tcPr>
            <w:tcW w:type="dxa" w:w="1440"/>
          </w:tcPr>
          <w:p>
            <w:r>
              <w:t>0.937</w:t>
            </w:r>
          </w:p>
        </w:tc>
        <w:tc>
          <w:tcPr>
            <w:tcW w:type="dxa" w:w="1440"/>
          </w:tcPr>
          <w:p>
            <w:r>
              <w:t>0.933</w:t>
            </w:r>
          </w:p>
        </w:tc>
      </w:tr>
      <w:tr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0.910</w:t>
            </w:r>
          </w:p>
        </w:tc>
        <w:tc>
          <w:tcPr>
            <w:tcW w:type="dxa" w:w="1440"/>
          </w:tcPr>
          <w:p>
            <w:r>
              <w:t>0.555</w:t>
            </w:r>
          </w:p>
        </w:tc>
        <w:tc>
          <w:tcPr>
            <w:tcW w:type="dxa" w:w="1440"/>
          </w:tcPr>
          <w:p>
            <w:r>
              <w:t>0.915</w:t>
            </w:r>
          </w:p>
        </w:tc>
        <w:tc>
          <w:tcPr>
            <w:tcW w:type="dxa" w:w="1440"/>
          </w:tcPr>
          <w:p>
            <w:r>
              <w:t>0.993</w:t>
            </w:r>
          </w:p>
        </w:tc>
        <w:tc>
          <w:tcPr>
            <w:tcW w:type="dxa" w:w="1440"/>
          </w:tcPr>
          <w:p>
            <w:r>
              <w:t>0.952</w:t>
            </w:r>
          </w:p>
        </w:tc>
      </w:tr>
    </w:tbl>
    <w:p/>
    <w:p>
      <w:r>
        <w:rPr>
          <w:b/>
        </w:rPr>
        <w:t>D. Binary model permutation importance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t>BBS1</w:t>
            </w:r>
          </w:p>
        </w:tc>
        <w:tc>
          <w:tcPr>
            <w:tcW w:type="dxa" w:w="2880"/>
          </w:tcPr>
          <w:p>
            <w:r>
              <w:t>0.2199</w:t>
            </w:r>
          </w:p>
        </w:tc>
        <w:tc>
          <w:tcPr>
            <w:tcW w:type="dxa" w:w="2880"/>
          </w:tcPr>
          <w:p>
            <w:r>
              <w:t>0.0188</w:t>
            </w:r>
          </w:p>
        </w:tc>
      </w:tr>
      <w:tr>
        <w:tc>
          <w:tcPr>
            <w:tcW w:type="dxa" w:w="2880"/>
          </w:tcPr>
          <w:p>
            <w:r>
              <w:t>Gait_Speed_1_Imputed</w:t>
            </w:r>
          </w:p>
        </w:tc>
        <w:tc>
          <w:tcPr>
            <w:tcW w:type="dxa" w:w="2880"/>
          </w:tcPr>
          <w:p>
            <w:r>
              <w:t>0.1057</w:t>
            </w:r>
          </w:p>
        </w:tc>
        <w:tc>
          <w:tcPr>
            <w:tcW w:type="dxa" w:w="2880"/>
          </w:tcPr>
          <w:p>
            <w:r>
              <w:t>0.0459</w:t>
            </w:r>
          </w:p>
        </w:tc>
      </w:tr>
      <w:tr>
        <w:tc>
          <w:tcPr>
            <w:tcW w:type="dxa" w:w="2880"/>
          </w:tcPr>
          <w:p>
            <w:r>
              <w:t>BI1</w:t>
            </w:r>
          </w:p>
        </w:tc>
        <w:tc>
          <w:tcPr>
            <w:tcW w:type="dxa" w:w="2880"/>
          </w:tcPr>
          <w:p>
            <w:r>
              <w:t>0.0979</w:t>
            </w:r>
          </w:p>
        </w:tc>
        <w:tc>
          <w:tcPr>
            <w:tcW w:type="dxa" w:w="2880"/>
          </w:tcPr>
          <w:p>
            <w:r>
              <w:t>0.0316</w:t>
            </w:r>
          </w:p>
        </w:tc>
      </w:tr>
      <w:tr>
        <w:tc>
          <w:tcPr>
            <w:tcW w:type="dxa" w:w="2880"/>
          </w:tcPr>
          <w:p>
            <w:r>
              <w:t>FuglSEN1</w:t>
            </w:r>
          </w:p>
        </w:tc>
        <w:tc>
          <w:tcPr>
            <w:tcW w:type="dxa" w:w="2880"/>
          </w:tcPr>
          <w:p>
            <w:r>
              <w:t>0.0135</w:t>
            </w:r>
          </w:p>
        </w:tc>
        <w:tc>
          <w:tcPr>
            <w:tcW w:type="dxa" w:w="2880"/>
          </w:tcPr>
          <w:p>
            <w:r>
              <w:t>0.0141</w:t>
            </w:r>
          </w:p>
        </w:tc>
      </w:tr>
      <w:tr>
        <w:tc>
          <w:tcPr>
            <w:tcW w:type="dxa" w:w="2880"/>
          </w:tcPr>
          <w:p>
            <w:r>
              <w:t>EuroQoL5D1</w:t>
            </w:r>
          </w:p>
        </w:tc>
        <w:tc>
          <w:tcPr>
            <w:tcW w:type="dxa" w:w="2880"/>
          </w:tcPr>
          <w:p>
            <w:r>
              <w:t>0.0081</w:t>
            </w:r>
          </w:p>
        </w:tc>
        <w:tc>
          <w:tcPr>
            <w:tcW w:type="dxa" w:w="2880"/>
          </w:tcPr>
          <w:p>
            <w:r>
              <w:t>0.0113</w:t>
            </w:r>
          </w:p>
        </w:tc>
      </w:tr>
      <w:tr>
        <w:tc>
          <w:tcPr>
            <w:tcW w:type="dxa" w:w="2880"/>
          </w:tcPr>
          <w:p>
            <w:r>
              <w:t>FuglUE1</w:t>
            </w:r>
          </w:p>
        </w:tc>
        <w:tc>
          <w:tcPr>
            <w:tcW w:type="dxa" w:w="2880"/>
          </w:tcPr>
          <w:p>
            <w:r>
              <w:t>0.0072</w:t>
            </w:r>
          </w:p>
        </w:tc>
        <w:tc>
          <w:tcPr>
            <w:tcW w:type="dxa" w:w="2880"/>
          </w:tcPr>
          <w:p>
            <w:r>
              <w:t>0.0107</w:t>
            </w:r>
          </w:p>
        </w:tc>
      </w:tr>
      <w:tr>
        <w:tc>
          <w:tcPr>
            <w:tcW w:type="dxa" w:w="2880"/>
          </w:tcPr>
          <w:p>
            <w:r>
              <w:t>MNA1</w:t>
            </w:r>
          </w:p>
        </w:tc>
        <w:tc>
          <w:tcPr>
            <w:tcW w:type="dxa" w:w="2880"/>
          </w:tcPr>
          <w:p>
            <w:r>
              <w:t>0.0069</w:t>
            </w:r>
          </w:p>
        </w:tc>
        <w:tc>
          <w:tcPr>
            <w:tcW w:type="dxa" w:w="2880"/>
          </w:tcPr>
          <w:p>
            <w:r>
              <w:t>0.0239</w:t>
            </w:r>
          </w:p>
        </w:tc>
      </w:tr>
      <w:tr>
        <w:tc>
          <w:tcPr>
            <w:tcW w:type="dxa" w:w="2880"/>
          </w:tcPr>
          <w:p>
            <w:r>
              <w:t>MRS1</w:t>
            </w:r>
          </w:p>
        </w:tc>
        <w:tc>
          <w:tcPr>
            <w:tcW w:type="dxa" w:w="2880"/>
          </w:tcPr>
          <w:p>
            <w:r>
              <w:t>0.0056</w:t>
            </w:r>
          </w:p>
        </w:tc>
        <w:tc>
          <w:tcPr>
            <w:tcW w:type="dxa" w:w="2880"/>
          </w:tcPr>
          <w:p>
            <w:r>
              <w:t>0.0083</w:t>
            </w:r>
          </w:p>
        </w:tc>
      </w:tr>
      <w:tr>
        <w:tc>
          <w:tcPr>
            <w:tcW w:type="dxa" w:w="2880"/>
          </w:tcPr>
          <w:p>
            <w:r>
              <w:t>FOIS1</w:t>
            </w:r>
          </w:p>
        </w:tc>
        <w:tc>
          <w:tcPr>
            <w:tcW w:type="dxa" w:w="2880"/>
          </w:tcPr>
          <w:p>
            <w:r>
              <w:t>0.0037</w:t>
            </w:r>
          </w:p>
        </w:tc>
        <w:tc>
          <w:tcPr>
            <w:tcW w:type="dxa" w:w="2880"/>
          </w:tcPr>
          <w:p>
            <w:r>
              <w:t>0.0060</w:t>
            </w:r>
          </w:p>
        </w:tc>
      </w:tr>
      <w:tr>
        <w:tc>
          <w:tcPr>
            <w:tcW w:type="dxa" w:w="2880"/>
          </w:tcPr>
          <w:p>
            <w:r>
              <w:t>Sex, F0 M1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  <w:tc>
          <w:tcPr>
            <w:tcW w:type="dxa" w:w="2880"/>
          </w:tcPr>
          <w:p>
            <w:r>
              <w:t>0.0020</w:t>
            </w:r>
          </w:p>
        </w:tc>
      </w:tr>
    </w:tbl>
    <w:p/>
    <w:p>
      <w:r>
        <w:rPr>
          <w:b/>
        </w:rPr>
        <w:t>Tier: Tier 1  |  Scenario: 6MWT_Worst_Scenario</w:t>
      </w:r>
    </w:p>
    <w:p>
      <w:r>
        <w:rPr>
          <w:sz w:val="16"/>
        </w:rPr>
        <w:t>Predictors (12): Age, Sex, F0 M1, MRS1, BI1, FOIS1, MNA1, EuroQoL5D1, IADL1, BBS1, Gait_Speed_1_Imputed...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patients (completers, observed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Patients used in IPCW regression (completers)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Non-completers (missing 6MWT4)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Non-completers predicted to walk (binary model)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Non-completers predicted not to walk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Binary model training N (positive / negative)</w:t>
            </w:r>
          </w:p>
        </w:tc>
        <w:tc>
          <w:tcPr>
            <w:tcW w:type="dxa" w:w="4320"/>
          </w:tcPr>
          <w:p>
            <w:r>
              <w:t>540 / 93</w:t>
            </w:r>
          </w:p>
        </w:tc>
      </w:tr>
      <w:tr>
        <w:tc>
          <w:tcPr>
            <w:tcW w:type="dxa" w:w="4320"/>
          </w:tcPr>
          <w:p>
            <w:r>
              <w:t>Best binary model</w:t>
            </w:r>
          </w:p>
        </w:tc>
        <w:tc>
          <w:tcPr>
            <w:tcW w:type="dxa" w:w="4320"/>
          </w:tcPr>
          <w:p>
            <w:r>
              <w:t>LogisticRegression</w:t>
            </w:r>
          </w:p>
        </w:tc>
      </w:tr>
    </w:tbl>
    <w:p/>
    <w:p>
      <w:r>
        <w:rPr>
          <w:b/>
        </w:rPr>
        <w:t>A. Standard prediction (completers, no missing handling)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0.4545</w:t>
            </w:r>
          </w:p>
        </w:tc>
      </w:tr>
      <w:tr>
        <w:tc>
          <w:tcPr>
            <w:tcW w:type="dxa" w:w="4320"/>
          </w:tcPr>
          <w:p>
            <w:r>
              <w:t>Train R²</w:t>
            </w:r>
          </w:p>
        </w:tc>
        <w:tc>
          <w:tcPr>
            <w:tcW w:type="dxa" w:w="4320"/>
          </w:tcPr>
          <w:p>
            <w:r>
              <w:t>0.5189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91.5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94.2865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35.2740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12.8809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8.7472</w:t>
            </w:r>
          </w:p>
        </w:tc>
      </w:tr>
      <w:tr>
        <w:tc>
          <w:tcPr>
            <w:tcW w:type="dxa" w:w="4320"/>
          </w:tcPr>
          <w:p>
            <w:r>
              <w:t>IADL1</w:t>
            </w:r>
          </w:p>
        </w:tc>
        <w:tc>
          <w:tcPr>
            <w:tcW w:type="dxa" w:w="4320"/>
          </w:tcPr>
          <w:p>
            <w:r>
              <w:t>5.7717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3.8760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3.3024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2.6689</w:t>
            </w:r>
          </w:p>
        </w:tc>
      </w:tr>
      <w:tr>
        <w:tc>
          <w:tcPr>
            <w:tcW w:type="dxa" w:w="4320"/>
          </w:tcPr>
          <w:p>
            <w:r>
              <w:t>FOIS1</w:t>
            </w:r>
          </w:p>
        </w:tc>
        <w:tc>
          <w:tcPr>
            <w:tcW w:type="dxa" w:w="4320"/>
          </w:tcPr>
          <w:p>
            <w:r>
              <w:t>1.4100</w:t>
            </w:r>
          </w:p>
        </w:tc>
      </w:tr>
      <w:tr>
        <w:tc>
          <w:tcPr>
            <w:tcW w:type="dxa" w:w="4320"/>
          </w:tcPr>
          <w:p>
            <w:r>
              <w:t>FuglUE1</w:t>
            </w:r>
          </w:p>
        </w:tc>
        <w:tc>
          <w:tcPr>
            <w:tcW w:type="dxa" w:w="4320"/>
          </w:tcPr>
          <w:p>
            <w:r>
              <w:t>1.3549</w:t>
            </w:r>
          </w:p>
        </w:tc>
      </w:tr>
    </w:tbl>
    <w:p/>
    <w:p>
      <w:r>
        <w:rPr>
          <w:b/>
        </w:rPr>
        <w:t>B. IPCW-weighted prediction (completers, weighted)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0.4545</w:t>
            </w:r>
          </w:p>
        </w:tc>
      </w:tr>
      <w:tr>
        <w:tc>
          <w:tcPr>
            <w:tcW w:type="dxa" w:w="4320"/>
          </w:tcPr>
          <w:p>
            <w:r>
              <w:t>Weighted Train R²</w:t>
            </w:r>
          </w:p>
        </w:tc>
        <w:tc>
          <w:tcPr>
            <w:tcW w:type="dxa" w:w="4320"/>
          </w:tcPr>
          <w:p>
            <w:r>
              <w:t>0.5263</w:t>
            </w:r>
          </w:p>
        </w:tc>
      </w:tr>
      <w:tr>
        <w:tc>
          <w:tcPr>
            <w:tcW w:type="dxa" w:w="4320"/>
          </w:tcPr>
          <w:p>
            <w:r>
              <w:t>Weighted MAE</w:t>
            </w:r>
          </w:p>
        </w:tc>
        <w:tc>
          <w:tcPr>
            <w:tcW w:type="dxa" w:w="4320"/>
          </w:tcPr>
          <w:p>
            <w:r>
              <w:t>91.2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91.7185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35.9433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13.7301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8.5418</w:t>
            </w:r>
          </w:p>
        </w:tc>
      </w:tr>
      <w:tr>
        <w:tc>
          <w:tcPr>
            <w:tcW w:type="dxa" w:w="4320"/>
          </w:tcPr>
          <w:p>
            <w:r>
              <w:t>IADL1</w:t>
            </w:r>
          </w:p>
        </w:tc>
        <w:tc>
          <w:tcPr>
            <w:tcW w:type="dxa" w:w="4320"/>
          </w:tcPr>
          <w:p>
            <w:r>
              <w:t>5.8915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3.9252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3.3019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2.7345</w:t>
            </w:r>
          </w:p>
        </w:tc>
      </w:tr>
      <w:tr>
        <w:tc>
          <w:tcPr>
            <w:tcW w:type="dxa" w:w="4320"/>
          </w:tcPr>
          <w:p>
            <w:r>
              <w:t>FuglUE1</w:t>
            </w:r>
          </w:p>
        </w:tc>
        <w:tc>
          <w:tcPr>
            <w:tcW w:type="dxa" w:w="4320"/>
          </w:tcPr>
          <w:p>
            <w:r>
              <w:t>1.3187</w:t>
            </w:r>
          </w:p>
        </w:tc>
      </w:tr>
      <w:tr>
        <w:tc>
          <w:tcPr>
            <w:tcW w:type="dxa" w:w="4320"/>
          </w:tcPr>
          <w:p>
            <w:r>
              <w:t>FOIS1</w:t>
            </w:r>
          </w:p>
        </w:tc>
        <w:tc>
          <w:tcPr>
            <w:tcW w:type="dxa" w:w="4320"/>
          </w:tcPr>
          <w:p>
            <w:r>
              <w:t>1.1807</w:t>
            </w:r>
          </w:p>
        </w:tc>
      </w:tr>
    </w:tbl>
    <w:p/>
    <w:p>
      <w:r>
        <w:rPr>
          <w:b/>
        </w:rPr>
        <w:t>C. Binary walking-ability model (OOF cross-validated)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0.771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0.812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0.971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0.754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0.849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Bal.Acc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LogisticRegression</w:t>
            </w:r>
          </w:p>
        </w:tc>
        <w:tc>
          <w:tcPr>
            <w:tcW w:type="dxa" w:w="1440"/>
          </w:tcPr>
          <w:p>
            <w:r>
              <w:t>0.771</w:t>
            </w:r>
          </w:p>
        </w:tc>
        <w:tc>
          <w:tcPr>
            <w:tcW w:type="dxa" w:w="1440"/>
          </w:tcPr>
          <w:p>
            <w:r>
              <w:t>0.812</w:t>
            </w:r>
          </w:p>
        </w:tc>
        <w:tc>
          <w:tcPr>
            <w:tcW w:type="dxa" w:w="1440"/>
          </w:tcPr>
          <w:p>
            <w:r>
              <w:t>0.971</w:t>
            </w:r>
          </w:p>
        </w:tc>
        <w:tc>
          <w:tcPr>
            <w:tcW w:type="dxa" w:w="1440"/>
          </w:tcPr>
          <w:p>
            <w:r>
              <w:t>0.754</w:t>
            </w:r>
          </w:p>
        </w:tc>
        <w:tc>
          <w:tcPr>
            <w:tcW w:type="dxa" w:w="1440"/>
          </w:tcPr>
          <w:p>
            <w:r>
              <w:t>0.849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0.831</w:t>
            </w:r>
          </w:p>
        </w:tc>
        <w:tc>
          <w:tcPr>
            <w:tcW w:type="dxa" w:w="1440"/>
          </w:tcPr>
          <w:p>
            <w:r>
              <w:t>0.722</w:t>
            </w:r>
          </w:p>
        </w:tc>
        <w:tc>
          <w:tcPr>
            <w:tcW w:type="dxa" w:w="1440"/>
          </w:tcPr>
          <w:p>
            <w:r>
              <w:t>0.923</w:t>
            </w:r>
          </w:p>
        </w:tc>
        <w:tc>
          <w:tcPr>
            <w:tcW w:type="dxa" w:w="1440"/>
          </w:tcPr>
          <w:p>
            <w:r>
              <w:t>0.876</w:t>
            </w:r>
          </w:p>
        </w:tc>
        <w:tc>
          <w:tcPr>
            <w:tcW w:type="dxa" w:w="1440"/>
          </w:tcPr>
          <w:p>
            <w:r>
              <w:t>0.898</w:t>
            </w:r>
          </w:p>
        </w:tc>
      </w:tr>
      <w:tr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0.867</w:t>
            </w:r>
          </w:p>
        </w:tc>
        <w:tc>
          <w:tcPr>
            <w:tcW w:type="dxa" w:w="1440"/>
          </w:tcPr>
          <w:p>
            <w:r>
              <w:t>0.615</w:t>
            </w:r>
          </w:p>
        </w:tc>
        <w:tc>
          <w:tcPr>
            <w:tcW w:type="dxa" w:w="1440"/>
          </w:tcPr>
          <w:p>
            <w:r>
              <w:t>0.884</w:t>
            </w:r>
          </w:p>
        </w:tc>
        <w:tc>
          <w:tcPr>
            <w:tcW w:type="dxa" w:w="1440"/>
          </w:tcPr>
          <w:p>
            <w:r>
              <w:t>0.972</w:t>
            </w:r>
          </w:p>
        </w:tc>
        <w:tc>
          <w:tcPr>
            <w:tcW w:type="dxa" w:w="1440"/>
          </w:tcPr>
          <w:p>
            <w:r>
              <w:t>0.926</w:t>
            </w:r>
          </w:p>
        </w:tc>
      </w:tr>
    </w:tbl>
    <w:p/>
    <w:p>
      <w:r>
        <w:rPr>
          <w:b/>
        </w:rPr>
        <w:t>D. Binary model permutation importance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t>BBS1</w:t>
            </w:r>
          </w:p>
        </w:tc>
        <w:tc>
          <w:tcPr>
            <w:tcW w:type="dxa" w:w="2880"/>
          </w:tcPr>
          <w:p>
            <w:r>
              <w:t>0.2509</w:t>
            </w:r>
          </w:p>
        </w:tc>
        <w:tc>
          <w:tcPr>
            <w:tcW w:type="dxa" w:w="2880"/>
          </w:tcPr>
          <w:p>
            <w:r>
              <w:t>0.0355</w:t>
            </w:r>
          </w:p>
        </w:tc>
      </w:tr>
      <w:tr>
        <w:tc>
          <w:tcPr>
            <w:tcW w:type="dxa" w:w="2880"/>
          </w:tcPr>
          <w:p>
            <w:r>
              <w:t>BI1</w:t>
            </w:r>
          </w:p>
        </w:tc>
        <w:tc>
          <w:tcPr>
            <w:tcW w:type="dxa" w:w="2880"/>
          </w:tcPr>
          <w:p>
            <w:r>
              <w:t>0.0486</w:t>
            </w:r>
          </w:p>
        </w:tc>
        <w:tc>
          <w:tcPr>
            <w:tcW w:type="dxa" w:w="2880"/>
          </w:tcPr>
          <w:p>
            <w:r>
              <w:t>0.0435</w:t>
            </w:r>
          </w:p>
        </w:tc>
      </w:tr>
      <w:tr>
        <w:tc>
          <w:tcPr>
            <w:tcW w:type="dxa" w:w="2880"/>
          </w:tcPr>
          <w:p>
            <w:r>
              <w:t>Gait_Speed_1_Imputed</w:t>
            </w:r>
          </w:p>
        </w:tc>
        <w:tc>
          <w:tcPr>
            <w:tcW w:type="dxa" w:w="2880"/>
          </w:tcPr>
          <w:p>
            <w:r>
              <w:t>0.0407</w:t>
            </w:r>
          </w:p>
        </w:tc>
        <w:tc>
          <w:tcPr>
            <w:tcW w:type="dxa" w:w="2880"/>
          </w:tcPr>
          <w:p>
            <w:r>
              <w:t>0.0356</w:t>
            </w:r>
          </w:p>
        </w:tc>
      </w:tr>
      <w:tr>
        <w:tc>
          <w:tcPr>
            <w:tcW w:type="dxa" w:w="2880"/>
          </w:tcPr>
          <w:p>
            <w:r>
              <w:t>FOIS1</w:t>
            </w:r>
          </w:p>
        </w:tc>
        <w:tc>
          <w:tcPr>
            <w:tcW w:type="dxa" w:w="2880"/>
          </w:tcPr>
          <w:p>
            <w:r>
              <w:t>0.0106</w:t>
            </w:r>
          </w:p>
        </w:tc>
        <w:tc>
          <w:tcPr>
            <w:tcW w:type="dxa" w:w="2880"/>
          </w:tcPr>
          <w:p>
            <w:r>
              <w:t>0.0097</w:t>
            </w:r>
          </w:p>
        </w:tc>
      </w:tr>
      <w:tr>
        <w:tc>
          <w:tcPr>
            <w:tcW w:type="dxa" w:w="2880"/>
          </w:tcPr>
          <w:p>
            <w:r>
              <w:t>FuglUE1</w:t>
            </w:r>
          </w:p>
        </w:tc>
        <w:tc>
          <w:tcPr>
            <w:tcW w:type="dxa" w:w="2880"/>
          </w:tcPr>
          <w:p>
            <w:r>
              <w:t>0.0056</w:t>
            </w:r>
          </w:p>
        </w:tc>
        <w:tc>
          <w:tcPr>
            <w:tcW w:type="dxa" w:w="2880"/>
          </w:tcPr>
          <w:p>
            <w:r>
              <w:t>0.0092</w:t>
            </w:r>
          </w:p>
        </w:tc>
      </w:tr>
      <w:tr>
        <w:tc>
          <w:tcPr>
            <w:tcW w:type="dxa" w:w="2880"/>
          </w:tcPr>
          <w:p>
            <w:r>
              <w:t>EuroQoL5D1</w:t>
            </w:r>
          </w:p>
        </w:tc>
        <w:tc>
          <w:tcPr>
            <w:tcW w:type="dxa" w:w="2880"/>
          </w:tcPr>
          <w:p>
            <w:r>
              <w:t>0.0045</w:t>
            </w:r>
          </w:p>
        </w:tc>
        <w:tc>
          <w:tcPr>
            <w:tcW w:type="dxa" w:w="2880"/>
          </w:tcPr>
          <w:p>
            <w:r>
              <w:t>0.0051</w:t>
            </w:r>
          </w:p>
        </w:tc>
      </w:tr>
      <w:tr>
        <w:tc>
          <w:tcPr>
            <w:tcW w:type="dxa" w:w="2880"/>
          </w:tcPr>
          <w:p>
            <w:r>
              <w:t>MRS1</w:t>
            </w:r>
          </w:p>
        </w:tc>
        <w:tc>
          <w:tcPr>
            <w:tcW w:type="dxa" w:w="2880"/>
          </w:tcPr>
          <w:p>
            <w:r>
              <w:t>0.0038</w:t>
            </w:r>
          </w:p>
        </w:tc>
        <w:tc>
          <w:tcPr>
            <w:tcW w:type="dxa" w:w="2880"/>
          </w:tcPr>
          <w:p>
            <w:r>
              <w:t>0.0121</w:t>
            </w:r>
          </w:p>
        </w:tc>
      </w:tr>
      <w:tr>
        <w:tc>
          <w:tcPr>
            <w:tcW w:type="dxa" w:w="2880"/>
          </w:tcPr>
          <w:p>
            <w:r>
              <w:t>Sex, F0 M1</w:t>
            </w:r>
          </w:p>
        </w:tc>
        <w:tc>
          <w:tcPr>
            <w:tcW w:type="dxa" w:w="2880"/>
          </w:tcPr>
          <w:p>
            <w:r>
              <w:t>0.0032</w:t>
            </w:r>
          </w:p>
        </w:tc>
        <w:tc>
          <w:tcPr>
            <w:tcW w:type="dxa" w:w="2880"/>
          </w:tcPr>
          <w:p>
            <w:r>
              <w:t>0.0065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0.0031</w:t>
            </w:r>
          </w:p>
        </w:tc>
        <w:tc>
          <w:tcPr>
            <w:tcW w:type="dxa" w:w="2880"/>
          </w:tcPr>
          <w:p>
            <w:r>
              <w:t>0.0098</w:t>
            </w:r>
          </w:p>
        </w:tc>
      </w:tr>
      <w:tr>
        <w:tc>
          <w:tcPr>
            <w:tcW w:type="dxa" w:w="2880"/>
          </w:tcPr>
          <w:p>
            <w:r>
              <w:t>FuglSEN1</w:t>
            </w:r>
          </w:p>
        </w:tc>
        <w:tc>
          <w:tcPr>
            <w:tcW w:type="dxa" w:w="2880"/>
          </w:tcPr>
          <w:p>
            <w:r>
              <w:t>0.0028</w:t>
            </w:r>
          </w:p>
        </w:tc>
        <w:tc>
          <w:tcPr>
            <w:tcW w:type="dxa" w:w="2880"/>
          </w:tcPr>
          <w:p>
            <w:r>
              <w:t>0.0034</w:t>
            </w:r>
          </w:p>
        </w:tc>
      </w:tr>
    </w:tbl>
    <w:p/>
    <w:p>
      <w:r>
        <w:rPr>
          <w:b/>
        </w:rPr>
        <w:t>Tier: Tier 2  |  Scenario: 6MWT_Best_Scenario</w:t>
      </w:r>
    </w:p>
    <w:p>
      <w:r>
        <w:rPr>
          <w:sz w:val="16"/>
        </w:rPr>
        <w:t>Predictors (11): Age, Sex, F0 M1, MRS1, BI1, FOIS1, MNA1, EuroQoL5D1, IADL1, BBS1, FuglUE1...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patients (completers, observed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Patients used in IPCW regression (completers)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Non-completers (missing 6MWT4)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Non-completers predicted to walk (binary model)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Non-completers predicted not to walk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Binary model training N (positive / negative)</w:t>
            </w:r>
          </w:p>
        </w:tc>
        <w:tc>
          <w:tcPr>
            <w:tcW w:type="dxa" w:w="4320"/>
          </w:tcPr>
          <w:p>
            <w:r>
              <w:t>573 / 60</w:t>
            </w:r>
          </w:p>
        </w:tc>
      </w:tr>
      <w:tr>
        <w:tc>
          <w:tcPr>
            <w:tcW w:type="dxa" w:w="4320"/>
          </w:tcPr>
          <w:p>
            <w:r>
              <w:t>Best binary model</w:t>
            </w:r>
          </w:p>
        </w:tc>
        <w:tc>
          <w:tcPr>
            <w:tcW w:type="dxa" w:w="4320"/>
          </w:tcPr>
          <w:p>
            <w:r>
              <w:t>LogisticRegression</w:t>
            </w:r>
          </w:p>
        </w:tc>
      </w:tr>
    </w:tbl>
    <w:p/>
    <w:p>
      <w:r>
        <w:rPr>
          <w:b/>
        </w:rPr>
        <w:t>A. Standard prediction (completers, no missing handling)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0.4383</w:t>
            </w:r>
          </w:p>
        </w:tc>
      </w:tr>
      <w:tr>
        <w:tc>
          <w:tcPr>
            <w:tcW w:type="dxa" w:w="4320"/>
          </w:tcPr>
          <w:p>
            <w:r>
              <w:t>Train R²</w:t>
            </w:r>
          </w:p>
        </w:tc>
        <w:tc>
          <w:tcPr>
            <w:tcW w:type="dxa" w:w="4320"/>
          </w:tcPr>
          <w:p>
            <w:r>
              <w:t>0.5045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92.8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34.1543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17.7391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8.4285</w:t>
            </w:r>
          </w:p>
        </w:tc>
      </w:tr>
      <w:tr>
        <w:tc>
          <w:tcPr>
            <w:tcW w:type="dxa" w:w="4320"/>
          </w:tcPr>
          <w:p>
            <w:r>
              <w:t>IADL1</w:t>
            </w:r>
          </w:p>
        </w:tc>
        <w:tc>
          <w:tcPr>
            <w:tcW w:type="dxa" w:w="4320"/>
          </w:tcPr>
          <w:p>
            <w:r>
              <w:t>6.0203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5.1625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3.4112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2.7967</w:t>
            </w:r>
          </w:p>
        </w:tc>
      </w:tr>
      <w:tr>
        <w:tc>
          <w:tcPr>
            <w:tcW w:type="dxa" w:w="4320"/>
          </w:tcPr>
          <w:p>
            <w:r>
              <w:t>FuglUE1</w:t>
            </w:r>
          </w:p>
        </w:tc>
        <w:tc>
          <w:tcPr>
            <w:tcW w:type="dxa" w:w="4320"/>
          </w:tcPr>
          <w:p>
            <w:r>
              <w:t>1.3775</w:t>
            </w:r>
          </w:p>
        </w:tc>
      </w:tr>
      <w:tr>
        <w:tc>
          <w:tcPr>
            <w:tcW w:type="dxa" w:w="4320"/>
          </w:tcPr>
          <w:p>
            <w:r>
              <w:t>BI1</w:t>
            </w:r>
          </w:p>
        </w:tc>
        <w:tc>
          <w:tcPr>
            <w:tcW w:type="dxa" w:w="4320"/>
          </w:tcPr>
          <w:p>
            <w:r>
              <w:t>0.4252</w:t>
            </w:r>
          </w:p>
        </w:tc>
      </w:tr>
      <w:tr>
        <w:tc>
          <w:tcPr>
            <w:tcW w:type="dxa" w:w="4320"/>
          </w:tcPr>
          <w:p>
            <w:r>
              <w:t>FuglSEN1</w:t>
            </w:r>
          </w:p>
        </w:tc>
        <w:tc>
          <w:tcPr>
            <w:tcW w:type="dxa" w:w="4320"/>
          </w:tcPr>
          <w:p>
            <w:r>
              <w:t>0.1935</w:t>
            </w:r>
          </w:p>
        </w:tc>
      </w:tr>
    </w:tbl>
    <w:p/>
    <w:p>
      <w:r>
        <w:rPr>
          <w:b/>
        </w:rPr>
        <w:t>B. IPCW-weighted prediction (completers, weighted)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0.4383</w:t>
            </w:r>
          </w:p>
        </w:tc>
      </w:tr>
      <w:tr>
        <w:tc>
          <w:tcPr>
            <w:tcW w:type="dxa" w:w="4320"/>
          </w:tcPr>
          <w:p>
            <w:r>
              <w:t>Weighted Train R²</w:t>
            </w:r>
          </w:p>
        </w:tc>
        <w:tc>
          <w:tcPr>
            <w:tcW w:type="dxa" w:w="4320"/>
          </w:tcPr>
          <w:p>
            <w:r>
              <w:t>0.5083</w:t>
            </w:r>
          </w:p>
        </w:tc>
      </w:tr>
      <w:tr>
        <w:tc>
          <w:tcPr>
            <w:tcW w:type="dxa" w:w="4320"/>
          </w:tcPr>
          <w:p>
            <w:r>
              <w:t>Weighted MAE</w:t>
            </w:r>
          </w:p>
        </w:tc>
        <w:tc>
          <w:tcPr>
            <w:tcW w:type="dxa" w:w="4320"/>
          </w:tcPr>
          <w:p>
            <w:r>
              <w:t>92.9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34.7708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18.6634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8.4433</w:t>
            </w:r>
          </w:p>
        </w:tc>
      </w:tr>
      <w:tr>
        <w:tc>
          <w:tcPr>
            <w:tcW w:type="dxa" w:w="4320"/>
          </w:tcPr>
          <w:p>
            <w:r>
              <w:t>IADL1</w:t>
            </w:r>
          </w:p>
        </w:tc>
        <w:tc>
          <w:tcPr>
            <w:tcW w:type="dxa" w:w="4320"/>
          </w:tcPr>
          <w:p>
            <w:r>
              <w:t>6.1601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5.1518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3.4080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2.8479</w:t>
            </w:r>
          </w:p>
        </w:tc>
      </w:tr>
      <w:tr>
        <w:tc>
          <w:tcPr>
            <w:tcW w:type="dxa" w:w="4320"/>
          </w:tcPr>
          <w:p>
            <w:r>
              <w:t>FuglUE1</w:t>
            </w:r>
          </w:p>
        </w:tc>
        <w:tc>
          <w:tcPr>
            <w:tcW w:type="dxa" w:w="4320"/>
          </w:tcPr>
          <w:p>
            <w:r>
              <w:t>1.3468</w:t>
            </w:r>
          </w:p>
        </w:tc>
      </w:tr>
      <w:tr>
        <w:tc>
          <w:tcPr>
            <w:tcW w:type="dxa" w:w="4320"/>
          </w:tcPr>
          <w:p>
            <w:r>
              <w:t>BI1</w:t>
            </w:r>
          </w:p>
        </w:tc>
        <w:tc>
          <w:tcPr>
            <w:tcW w:type="dxa" w:w="4320"/>
          </w:tcPr>
          <w:p>
            <w:r>
              <w:t>0.4422</w:t>
            </w:r>
          </w:p>
        </w:tc>
      </w:tr>
      <w:tr>
        <w:tc>
          <w:tcPr>
            <w:tcW w:type="dxa" w:w="4320"/>
          </w:tcPr>
          <w:p>
            <w:r>
              <w:t>FuglSEN1</w:t>
            </w:r>
          </w:p>
        </w:tc>
        <w:tc>
          <w:tcPr>
            <w:tcW w:type="dxa" w:w="4320"/>
          </w:tcPr>
          <w:p>
            <w:r>
              <w:t>0.1557</w:t>
            </w:r>
          </w:p>
        </w:tc>
      </w:tr>
    </w:tbl>
    <w:p/>
    <w:p>
      <w:r>
        <w:rPr>
          <w:b/>
        </w:rPr>
        <w:t>C. Binary walking-ability model (OOF cross-validated)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0.758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0.807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0.982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0.747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0.848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Bal.Acc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LogisticRegression</w:t>
            </w:r>
          </w:p>
        </w:tc>
        <w:tc>
          <w:tcPr>
            <w:tcW w:type="dxa" w:w="1440"/>
          </w:tcPr>
          <w:p>
            <w:r>
              <w:t>0.758</w:t>
            </w:r>
          </w:p>
        </w:tc>
        <w:tc>
          <w:tcPr>
            <w:tcW w:type="dxa" w:w="1440"/>
          </w:tcPr>
          <w:p>
            <w:r>
              <w:t>0.807</w:t>
            </w:r>
          </w:p>
        </w:tc>
        <w:tc>
          <w:tcPr>
            <w:tcW w:type="dxa" w:w="1440"/>
          </w:tcPr>
          <w:p>
            <w:r>
              <w:t>0.982</w:t>
            </w:r>
          </w:p>
        </w:tc>
        <w:tc>
          <w:tcPr>
            <w:tcW w:type="dxa" w:w="1440"/>
          </w:tcPr>
          <w:p>
            <w:r>
              <w:t>0.747</w:t>
            </w:r>
          </w:p>
        </w:tc>
        <w:tc>
          <w:tcPr>
            <w:tcW w:type="dxa" w:w="1440"/>
          </w:tcPr>
          <w:p>
            <w:r>
              <w:t>0.848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0.882</w:t>
            </w:r>
          </w:p>
        </w:tc>
        <w:tc>
          <w:tcPr>
            <w:tcW w:type="dxa" w:w="1440"/>
          </w:tcPr>
          <w:p>
            <w:r>
              <w:t>0.629</w:t>
            </w:r>
          </w:p>
        </w:tc>
        <w:tc>
          <w:tcPr>
            <w:tcW w:type="dxa" w:w="1440"/>
          </w:tcPr>
          <w:p>
            <w:r>
              <w:t>0.929</w:t>
            </w:r>
          </w:p>
        </w:tc>
        <w:tc>
          <w:tcPr>
            <w:tcW w:type="dxa" w:w="1440"/>
          </w:tcPr>
          <w:p>
            <w:r>
              <w:t>0.941</w:t>
            </w:r>
          </w:p>
        </w:tc>
        <w:tc>
          <w:tcPr>
            <w:tcW w:type="dxa" w:w="1440"/>
          </w:tcPr>
          <w:p>
            <w:r>
              <w:t>0.935</w:t>
            </w:r>
          </w:p>
        </w:tc>
      </w:tr>
      <w:tr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0.912</w:t>
            </w:r>
          </w:p>
        </w:tc>
        <w:tc>
          <w:tcPr>
            <w:tcW w:type="dxa" w:w="1440"/>
          </w:tcPr>
          <w:p>
            <w:r>
              <w:t>0.556</w:t>
            </w:r>
          </w:p>
        </w:tc>
        <w:tc>
          <w:tcPr>
            <w:tcW w:type="dxa" w:w="1440"/>
          </w:tcPr>
          <w:p>
            <w:r>
              <w:t>0.915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  <w:tc>
          <w:tcPr>
            <w:tcW w:type="dxa" w:w="1440"/>
          </w:tcPr>
          <w:p>
            <w:r>
              <w:t>0.953</w:t>
            </w:r>
          </w:p>
        </w:tc>
      </w:tr>
    </w:tbl>
    <w:p/>
    <w:p>
      <w:r>
        <w:rPr>
          <w:b/>
        </w:rPr>
        <w:t>D. Binary model permutation importance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t>BBS1</w:t>
            </w:r>
          </w:p>
        </w:tc>
        <w:tc>
          <w:tcPr>
            <w:tcW w:type="dxa" w:w="2880"/>
          </w:tcPr>
          <w:p>
            <w:r>
              <w:t>0.2935</w:t>
            </w:r>
          </w:p>
        </w:tc>
        <w:tc>
          <w:tcPr>
            <w:tcW w:type="dxa" w:w="2880"/>
          </w:tcPr>
          <w:p>
            <w:r>
              <w:t>0.0381</w:t>
            </w:r>
          </w:p>
        </w:tc>
      </w:tr>
      <w:tr>
        <w:tc>
          <w:tcPr>
            <w:tcW w:type="dxa" w:w="2880"/>
          </w:tcPr>
          <w:p>
            <w:r>
              <w:t>BI1</w:t>
            </w:r>
          </w:p>
        </w:tc>
        <w:tc>
          <w:tcPr>
            <w:tcW w:type="dxa" w:w="2880"/>
          </w:tcPr>
          <w:p>
            <w:r>
              <w:t>0.1002</w:t>
            </w:r>
          </w:p>
        </w:tc>
        <w:tc>
          <w:tcPr>
            <w:tcW w:type="dxa" w:w="2880"/>
          </w:tcPr>
          <w:p>
            <w:r>
              <w:t>0.0264</w:t>
            </w:r>
          </w:p>
        </w:tc>
      </w:tr>
      <w:tr>
        <w:tc>
          <w:tcPr>
            <w:tcW w:type="dxa" w:w="2880"/>
          </w:tcPr>
          <w:p>
            <w:r>
              <w:t>FuglSEN1</w:t>
            </w:r>
          </w:p>
        </w:tc>
        <w:tc>
          <w:tcPr>
            <w:tcW w:type="dxa" w:w="2880"/>
          </w:tcPr>
          <w:p>
            <w:r>
              <w:t>0.0148</w:t>
            </w:r>
          </w:p>
        </w:tc>
        <w:tc>
          <w:tcPr>
            <w:tcW w:type="dxa" w:w="2880"/>
          </w:tcPr>
          <w:p>
            <w:r>
              <w:t>0.0116</w:t>
            </w:r>
          </w:p>
        </w:tc>
      </w:tr>
      <w:tr>
        <w:tc>
          <w:tcPr>
            <w:tcW w:type="dxa" w:w="2880"/>
          </w:tcPr>
          <w:p>
            <w:r>
              <w:t>MNA1</w:t>
            </w:r>
          </w:p>
        </w:tc>
        <w:tc>
          <w:tcPr>
            <w:tcW w:type="dxa" w:w="2880"/>
          </w:tcPr>
          <w:p>
            <w:r>
              <w:t>0.0120</w:t>
            </w:r>
          </w:p>
        </w:tc>
        <w:tc>
          <w:tcPr>
            <w:tcW w:type="dxa" w:w="2880"/>
          </w:tcPr>
          <w:p>
            <w:r>
              <w:t>0.0189</w:t>
            </w:r>
          </w:p>
        </w:tc>
      </w:tr>
      <w:tr>
        <w:tc>
          <w:tcPr>
            <w:tcW w:type="dxa" w:w="2880"/>
          </w:tcPr>
          <w:p>
            <w:r>
              <w:t>EuroQoL5D1</w:t>
            </w:r>
          </w:p>
        </w:tc>
        <w:tc>
          <w:tcPr>
            <w:tcW w:type="dxa" w:w="2880"/>
          </w:tcPr>
          <w:p>
            <w:r>
              <w:t>0.0099</w:t>
            </w:r>
          </w:p>
        </w:tc>
        <w:tc>
          <w:tcPr>
            <w:tcW w:type="dxa" w:w="2880"/>
          </w:tcPr>
          <w:p>
            <w:r>
              <w:t>0.0107</w:t>
            </w:r>
          </w:p>
        </w:tc>
      </w:tr>
      <w:tr>
        <w:tc>
          <w:tcPr>
            <w:tcW w:type="dxa" w:w="2880"/>
          </w:tcPr>
          <w:p>
            <w:r>
              <w:t>MRS1</w:t>
            </w:r>
          </w:p>
        </w:tc>
        <w:tc>
          <w:tcPr>
            <w:tcW w:type="dxa" w:w="2880"/>
          </w:tcPr>
          <w:p>
            <w:r>
              <w:t>0.0080</w:t>
            </w:r>
          </w:p>
        </w:tc>
        <w:tc>
          <w:tcPr>
            <w:tcW w:type="dxa" w:w="2880"/>
          </w:tcPr>
          <w:p>
            <w:r>
              <w:t>0.0151</w:t>
            </w:r>
          </w:p>
        </w:tc>
      </w:tr>
      <w:tr>
        <w:tc>
          <w:tcPr>
            <w:tcW w:type="dxa" w:w="2880"/>
          </w:tcPr>
          <w:p>
            <w:r>
              <w:t>FOIS1</w:t>
            </w:r>
          </w:p>
        </w:tc>
        <w:tc>
          <w:tcPr>
            <w:tcW w:type="dxa" w:w="2880"/>
          </w:tcPr>
          <w:p>
            <w:r>
              <w:t>0.0070</w:t>
            </w:r>
          </w:p>
        </w:tc>
        <w:tc>
          <w:tcPr>
            <w:tcW w:type="dxa" w:w="2880"/>
          </w:tcPr>
          <w:p>
            <w:r>
              <w:t>0.0126</w:t>
            </w:r>
          </w:p>
        </w:tc>
      </w:tr>
      <w:tr>
        <w:tc>
          <w:tcPr>
            <w:tcW w:type="dxa" w:w="2880"/>
          </w:tcPr>
          <w:p>
            <w:r>
              <w:t>FuglUE1</w:t>
            </w:r>
          </w:p>
        </w:tc>
        <w:tc>
          <w:tcPr>
            <w:tcW w:type="dxa" w:w="2880"/>
          </w:tcPr>
          <w:p>
            <w:r>
              <w:t>0.0051</w:t>
            </w:r>
          </w:p>
        </w:tc>
        <w:tc>
          <w:tcPr>
            <w:tcW w:type="dxa" w:w="2880"/>
          </w:tcPr>
          <w:p>
            <w:r>
              <w:t>0.0199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0.0015</w:t>
            </w:r>
          </w:p>
        </w:tc>
        <w:tc>
          <w:tcPr>
            <w:tcW w:type="dxa" w:w="2880"/>
          </w:tcPr>
          <w:p>
            <w:r>
              <w:t>0.0095</w:t>
            </w:r>
          </w:p>
        </w:tc>
      </w:tr>
      <w:tr>
        <w:tc>
          <w:tcPr>
            <w:tcW w:type="dxa" w:w="2880"/>
          </w:tcPr>
          <w:p>
            <w:r>
              <w:t>Sex, F0 M1</w:t>
            </w:r>
          </w:p>
        </w:tc>
        <w:tc>
          <w:tcPr>
            <w:tcW w:type="dxa" w:w="2880"/>
          </w:tcPr>
          <w:p>
            <w:r>
              <w:t>-0.0030</w:t>
            </w:r>
          </w:p>
        </w:tc>
        <w:tc>
          <w:tcPr>
            <w:tcW w:type="dxa" w:w="2880"/>
          </w:tcPr>
          <w:p>
            <w:r>
              <w:t>0.0058</w:t>
            </w:r>
          </w:p>
        </w:tc>
      </w:tr>
    </w:tbl>
    <w:p/>
    <w:p>
      <w:r>
        <w:rPr>
          <w:b/>
        </w:rPr>
        <w:t>Tier: Tier 2  |  Scenario: 6MWT_Worst_Scenario</w:t>
      </w:r>
    </w:p>
    <w:p>
      <w:r>
        <w:rPr>
          <w:sz w:val="16"/>
        </w:rPr>
        <w:t>Predictors (11): Age, Sex, F0 M1, MRS1, BI1, FOIS1, MNA1, EuroQoL5D1, IADL1, BBS1, FuglUE1...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patients (completers, observed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Patients used in IPCW regression (completers)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Non-completers (missing 6MWT4)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Non-completers predicted to walk (binary model)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Non-completers predicted not to walk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Binary model training N (positive / negative)</w:t>
            </w:r>
          </w:p>
        </w:tc>
        <w:tc>
          <w:tcPr>
            <w:tcW w:type="dxa" w:w="4320"/>
          </w:tcPr>
          <w:p>
            <w:r>
              <w:t>540 / 93</w:t>
            </w:r>
          </w:p>
        </w:tc>
      </w:tr>
      <w:tr>
        <w:tc>
          <w:tcPr>
            <w:tcW w:type="dxa" w:w="4320"/>
          </w:tcPr>
          <w:p>
            <w:r>
              <w:t>Best binary model</w:t>
            </w:r>
          </w:p>
        </w:tc>
        <w:tc>
          <w:tcPr>
            <w:tcW w:type="dxa" w:w="4320"/>
          </w:tcPr>
          <w:p>
            <w:r>
              <w:t>LogisticRegression</w:t>
            </w:r>
          </w:p>
        </w:tc>
      </w:tr>
    </w:tbl>
    <w:p/>
    <w:p>
      <w:r>
        <w:rPr>
          <w:b/>
        </w:rPr>
        <w:t>A. Standard prediction (completers, no missing handling)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0.4383</w:t>
            </w:r>
          </w:p>
        </w:tc>
      </w:tr>
      <w:tr>
        <w:tc>
          <w:tcPr>
            <w:tcW w:type="dxa" w:w="4320"/>
          </w:tcPr>
          <w:p>
            <w:r>
              <w:t>Train R²</w:t>
            </w:r>
          </w:p>
        </w:tc>
        <w:tc>
          <w:tcPr>
            <w:tcW w:type="dxa" w:w="4320"/>
          </w:tcPr>
          <w:p>
            <w:r>
              <w:t>0.5045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92.8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34.1543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17.7391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8.4285</w:t>
            </w:r>
          </w:p>
        </w:tc>
      </w:tr>
      <w:tr>
        <w:tc>
          <w:tcPr>
            <w:tcW w:type="dxa" w:w="4320"/>
          </w:tcPr>
          <w:p>
            <w:r>
              <w:t>IADL1</w:t>
            </w:r>
          </w:p>
        </w:tc>
        <w:tc>
          <w:tcPr>
            <w:tcW w:type="dxa" w:w="4320"/>
          </w:tcPr>
          <w:p>
            <w:r>
              <w:t>6.0203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5.1625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3.4112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2.7967</w:t>
            </w:r>
          </w:p>
        </w:tc>
      </w:tr>
      <w:tr>
        <w:tc>
          <w:tcPr>
            <w:tcW w:type="dxa" w:w="4320"/>
          </w:tcPr>
          <w:p>
            <w:r>
              <w:t>FuglUE1</w:t>
            </w:r>
          </w:p>
        </w:tc>
        <w:tc>
          <w:tcPr>
            <w:tcW w:type="dxa" w:w="4320"/>
          </w:tcPr>
          <w:p>
            <w:r>
              <w:t>1.3775</w:t>
            </w:r>
          </w:p>
        </w:tc>
      </w:tr>
      <w:tr>
        <w:tc>
          <w:tcPr>
            <w:tcW w:type="dxa" w:w="4320"/>
          </w:tcPr>
          <w:p>
            <w:r>
              <w:t>BI1</w:t>
            </w:r>
          </w:p>
        </w:tc>
        <w:tc>
          <w:tcPr>
            <w:tcW w:type="dxa" w:w="4320"/>
          </w:tcPr>
          <w:p>
            <w:r>
              <w:t>0.4252</w:t>
            </w:r>
          </w:p>
        </w:tc>
      </w:tr>
      <w:tr>
        <w:tc>
          <w:tcPr>
            <w:tcW w:type="dxa" w:w="4320"/>
          </w:tcPr>
          <w:p>
            <w:r>
              <w:t>FuglSEN1</w:t>
            </w:r>
          </w:p>
        </w:tc>
        <w:tc>
          <w:tcPr>
            <w:tcW w:type="dxa" w:w="4320"/>
          </w:tcPr>
          <w:p>
            <w:r>
              <w:t>0.1935</w:t>
            </w:r>
          </w:p>
        </w:tc>
      </w:tr>
    </w:tbl>
    <w:p/>
    <w:p>
      <w:r>
        <w:rPr>
          <w:b/>
        </w:rPr>
        <w:t>B. IPCW-weighted prediction (completers, weighted)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0.4383</w:t>
            </w:r>
          </w:p>
        </w:tc>
      </w:tr>
      <w:tr>
        <w:tc>
          <w:tcPr>
            <w:tcW w:type="dxa" w:w="4320"/>
          </w:tcPr>
          <w:p>
            <w:r>
              <w:t>Weighted Train R²</w:t>
            </w:r>
          </w:p>
        </w:tc>
        <w:tc>
          <w:tcPr>
            <w:tcW w:type="dxa" w:w="4320"/>
          </w:tcPr>
          <w:p>
            <w:r>
              <w:t>0.5083</w:t>
            </w:r>
          </w:p>
        </w:tc>
      </w:tr>
      <w:tr>
        <w:tc>
          <w:tcPr>
            <w:tcW w:type="dxa" w:w="4320"/>
          </w:tcPr>
          <w:p>
            <w:r>
              <w:t>Weighted MAE</w:t>
            </w:r>
          </w:p>
        </w:tc>
        <w:tc>
          <w:tcPr>
            <w:tcW w:type="dxa" w:w="4320"/>
          </w:tcPr>
          <w:p>
            <w:r>
              <w:t>92.9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34.7708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18.6634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8.4433</w:t>
            </w:r>
          </w:p>
        </w:tc>
      </w:tr>
      <w:tr>
        <w:tc>
          <w:tcPr>
            <w:tcW w:type="dxa" w:w="4320"/>
          </w:tcPr>
          <w:p>
            <w:r>
              <w:t>IADL1</w:t>
            </w:r>
          </w:p>
        </w:tc>
        <w:tc>
          <w:tcPr>
            <w:tcW w:type="dxa" w:w="4320"/>
          </w:tcPr>
          <w:p>
            <w:r>
              <w:t>6.1601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5.1518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3.4080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2.8479</w:t>
            </w:r>
          </w:p>
        </w:tc>
      </w:tr>
      <w:tr>
        <w:tc>
          <w:tcPr>
            <w:tcW w:type="dxa" w:w="4320"/>
          </w:tcPr>
          <w:p>
            <w:r>
              <w:t>FuglUE1</w:t>
            </w:r>
          </w:p>
        </w:tc>
        <w:tc>
          <w:tcPr>
            <w:tcW w:type="dxa" w:w="4320"/>
          </w:tcPr>
          <w:p>
            <w:r>
              <w:t>1.3468</w:t>
            </w:r>
          </w:p>
        </w:tc>
      </w:tr>
      <w:tr>
        <w:tc>
          <w:tcPr>
            <w:tcW w:type="dxa" w:w="4320"/>
          </w:tcPr>
          <w:p>
            <w:r>
              <w:t>BI1</w:t>
            </w:r>
          </w:p>
        </w:tc>
        <w:tc>
          <w:tcPr>
            <w:tcW w:type="dxa" w:w="4320"/>
          </w:tcPr>
          <w:p>
            <w:r>
              <w:t>0.4422</w:t>
            </w:r>
          </w:p>
        </w:tc>
      </w:tr>
      <w:tr>
        <w:tc>
          <w:tcPr>
            <w:tcW w:type="dxa" w:w="4320"/>
          </w:tcPr>
          <w:p>
            <w:r>
              <w:t>FuglSEN1</w:t>
            </w:r>
          </w:p>
        </w:tc>
        <w:tc>
          <w:tcPr>
            <w:tcW w:type="dxa" w:w="4320"/>
          </w:tcPr>
          <w:p>
            <w:r>
              <w:t>0.1557</w:t>
            </w:r>
          </w:p>
        </w:tc>
      </w:tr>
    </w:tbl>
    <w:p/>
    <w:p>
      <w:r>
        <w:rPr>
          <w:b/>
        </w:rPr>
        <w:t>C. Binary walking-ability model (OOF cross-validated)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0.777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0.816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0.972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0.761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0.854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Bal.Acc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LogisticRegression</w:t>
            </w:r>
          </w:p>
        </w:tc>
        <w:tc>
          <w:tcPr>
            <w:tcW w:type="dxa" w:w="1440"/>
          </w:tcPr>
          <w:p>
            <w:r>
              <w:t>0.777</w:t>
            </w:r>
          </w:p>
        </w:tc>
        <w:tc>
          <w:tcPr>
            <w:tcW w:type="dxa" w:w="1440"/>
          </w:tcPr>
          <w:p>
            <w:r>
              <w:t>0.816</w:t>
            </w:r>
          </w:p>
        </w:tc>
        <w:tc>
          <w:tcPr>
            <w:tcW w:type="dxa" w:w="1440"/>
          </w:tcPr>
          <w:p>
            <w:r>
              <w:t>0.972</w:t>
            </w:r>
          </w:p>
        </w:tc>
        <w:tc>
          <w:tcPr>
            <w:tcW w:type="dxa" w:w="1440"/>
          </w:tcPr>
          <w:p>
            <w:r>
              <w:t>0.761</w:t>
            </w:r>
          </w:p>
        </w:tc>
        <w:tc>
          <w:tcPr>
            <w:tcW w:type="dxa" w:w="1440"/>
          </w:tcPr>
          <w:p>
            <w:r>
              <w:t>0.853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0.837</w:t>
            </w:r>
          </w:p>
        </w:tc>
        <w:tc>
          <w:tcPr>
            <w:tcW w:type="dxa" w:w="1440"/>
          </w:tcPr>
          <w:p>
            <w:r>
              <w:t>0.735</w:t>
            </w:r>
          </w:p>
        </w:tc>
        <w:tc>
          <w:tcPr>
            <w:tcW w:type="dxa" w:w="1440"/>
          </w:tcPr>
          <w:p>
            <w:r>
              <w:t>0.926</w:t>
            </w:r>
          </w:p>
        </w:tc>
        <w:tc>
          <w:tcPr>
            <w:tcW w:type="dxa" w:w="1440"/>
          </w:tcPr>
          <w:p>
            <w:r>
              <w:t>0.880</w:t>
            </w:r>
          </w:p>
        </w:tc>
        <w:tc>
          <w:tcPr>
            <w:tcW w:type="dxa" w:w="1440"/>
          </w:tcPr>
          <w:p>
            <w:r>
              <w:t>0.902</w:t>
            </w:r>
          </w:p>
        </w:tc>
      </w:tr>
      <w:tr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0.867</w:t>
            </w:r>
          </w:p>
        </w:tc>
        <w:tc>
          <w:tcPr>
            <w:tcW w:type="dxa" w:w="1440"/>
          </w:tcPr>
          <w:p>
            <w:r>
              <w:t>0.611</w:t>
            </w:r>
          </w:p>
        </w:tc>
        <w:tc>
          <w:tcPr>
            <w:tcW w:type="dxa" w:w="1440"/>
          </w:tcPr>
          <w:p>
            <w:r>
              <w:t>0.883</w:t>
            </w:r>
          </w:p>
        </w:tc>
        <w:tc>
          <w:tcPr>
            <w:tcW w:type="dxa" w:w="1440"/>
          </w:tcPr>
          <w:p>
            <w:r>
              <w:t>0.974</w:t>
            </w:r>
          </w:p>
        </w:tc>
        <w:tc>
          <w:tcPr>
            <w:tcW w:type="dxa" w:w="1440"/>
          </w:tcPr>
          <w:p>
            <w:r>
              <w:t>0.926</w:t>
            </w:r>
          </w:p>
        </w:tc>
      </w:tr>
    </w:tbl>
    <w:p/>
    <w:p>
      <w:r>
        <w:rPr>
          <w:b/>
        </w:rPr>
        <w:t>D. Binary model permutation importance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t>BBS1</w:t>
            </w:r>
          </w:p>
        </w:tc>
        <w:tc>
          <w:tcPr>
            <w:tcW w:type="dxa" w:w="2880"/>
          </w:tcPr>
          <w:p>
            <w:r>
              <w:t>0.2904</w:t>
            </w:r>
          </w:p>
        </w:tc>
        <w:tc>
          <w:tcPr>
            <w:tcW w:type="dxa" w:w="2880"/>
          </w:tcPr>
          <w:p>
            <w:r>
              <w:t>0.0306</w:t>
            </w:r>
          </w:p>
        </w:tc>
      </w:tr>
      <w:tr>
        <w:tc>
          <w:tcPr>
            <w:tcW w:type="dxa" w:w="2880"/>
          </w:tcPr>
          <w:p>
            <w:r>
              <w:t>BI1</w:t>
            </w:r>
          </w:p>
        </w:tc>
        <w:tc>
          <w:tcPr>
            <w:tcW w:type="dxa" w:w="2880"/>
          </w:tcPr>
          <w:p>
            <w:r>
              <w:t>0.0496</w:t>
            </w:r>
          </w:p>
        </w:tc>
        <w:tc>
          <w:tcPr>
            <w:tcW w:type="dxa" w:w="2880"/>
          </w:tcPr>
          <w:p>
            <w:r>
              <w:t>0.0507</w:t>
            </w:r>
          </w:p>
        </w:tc>
      </w:tr>
      <w:tr>
        <w:tc>
          <w:tcPr>
            <w:tcW w:type="dxa" w:w="2880"/>
          </w:tcPr>
          <w:p>
            <w:r>
              <w:t>FOIS1</w:t>
            </w:r>
          </w:p>
        </w:tc>
        <w:tc>
          <w:tcPr>
            <w:tcW w:type="dxa" w:w="2880"/>
          </w:tcPr>
          <w:p>
            <w:r>
              <w:t>0.0168</w:t>
            </w:r>
          </w:p>
        </w:tc>
        <w:tc>
          <w:tcPr>
            <w:tcW w:type="dxa" w:w="2880"/>
          </w:tcPr>
          <w:p>
            <w:r>
              <w:t>0.0096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0.0087</w:t>
            </w:r>
          </w:p>
        </w:tc>
        <w:tc>
          <w:tcPr>
            <w:tcW w:type="dxa" w:w="2880"/>
          </w:tcPr>
          <w:p>
            <w:r>
              <w:t>0.0160</w:t>
            </w:r>
          </w:p>
        </w:tc>
      </w:tr>
      <w:tr>
        <w:tc>
          <w:tcPr>
            <w:tcW w:type="dxa" w:w="2880"/>
          </w:tcPr>
          <w:p>
            <w:r>
              <w:t>IADL1</w:t>
            </w:r>
          </w:p>
        </w:tc>
        <w:tc>
          <w:tcPr>
            <w:tcW w:type="dxa" w:w="2880"/>
          </w:tcPr>
          <w:p>
            <w:r>
              <w:t>0.0072</w:t>
            </w:r>
          </w:p>
        </w:tc>
        <w:tc>
          <w:tcPr>
            <w:tcW w:type="dxa" w:w="2880"/>
          </w:tcPr>
          <w:p>
            <w:r>
              <w:t>0.0156</w:t>
            </w:r>
          </w:p>
        </w:tc>
      </w:tr>
      <w:tr>
        <w:tc>
          <w:tcPr>
            <w:tcW w:type="dxa" w:w="2880"/>
          </w:tcPr>
          <w:p>
            <w:r>
              <w:t>FuglUE1</w:t>
            </w:r>
          </w:p>
        </w:tc>
        <w:tc>
          <w:tcPr>
            <w:tcW w:type="dxa" w:w="2880"/>
          </w:tcPr>
          <w:p>
            <w:r>
              <w:t>0.0063</w:t>
            </w:r>
          </w:p>
        </w:tc>
        <w:tc>
          <w:tcPr>
            <w:tcW w:type="dxa" w:w="2880"/>
          </w:tcPr>
          <w:p>
            <w:r>
              <w:t>0.0083</w:t>
            </w:r>
          </w:p>
        </w:tc>
      </w:tr>
      <w:tr>
        <w:tc>
          <w:tcPr>
            <w:tcW w:type="dxa" w:w="2880"/>
          </w:tcPr>
          <w:p>
            <w:r>
              <w:t>FuglSEN1</w:t>
            </w:r>
          </w:p>
        </w:tc>
        <w:tc>
          <w:tcPr>
            <w:tcW w:type="dxa" w:w="2880"/>
          </w:tcPr>
          <w:p>
            <w:r>
              <w:t>0.0046</w:t>
            </w:r>
          </w:p>
        </w:tc>
        <w:tc>
          <w:tcPr>
            <w:tcW w:type="dxa" w:w="2880"/>
          </w:tcPr>
          <w:p>
            <w:r>
              <w:t>0.0026</w:t>
            </w:r>
          </w:p>
        </w:tc>
      </w:tr>
      <w:tr>
        <w:tc>
          <w:tcPr>
            <w:tcW w:type="dxa" w:w="2880"/>
          </w:tcPr>
          <w:p>
            <w:r>
              <w:t>MRS1</w:t>
            </w:r>
          </w:p>
        </w:tc>
        <w:tc>
          <w:tcPr>
            <w:tcW w:type="dxa" w:w="2880"/>
          </w:tcPr>
          <w:p>
            <w:r>
              <w:t>0.0033</w:t>
            </w:r>
          </w:p>
        </w:tc>
        <w:tc>
          <w:tcPr>
            <w:tcW w:type="dxa" w:w="2880"/>
          </w:tcPr>
          <w:p>
            <w:r>
              <w:t>0.0055</w:t>
            </w:r>
          </w:p>
        </w:tc>
      </w:tr>
      <w:tr>
        <w:tc>
          <w:tcPr>
            <w:tcW w:type="dxa" w:w="2880"/>
          </w:tcPr>
          <w:p>
            <w:r>
              <w:t>EuroQoL5D1</w:t>
            </w:r>
          </w:p>
        </w:tc>
        <w:tc>
          <w:tcPr>
            <w:tcW w:type="dxa" w:w="2880"/>
          </w:tcPr>
          <w:p>
            <w:r>
              <w:t>0.0028</w:t>
            </w:r>
          </w:p>
        </w:tc>
        <w:tc>
          <w:tcPr>
            <w:tcW w:type="dxa" w:w="2880"/>
          </w:tcPr>
          <w:p>
            <w:r>
              <w:t>0.0039</w:t>
            </w:r>
          </w:p>
        </w:tc>
      </w:tr>
      <w:tr>
        <w:tc>
          <w:tcPr>
            <w:tcW w:type="dxa" w:w="2880"/>
          </w:tcPr>
          <w:p>
            <w:r>
              <w:t>MNA1</w:t>
            </w:r>
          </w:p>
        </w:tc>
        <w:tc>
          <w:tcPr>
            <w:tcW w:type="dxa" w:w="2880"/>
          </w:tcPr>
          <w:p>
            <w:r>
              <w:t>0.0027</w:t>
            </w:r>
          </w:p>
        </w:tc>
        <w:tc>
          <w:tcPr>
            <w:tcW w:type="dxa" w:w="2880"/>
          </w:tcPr>
          <w:p>
            <w:r>
              <w:t>0.0114</w:t>
            </w:r>
          </w:p>
        </w:tc>
      </w:tr>
    </w:tbl>
    <w:p/>
    <w:p>
      <w:r>
        <w:rPr>
          <w:b/>
        </w:rPr>
        <w:t>Tier: Tier 3  |  Scenario: 6MWT_Best_Scenario</w:t>
      </w:r>
    </w:p>
    <w:p>
      <w:r>
        <w:rPr>
          <w:sz w:val="16"/>
        </w:rPr>
        <w:t>Predictors (44): Age, Sex, F0 M1, MRS1, BI1, FOIS1, MNA1, EuroQoL5D1, IADL1, BBS1, Gait_Speed_1_Imputed...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patients (completers, observed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Patients used in IPCW regression (completers)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Non-completers (missing 6MWT4)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Non-completers predicted to walk (binary model)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Non-completers predicted not to walk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Binary model training N (positive / negative)</w:t>
            </w:r>
          </w:p>
        </w:tc>
        <w:tc>
          <w:tcPr>
            <w:tcW w:type="dxa" w:w="4320"/>
          </w:tcPr>
          <w:p>
            <w:r>
              <w:t>573 / 60</w:t>
            </w:r>
          </w:p>
        </w:tc>
      </w:tr>
      <w:tr>
        <w:tc>
          <w:tcPr>
            <w:tcW w:type="dxa" w:w="4320"/>
          </w:tcPr>
          <w:p>
            <w:r>
              <w:t>Best binary model</w:t>
            </w:r>
          </w:p>
        </w:tc>
        <w:tc>
          <w:tcPr>
            <w:tcW w:type="dxa" w:w="4320"/>
          </w:tcPr>
          <w:p>
            <w:r>
              <w:t>LogisticRegression</w:t>
            </w:r>
          </w:p>
        </w:tc>
      </w:tr>
    </w:tbl>
    <w:p/>
    <w:p>
      <w:r>
        <w:rPr>
          <w:b/>
        </w:rPr>
        <w:t>A. Standard prediction (completers, no missing handling)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0.4794</w:t>
            </w:r>
          </w:p>
        </w:tc>
      </w:tr>
      <w:tr>
        <w:tc>
          <w:tcPr>
            <w:tcW w:type="dxa" w:w="4320"/>
          </w:tcPr>
          <w:p>
            <w:r>
              <w:t>Train R²</w:t>
            </w:r>
          </w:p>
        </w:tc>
        <w:tc>
          <w:tcPr>
            <w:tcW w:type="dxa" w:w="4320"/>
          </w:tcPr>
          <w:p>
            <w:r>
              <w:t>0.5819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84.4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86.4807</w:t>
            </w:r>
          </w:p>
        </w:tc>
      </w:tr>
      <w:tr>
        <w:tc>
          <w:tcPr>
            <w:tcW w:type="dxa" w:w="4320"/>
          </w:tcPr>
          <w:p>
            <w:r>
              <w:t>ACA</w:t>
            </w:r>
          </w:p>
        </w:tc>
        <w:tc>
          <w:tcPr>
            <w:tcW w:type="dxa" w:w="4320"/>
          </w:tcPr>
          <w:p>
            <w:r>
              <w:t>62.2394</w:t>
            </w:r>
          </w:p>
        </w:tc>
      </w:tr>
      <w:tr>
        <w:tc>
          <w:tcPr>
            <w:tcW w:type="dxa" w:w="4320"/>
          </w:tcPr>
          <w:p>
            <w:r>
              <w:t>Cellulitis</w:t>
            </w:r>
          </w:p>
        </w:tc>
        <w:tc>
          <w:tcPr>
            <w:tcW w:type="dxa" w:w="4320"/>
          </w:tcPr>
          <w:p>
            <w:r>
              <w:t>50.4388</w:t>
            </w:r>
          </w:p>
        </w:tc>
      </w:tr>
      <w:tr>
        <w:tc>
          <w:tcPr>
            <w:tcW w:type="dxa" w:w="4320"/>
          </w:tcPr>
          <w:p>
            <w:r>
              <w:t>CKD</w:t>
            </w:r>
          </w:p>
        </w:tc>
        <w:tc>
          <w:tcPr>
            <w:tcW w:type="dxa" w:w="4320"/>
          </w:tcPr>
          <w:p>
            <w:r>
              <w:t>48.0913</w:t>
            </w:r>
          </w:p>
        </w:tc>
      </w:tr>
      <w:tr>
        <w:tc>
          <w:tcPr>
            <w:tcW w:type="dxa" w:w="4320"/>
          </w:tcPr>
          <w:p>
            <w:r>
              <w:t>Dementia</w:t>
            </w:r>
          </w:p>
        </w:tc>
        <w:tc>
          <w:tcPr>
            <w:tcW w:type="dxa" w:w="4320"/>
          </w:tcPr>
          <w:p>
            <w:r>
              <w:t>44.1678</w:t>
            </w:r>
          </w:p>
        </w:tc>
      </w:tr>
      <w:tr>
        <w:tc>
          <w:tcPr>
            <w:tcW w:type="dxa" w:w="4320"/>
          </w:tcPr>
          <w:p>
            <w:r>
              <w:t>OldStroke</w:t>
            </w:r>
          </w:p>
        </w:tc>
        <w:tc>
          <w:tcPr>
            <w:tcW w:type="dxa" w:w="4320"/>
          </w:tcPr>
          <w:p>
            <w:r>
              <w:t>40.5315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36.4947</w:t>
            </w:r>
          </w:p>
        </w:tc>
      </w:tr>
      <w:tr>
        <w:tc>
          <w:tcPr>
            <w:tcW w:type="dxa" w:w="4320"/>
          </w:tcPr>
          <w:p>
            <w:r>
              <w:t>CAD</w:t>
            </w:r>
          </w:p>
        </w:tc>
        <w:tc>
          <w:tcPr>
            <w:tcW w:type="dxa" w:w="4320"/>
          </w:tcPr>
          <w:p>
            <w:r>
              <w:t>35.7316</w:t>
            </w:r>
          </w:p>
        </w:tc>
      </w:tr>
      <w:tr>
        <w:tc>
          <w:tcPr>
            <w:tcW w:type="dxa" w:w="4320"/>
          </w:tcPr>
          <w:p>
            <w:r>
              <w:t>Undetermined</w:t>
            </w:r>
          </w:p>
        </w:tc>
        <w:tc>
          <w:tcPr>
            <w:tcW w:type="dxa" w:w="4320"/>
          </w:tcPr>
          <w:p>
            <w:r>
              <w:t>30.8837</w:t>
            </w:r>
          </w:p>
        </w:tc>
      </w:tr>
      <w:tr>
        <w:tc>
          <w:tcPr>
            <w:tcW w:type="dxa" w:w="4320"/>
          </w:tcPr>
          <w:p>
            <w:r>
              <w:t>GIB</w:t>
            </w:r>
          </w:p>
        </w:tc>
        <w:tc>
          <w:tcPr>
            <w:tcW w:type="dxa" w:w="4320"/>
          </w:tcPr>
          <w:p>
            <w:r>
              <w:t>27.6564</w:t>
            </w:r>
          </w:p>
        </w:tc>
      </w:tr>
    </w:tbl>
    <w:p/>
    <w:p>
      <w:r>
        <w:rPr>
          <w:b/>
        </w:rPr>
        <w:t>B. IPCW-weighted prediction (completers, weighted)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0.4794</w:t>
            </w:r>
          </w:p>
        </w:tc>
      </w:tr>
      <w:tr>
        <w:tc>
          <w:tcPr>
            <w:tcW w:type="dxa" w:w="4320"/>
          </w:tcPr>
          <w:p>
            <w:r>
              <w:t>Weighted Train R²</w:t>
            </w:r>
          </w:p>
        </w:tc>
        <w:tc>
          <w:tcPr>
            <w:tcW w:type="dxa" w:w="4320"/>
          </w:tcPr>
          <w:p>
            <w:r>
              <w:t>0.5880</w:t>
            </w:r>
          </w:p>
        </w:tc>
      </w:tr>
      <w:tr>
        <w:tc>
          <w:tcPr>
            <w:tcW w:type="dxa" w:w="4320"/>
          </w:tcPr>
          <w:p>
            <w:r>
              <w:t>Weighted MAE</w:t>
            </w:r>
          </w:p>
        </w:tc>
        <w:tc>
          <w:tcPr>
            <w:tcW w:type="dxa" w:w="4320"/>
          </w:tcPr>
          <w:p>
            <w:r>
              <w:t>84.2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84.8713</w:t>
            </w:r>
          </w:p>
        </w:tc>
      </w:tr>
      <w:tr>
        <w:tc>
          <w:tcPr>
            <w:tcW w:type="dxa" w:w="4320"/>
          </w:tcPr>
          <w:p>
            <w:r>
              <w:t>ACA</w:t>
            </w:r>
          </w:p>
        </w:tc>
        <w:tc>
          <w:tcPr>
            <w:tcW w:type="dxa" w:w="4320"/>
          </w:tcPr>
          <w:p>
            <w:r>
              <w:t>58.5382</w:t>
            </w:r>
          </w:p>
        </w:tc>
      </w:tr>
      <w:tr>
        <w:tc>
          <w:tcPr>
            <w:tcW w:type="dxa" w:w="4320"/>
          </w:tcPr>
          <w:p>
            <w:r>
              <w:t>Cellulitis</w:t>
            </w:r>
          </w:p>
        </w:tc>
        <w:tc>
          <w:tcPr>
            <w:tcW w:type="dxa" w:w="4320"/>
          </w:tcPr>
          <w:p>
            <w:r>
              <w:t>50.2327</w:t>
            </w:r>
          </w:p>
        </w:tc>
      </w:tr>
      <w:tr>
        <w:tc>
          <w:tcPr>
            <w:tcW w:type="dxa" w:w="4320"/>
          </w:tcPr>
          <w:p>
            <w:r>
              <w:t>CKD</w:t>
            </w:r>
          </w:p>
        </w:tc>
        <w:tc>
          <w:tcPr>
            <w:tcW w:type="dxa" w:w="4320"/>
          </w:tcPr>
          <w:p>
            <w:r>
              <w:t>48.5413</w:t>
            </w:r>
          </w:p>
        </w:tc>
      </w:tr>
      <w:tr>
        <w:tc>
          <w:tcPr>
            <w:tcW w:type="dxa" w:w="4320"/>
          </w:tcPr>
          <w:p>
            <w:r>
              <w:t>Dementia</w:t>
            </w:r>
          </w:p>
        </w:tc>
        <w:tc>
          <w:tcPr>
            <w:tcW w:type="dxa" w:w="4320"/>
          </w:tcPr>
          <w:p>
            <w:r>
              <w:t>44.8463</w:t>
            </w:r>
          </w:p>
        </w:tc>
      </w:tr>
      <w:tr>
        <w:tc>
          <w:tcPr>
            <w:tcW w:type="dxa" w:w="4320"/>
          </w:tcPr>
          <w:p>
            <w:r>
              <w:t>OldStroke</w:t>
            </w:r>
          </w:p>
        </w:tc>
        <w:tc>
          <w:tcPr>
            <w:tcW w:type="dxa" w:w="4320"/>
          </w:tcPr>
          <w:p>
            <w:r>
              <w:t>40.3636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37.3979</w:t>
            </w:r>
          </w:p>
        </w:tc>
      </w:tr>
      <w:tr>
        <w:tc>
          <w:tcPr>
            <w:tcW w:type="dxa" w:w="4320"/>
          </w:tcPr>
          <w:p>
            <w:r>
              <w:t>CAD</w:t>
            </w:r>
          </w:p>
        </w:tc>
        <w:tc>
          <w:tcPr>
            <w:tcW w:type="dxa" w:w="4320"/>
          </w:tcPr>
          <w:p>
            <w:r>
              <w:t>33.2503</w:t>
            </w:r>
          </w:p>
        </w:tc>
      </w:tr>
      <w:tr>
        <w:tc>
          <w:tcPr>
            <w:tcW w:type="dxa" w:w="4320"/>
          </w:tcPr>
          <w:p>
            <w:r>
              <w:t>Undetermined</w:t>
            </w:r>
          </w:p>
        </w:tc>
        <w:tc>
          <w:tcPr>
            <w:tcW w:type="dxa" w:w="4320"/>
          </w:tcPr>
          <w:p>
            <w:r>
              <w:t>30.9302</w:t>
            </w:r>
          </w:p>
        </w:tc>
      </w:tr>
      <w:tr>
        <w:tc>
          <w:tcPr>
            <w:tcW w:type="dxa" w:w="4320"/>
          </w:tcPr>
          <w:p>
            <w:r>
              <w:t>GIB</w:t>
            </w:r>
          </w:p>
        </w:tc>
        <w:tc>
          <w:tcPr>
            <w:tcW w:type="dxa" w:w="4320"/>
          </w:tcPr>
          <w:p>
            <w:r>
              <w:t>27.3471</w:t>
            </w:r>
          </w:p>
        </w:tc>
      </w:tr>
    </w:tbl>
    <w:p/>
    <w:p>
      <w:r>
        <w:rPr>
          <w:b/>
        </w:rPr>
        <w:t>C. Binary walking-ability model (OOF cross-validated)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0.795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0.745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0.960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0.806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0.877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Bal.Acc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LogisticRegression</w:t>
            </w:r>
          </w:p>
        </w:tc>
        <w:tc>
          <w:tcPr>
            <w:tcW w:type="dxa" w:w="1440"/>
          </w:tcPr>
          <w:p>
            <w:r>
              <w:t>0.795</w:t>
            </w:r>
          </w:p>
        </w:tc>
        <w:tc>
          <w:tcPr>
            <w:tcW w:type="dxa" w:w="1440"/>
          </w:tcPr>
          <w:p>
            <w:r>
              <w:t>0.745</w:t>
            </w:r>
          </w:p>
        </w:tc>
        <w:tc>
          <w:tcPr>
            <w:tcW w:type="dxa" w:w="1440"/>
          </w:tcPr>
          <w:p>
            <w:r>
              <w:t>0.961</w:t>
            </w:r>
          </w:p>
        </w:tc>
        <w:tc>
          <w:tcPr>
            <w:tcW w:type="dxa" w:w="1440"/>
          </w:tcPr>
          <w:p>
            <w:r>
              <w:t>0.806</w:t>
            </w:r>
          </w:p>
        </w:tc>
        <w:tc>
          <w:tcPr>
            <w:tcW w:type="dxa" w:w="1440"/>
          </w:tcPr>
          <w:p>
            <w:r>
              <w:t>0.876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0.889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0.935</w:t>
            </w:r>
          </w:p>
        </w:tc>
        <w:tc>
          <w:tcPr>
            <w:tcW w:type="dxa" w:w="1440"/>
          </w:tcPr>
          <w:p>
            <w:r>
              <w:t>0.944</w:t>
            </w:r>
          </w:p>
        </w:tc>
        <w:tc>
          <w:tcPr>
            <w:tcW w:type="dxa" w:w="1440"/>
          </w:tcPr>
          <w:p>
            <w:r>
              <w:t>0.939</w:t>
            </w:r>
          </w:p>
        </w:tc>
      </w:tr>
      <w:tr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0.902</w:t>
            </w:r>
          </w:p>
        </w:tc>
        <w:tc>
          <w:tcPr>
            <w:tcW w:type="dxa" w:w="1440"/>
          </w:tcPr>
          <w:p>
            <w:r>
              <w:t>0.506</w:t>
            </w:r>
          </w:p>
        </w:tc>
        <w:tc>
          <w:tcPr>
            <w:tcW w:type="dxa" w:w="1440"/>
          </w:tcPr>
          <w:p>
            <w:r>
              <w:t>0.906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  <w:tc>
          <w:tcPr>
            <w:tcW w:type="dxa" w:w="1440"/>
          </w:tcPr>
          <w:p>
            <w:r>
              <w:t>0.948</w:t>
            </w:r>
          </w:p>
        </w:tc>
      </w:tr>
    </w:tbl>
    <w:p/>
    <w:p>
      <w:r>
        <w:rPr>
          <w:b/>
        </w:rPr>
        <w:t>D. Binary model permutation importance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t>BBS1</w:t>
            </w:r>
          </w:p>
        </w:tc>
        <w:tc>
          <w:tcPr>
            <w:tcW w:type="dxa" w:w="2880"/>
          </w:tcPr>
          <w:p>
            <w:r>
              <w:t>0.1399</w:t>
            </w:r>
          </w:p>
        </w:tc>
        <w:tc>
          <w:tcPr>
            <w:tcW w:type="dxa" w:w="2880"/>
          </w:tcPr>
          <w:p>
            <w:r>
              <w:t>0.0384</w:t>
            </w:r>
          </w:p>
        </w:tc>
      </w:tr>
      <w:tr>
        <w:tc>
          <w:tcPr>
            <w:tcW w:type="dxa" w:w="2880"/>
          </w:tcPr>
          <w:p>
            <w:r>
              <w:t>BI1</w:t>
            </w:r>
          </w:p>
        </w:tc>
        <w:tc>
          <w:tcPr>
            <w:tcW w:type="dxa" w:w="2880"/>
          </w:tcPr>
          <w:p>
            <w:r>
              <w:t>0.0846</w:t>
            </w:r>
          </w:p>
        </w:tc>
        <w:tc>
          <w:tcPr>
            <w:tcW w:type="dxa" w:w="2880"/>
          </w:tcPr>
          <w:p>
            <w:r>
              <w:t>0.0488</w:t>
            </w:r>
          </w:p>
        </w:tc>
      </w:tr>
      <w:tr>
        <w:tc>
          <w:tcPr>
            <w:tcW w:type="dxa" w:w="2880"/>
          </w:tcPr>
          <w:p>
            <w:r>
              <w:t>Gait_Speed_1_Imputed</w:t>
            </w:r>
          </w:p>
        </w:tc>
        <w:tc>
          <w:tcPr>
            <w:tcW w:type="dxa" w:w="2880"/>
          </w:tcPr>
          <w:p>
            <w:r>
              <w:t>0.0762</w:t>
            </w:r>
          </w:p>
        </w:tc>
        <w:tc>
          <w:tcPr>
            <w:tcW w:type="dxa" w:w="2880"/>
          </w:tcPr>
          <w:p>
            <w:r>
              <w:t>0.0486</w:t>
            </w:r>
          </w:p>
        </w:tc>
      </w:tr>
      <w:tr>
        <w:tc>
          <w:tcPr>
            <w:tcW w:type="dxa" w:w="2880"/>
          </w:tcPr>
          <w:p>
            <w:r>
              <w:t>OldStroke</w:t>
            </w:r>
          </w:p>
        </w:tc>
        <w:tc>
          <w:tcPr>
            <w:tcW w:type="dxa" w:w="2880"/>
          </w:tcPr>
          <w:p>
            <w:r>
              <w:t>0.0219</w:t>
            </w:r>
          </w:p>
        </w:tc>
        <w:tc>
          <w:tcPr>
            <w:tcW w:type="dxa" w:w="2880"/>
          </w:tcPr>
          <w:p>
            <w:r>
              <w:t>0.0281</w:t>
            </w:r>
          </w:p>
        </w:tc>
      </w:tr>
      <w:tr>
        <w:tc>
          <w:tcPr>
            <w:tcW w:type="dxa" w:w="2880"/>
          </w:tcPr>
          <w:p>
            <w:r>
              <w:t>Undetermined</w:t>
            </w:r>
          </w:p>
        </w:tc>
        <w:tc>
          <w:tcPr>
            <w:tcW w:type="dxa" w:w="2880"/>
          </w:tcPr>
          <w:p>
            <w:r>
              <w:t>0.0162</w:t>
            </w:r>
          </w:p>
        </w:tc>
        <w:tc>
          <w:tcPr>
            <w:tcW w:type="dxa" w:w="2880"/>
          </w:tcPr>
          <w:p>
            <w:r>
              <w:t>0.0125</w:t>
            </w:r>
          </w:p>
        </w:tc>
      </w:tr>
      <w:tr>
        <w:tc>
          <w:tcPr>
            <w:tcW w:type="dxa" w:w="2880"/>
          </w:tcPr>
          <w:p>
            <w:r>
              <w:t>LVO</w:t>
            </w:r>
          </w:p>
        </w:tc>
        <w:tc>
          <w:tcPr>
            <w:tcW w:type="dxa" w:w="2880"/>
          </w:tcPr>
          <w:p>
            <w:r>
              <w:t>0.0160</w:t>
            </w:r>
          </w:p>
        </w:tc>
        <w:tc>
          <w:tcPr>
            <w:tcW w:type="dxa" w:w="2880"/>
          </w:tcPr>
          <w:p>
            <w:r>
              <w:t>0.0134</w:t>
            </w:r>
          </w:p>
        </w:tc>
      </w:tr>
      <w:tr>
        <w:tc>
          <w:tcPr>
            <w:tcW w:type="dxa" w:w="2880"/>
          </w:tcPr>
          <w:p>
            <w:r>
              <w:t>RestrictiveLung</w:t>
            </w:r>
          </w:p>
        </w:tc>
        <w:tc>
          <w:tcPr>
            <w:tcW w:type="dxa" w:w="2880"/>
          </w:tcPr>
          <w:p>
            <w:r>
              <w:t>0.0118</w:t>
            </w:r>
          </w:p>
        </w:tc>
        <w:tc>
          <w:tcPr>
            <w:tcW w:type="dxa" w:w="2880"/>
          </w:tcPr>
          <w:p>
            <w:r>
              <w:t>0.0106</w:t>
            </w:r>
          </w:p>
        </w:tc>
      </w:tr>
      <w:tr>
        <w:tc>
          <w:tcPr>
            <w:tcW w:type="dxa" w:w="2880"/>
          </w:tcPr>
          <w:p>
            <w:r>
              <w:t>MNA1</w:t>
            </w:r>
          </w:p>
        </w:tc>
        <w:tc>
          <w:tcPr>
            <w:tcW w:type="dxa" w:w="2880"/>
          </w:tcPr>
          <w:p>
            <w:r>
              <w:t>0.0105</w:t>
            </w:r>
          </w:p>
        </w:tc>
        <w:tc>
          <w:tcPr>
            <w:tcW w:type="dxa" w:w="2880"/>
          </w:tcPr>
          <w:p>
            <w:r>
              <w:t>0.0371</w:t>
            </w:r>
          </w:p>
        </w:tc>
      </w:tr>
      <w:tr>
        <w:tc>
          <w:tcPr>
            <w:tcW w:type="dxa" w:w="2880"/>
          </w:tcPr>
          <w:p>
            <w:r>
              <w:t>Gout</w:t>
            </w:r>
          </w:p>
        </w:tc>
        <w:tc>
          <w:tcPr>
            <w:tcW w:type="dxa" w:w="2880"/>
          </w:tcPr>
          <w:p>
            <w:r>
              <w:t>0.0104</w:t>
            </w:r>
          </w:p>
        </w:tc>
        <w:tc>
          <w:tcPr>
            <w:tcW w:type="dxa" w:w="2880"/>
          </w:tcPr>
          <w:p>
            <w:r>
              <w:t>0.0107</w:t>
            </w:r>
          </w:p>
        </w:tc>
      </w:tr>
      <w:tr>
        <w:tc>
          <w:tcPr>
            <w:tcW w:type="dxa" w:w="2880"/>
          </w:tcPr>
          <w:p>
            <w:r>
              <w:t>Hepatitis</w:t>
            </w:r>
          </w:p>
        </w:tc>
        <w:tc>
          <w:tcPr>
            <w:tcW w:type="dxa" w:w="2880"/>
          </w:tcPr>
          <w:p>
            <w:r>
              <w:t>0.0098</w:t>
            </w:r>
          </w:p>
        </w:tc>
        <w:tc>
          <w:tcPr>
            <w:tcW w:type="dxa" w:w="2880"/>
          </w:tcPr>
          <w:p>
            <w:r>
              <w:t>0.0092</w:t>
            </w:r>
          </w:p>
        </w:tc>
      </w:tr>
    </w:tbl>
    <w:p/>
    <w:p>
      <w:r>
        <w:rPr>
          <w:b/>
        </w:rPr>
        <w:t>Tier: Tier 3  |  Scenario: 6MWT_Worst_Scenario</w:t>
      </w:r>
    </w:p>
    <w:p>
      <w:r>
        <w:rPr>
          <w:sz w:val="16"/>
        </w:rPr>
        <w:t>Predictors (44): Age, Sex, F0 M1, MRS1, BI1, FOIS1, MNA1, EuroQoL5D1, IADL1, BBS1, Gait_Speed_1_Imputed...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patients (completers, observed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Patients used in IPCW regression (completers)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Non-completers (missing 6MWT4)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Non-completers predicted to walk (binary model)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Non-completers predicted not to walk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Binary model training N (positive / negative)</w:t>
            </w:r>
          </w:p>
        </w:tc>
        <w:tc>
          <w:tcPr>
            <w:tcW w:type="dxa" w:w="4320"/>
          </w:tcPr>
          <w:p>
            <w:r>
              <w:t>540 / 93</w:t>
            </w:r>
          </w:p>
        </w:tc>
      </w:tr>
      <w:tr>
        <w:tc>
          <w:tcPr>
            <w:tcW w:type="dxa" w:w="4320"/>
          </w:tcPr>
          <w:p>
            <w:r>
              <w:t>Best binary model</w:t>
            </w:r>
          </w:p>
        </w:tc>
        <w:tc>
          <w:tcPr>
            <w:tcW w:type="dxa" w:w="4320"/>
          </w:tcPr>
          <w:p>
            <w:r>
              <w:t>RandomForest</w:t>
            </w:r>
          </w:p>
        </w:tc>
      </w:tr>
    </w:tbl>
    <w:p/>
    <w:p>
      <w:r>
        <w:rPr>
          <w:b/>
        </w:rPr>
        <w:t>A. Standard prediction (completers, no missing handling)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0.4794</w:t>
            </w:r>
          </w:p>
        </w:tc>
      </w:tr>
      <w:tr>
        <w:tc>
          <w:tcPr>
            <w:tcW w:type="dxa" w:w="4320"/>
          </w:tcPr>
          <w:p>
            <w:r>
              <w:t>Train R²</w:t>
            </w:r>
          </w:p>
        </w:tc>
        <w:tc>
          <w:tcPr>
            <w:tcW w:type="dxa" w:w="4320"/>
          </w:tcPr>
          <w:p>
            <w:r>
              <w:t>0.5819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84.4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86.4807</w:t>
            </w:r>
          </w:p>
        </w:tc>
      </w:tr>
      <w:tr>
        <w:tc>
          <w:tcPr>
            <w:tcW w:type="dxa" w:w="4320"/>
          </w:tcPr>
          <w:p>
            <w:r>
              <w:t>ACA</w:t>
            </w:r>
          </w:p>
        </w:tc>
        <w:tc>
          <w:tcPr>
            <w:tcW w:type="dxa" w:w="4320"/>
          </w:tcPr>
          <w:p>
            <w:r>
              <w:t>62.2394</w:t>
            </w:r>
          </w:p>
        </w:tc>
      </w:tr>
      <w:tr>
        <w:tc>
          <w:tcPr>
            <w:tcW w:type="dxa" w:w="4320"/>
          </w:tcPr>
          <w:p>
            <w:r>
              <w:t>Cellulitis</w:t>
            </w:r>
          </w:p>
        </w:tc>
        <w:tc>
          <w:tcPr>
            <w:tcW w:type="dxa" w:w="4320"/>
          </w:tcPr>
          <w:p>
            <w:r>
              <w:t>50.4388</w:t>
            </w:r>
          </w:p>
        </w:tc>
      </w:tr>
      <w:tr>
        <w:tc>
          <w:tcPr>
            <w:tcW w:type="dxa" w:w="4320"/>
          </w:tcPr>
          <w:p>
            <w:r>
              <w:t>CKD</w:t>
            </w:r>
          </w:p>
        </w:tc>
        <w:tc>
          <w:tcPr>
            <w:tcW w:type="dxa" w:w="4320"/>
          </w:tcPr>
          <w:p>
            <w:r>
              <w:t>48.0913</w:t>
            </w:r>
          </w:p>
        </w:tc>
      </w:tr>
      <w:tr>
        <w:tc>
          <w:tcPr>
            <w:tcW w:type="dxa" w:w="4320"/>
          </w:tcPr>
          <w:p>
            <w:r>
              <w:t>Dementia</w:t>
            </w:r>
          </w:p>
        </w:tc>
        <w:tc>
          <w:tcPr>
            <w:tcW w:type="dxa" w:w="4320"/>
          </w:tcPr>
          <w:p>
            <w:r>
              <w:t>44.1678</w:t>
            </w:r>
          </w:p>
        </w:tc>
      </w:tr>
      <w:tr>
        <w:tc>
          <w:tcPr>
            <w:tcW w:type="dxa" w:w="4320"/>
          </w:tcPr>
          <w:p>
            <w:r>
              <w:t>OldStroke</w:t>
            </w:r>
          </w:p>
        </w:tc>
        <w:tc>
          <w:tcPr>
            <w:tcW w:type="dxa" w:w="4320"/>
          </w:tcPr>
          <w:p>
            <w:r>
              <w:t>40.5315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36.4947</w:t>
            </w:r>
          </w:p>
        </w:tc>
      </w:tr>
      <w:tr>
        <w:tc>
          <w:tcPr>
            <w:tcW w:type="dxa" w:w="4320"/>
          </w:tcPr>
          <w:p>
            <w:r>
              <w:t>CAD</w:t>
            </w:r>
          </w:p>
        </w:tc>
        <w:tc>
          <w:tcPr>
            <w:tcW w:type="dxa" w:w="4320"/>
          </w:tcPr>
          <w:p>
            <w:r>
              <w:t>35.7316</w:t>
            </w:r>
          </w:p>
        </w:tc>
      </w:tr>
      <w:tr>
        <w:tc>
          <w:tcPr>
            <w:tcW w:type="dxa" w:w="4320"/>
          </w:tcPr>
          <w:p>
            <w:r>
              <w:t>Undetermined</w:t>
            </w:r>
          </w:p>
        </w:tc>
        <w:tc>
          <w:tcPr>
            <w:tcW w:type="dxa" w:w="4320"/>
          </w:tcPr>
          <w:p>
            <w:r>
              <w:t>30.8837</w:t>
            </w:r>
          </w:p>
        </w:tc>
      </w:tr>
      <w:tr>
        <w:tc>
          <w:tcPr>
            <w:tcW w:type="dxa" w:w="4320"/>
          </w:tcPr>
          <w:p>
            <w:r>
              <w:t>GIB</w:t>
            </w:r>
          </w:p>
        </w:tc>
        <w:tc>
          <w:tcPr>
            <w:tcW w:type="dxa" w:w="4320"/>
          </w:tcPr>
          <w:p>
            <w:r>
              <w:t>27.6564</w:t>
            </w:r>
          </w:p>
        </w:tc>
      </w:tr>
    </w:tbl>
    <w:p/>
    <w:p>
      <w:r>
        <w:rPr>
          <w:b/>
        </w:rPr>
        <w:t>B. IPCW-weighted prediction (completers, weighted)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0.4794</w:t>
            </w:r>
          </w:p>
        </w:tc>
      </w:tr>
      <w:tr>
        <w:tc>
          <w:tcPr>
            <w:tcW w:type="dxa" w:w="4320"/>
          </w:tcPr>
          <w:p>
            <w:r>
              <w:t>Weighted Train R²</w:t>
            </w:r>
          </w:p>
        </w:tc>
        <w:tc>
          <w:tcPr>
            <w:tcW w:type="dxa" w:w="4320"/>
          </w:tcPr>
          <w:p>
            <w:r>
              <w:t>0.5880</w:t>
            </w:r>
          </w:p>
        </w:tc>
      </w:tr>
      <w:tr>
        <w:tc>
          <w:tcPr>
            <w:tcW w:type="dxa" w:w="4320"/>
          </w:tcPr>
          <w:p>
            <w:r>
              <w:t>Weighted MAE</w:t>
            </w:r>
          </w:p>
        </w:tc>
        <w:tc>
          <w:tcPr>
            <w:tcW w:type="dxa" w:w="4320"/>
          </w:tcPr>
          <w:p>
            <w:r>
              <w:t>84.2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84.8713</w:t>
            </w:r>
          </w:p>
        </w:tc>
      </w:tr>
      <w:tr>
        <w:tc>
          <w:tcPr>
            <w:tcW w:type="dxa" w:w="4320"/>
          </w:tcPr>
          <w:p>
            <w:r>
              <w:t>ACA</w:t>
            </w:r>
          </w:p>
        </w:tc>
        <w:tc>
          <w:tcPr>
            <w:tcW w:type="dxa" w:w="4320"/>
          </w:tcPr>
          <w:p>
            <w:r>
              <w:t>58.5382</w:t>
            </w:r>
          </w:p>
        </w:tc>
      </w:tr>
      <w:tr>
        <w:tc>
          <w:tcPr>
            <w:tcW w:type="dxa" w:w="4320"/>
          </w:tcPr>
          <w:p>
            <w:r>
              <w:t>Cellulitis</w:t>
            </w:r>
          </w:p>
        </w:tc>
        <w:tc>
          <w:tcPr>
            <w:tcW w:type="dxa" w:w="4320"/>
          </w:tcPr>
          <w:p>
            <w:r>
              <w:t>50.2327</w:t>
            </w:r>
          </w:p>
        </w:tc>
      </w:tr>
      <w:tr>
        <w:tc>
          <w:tcPr>
            <w:tcW w:type="dxa" w:w="4320"/>
          </w:tcPr>
          <w:p>
            <w:r>
              <w:t>CKD</w:t>
            </w:r>
          </w:p>
        </w:tc>
        <w:tc>
          <w:tcPr>
            <w:tcW w:type="dxa" w:w="4320"/>
          </w:tcPr>
          <w:p>
            <w:r>
              <w:t>48.5413</w:t>
            </w:r>
          </w:p>
        </w:tc>
      </w:tr>
      <w:tr>
        <w:tc>
          <w:tcPr>
            <w:tcW w:type="dxa" w:w="4320"/>
          </w:tcPr>
          <w:p>
            <w:r>
              <w:t>Dementia</w:t>
            </w:r>
          </w:p>
        </w:tc>
        <w:tc>
          <w:tcPr>
            <w:tcW w:type="dxa" w:w="4320"/>
          </w:tcPr>
          <w:p>
            <w:r>
              <w:t>44.8463</w:t>
            </w:r>
          </w:p>
        </w:tc>
      </w:tr>
      <w:tr>
        <w:tc>
          <w:tcPr>
            <w:tcW w:type="dxa" w:w="4320"/>
          </w:tcPr>
          <w:p>
            <w:r>
              <w:t>OldStroke</w:t>
            </w:r>
          </w:p>
        </w:tc>
        <w:tc>
          <w:tcPr>
            <w:tcW w:type="dxa" w:w="4320"/>
          </w:tcPr>
          <w:p>
            <w:r>
              <w:t>40.3636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37.3979</w:t>
            </w:r>
          </w:p>
        </w:tc>
      </w:tr>
      <w:tr>
        <w:tc>
          <w:tcPr>
            <w:tcW w:type="dxa" w:w="4320"/>
          </w:tcPr>
          <w:p>
            <w:r>
              <w:t>CAD</w:t>
            </w:r>
          </w:p>
        </w:tc>
        <w:tc>
          <w:tcPr>
            <w:tcW w:type="dxa" w:w="4320"/>
          </w:tcPr>
          <w:p>
            <w:r>
              <w:t>33.2503</w:t>
            </w:r>
          </w:p>
        </w:tc>
      </w:tr>
      <w:tr>
        <w:tc>
          <w:tcPr>
            <w:tcW w:type="dxa" w:w="4320"/>
          </w:tcPr>
          <w:p>
            <w:r>
              <w:t>Undetermined</w:t>
            </w:r>
          </w:p>
        </w:tc>
        <w:tc>
          <w:tcPr>
            <w:tcW w:type="dxa" w:w="4320"/>
          </w:tcPr>
          <w:p>
            <w:r>
              <w:t>30.9302</w:t>
            </w:r>
          </w:p>
        </w:tc>
      </w:tr>
      <w:tr>
        <w:tc>
          <w:tcPr>
            <w:tcW w:type="dxa" w:w="4320"/>
          </w:tcPr>
          <w:p>
            <w:r>
              <w:t>GIB</w:t>
            </w:r>
          </w:p>
        </w:tc>
        <w:tc>
          <w:tcPr>
            <w:tcW w:type="dxa" w:w="4320"/>
          </w:tcPr>
          <w:p>
            <w:r>
              <w:t>27.3471</w:t>
            </w:r>
          </w:p>
        </w:tc>
      </w:tr>
    </w:tbl>
    <w:p/>
    <w:p>
      <w:r>
        <w:rPr>
          <w:b/>
        </w:rPr>
        <w:t>C. Binary walking-ability model (OOF cross-validated)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0.858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0.770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0.936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0.894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0.915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Bal.Acc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  <w:tc>
          <w:tcPr>
            <w:tcW w:type="dxa" w:w="1440"/>
          </w:tcPr>
          <w:p>
            <w:r>
              <w:t>0.769</w:t>
            </w:r>
          </w:p>
        </w:tc>
        <w:tc>
          <w:tcPr>
            <w:tcW w:type="dxa" w:w="1440"/>
          </w:tcPr>
          <w:p>
            <w:r>
              <w:t>0.936</w:t>
            </w:r>
          </w:p>
        </w:tc>
        <w:tc>
          <w:tcPr>
            <w:tcW w:type="dxa" w:w="1440"/>
          </w:tcPr>
          <w:p>
            <w:r>
              <w:t>0.894</w:t>
            </w:r>
          </w:p>
        </w:tc>
        <w:tc>
          <w:tcPr>
            <w:tcW w:type="dxa" w:w="1440"/>
          </w:tcPr>
          <w:p>
            <w:r>
              <w:t>0.915</w:t>
            </w:r>
          </w:p>
        </w:tc>
      </w:tr>
      <w:tr>
        <w:tc>
          <w:tcPr>
            <w:tcW w:type="dxa" w:w="1440"/>
          </w:tcPr>
          <w:p>
            <w:r>
              <w:t>LogisticRegression</w:t>
            </w:r>
          </w:p>
        </w:tc>
        <w:tc>
          <w:tcPr>
            <w:tcW w:type="dxa" w:w="1440"/>
          </w:tcPr>
          <w:p>
            <w:r>
              <w:t>0.772</w:t>
            </w:r>
          </w:p>
        </w:tc>
        <w:tc>
          <w:tcPr>
            <w:tcW w:type="dxa" w:w="1440"/>
          </w:tcPr>
          <w:p>
            <w:r>
              <w:t>0.764</w:t>
            </w:r>
          </w:p>
        </w:tc>
        <w:tc>
          <w:tcPr>
            <w:tcW w:type="dxa" w:w="1440"/>
          </w:tcPr>
          <w:p>
            <w:r>
              <w:t>0.948</w:t>
            </w:r>
          </w:p>
        </w:tc>
        <w:tc>
          <w:tcPr>
            <w:tcW w:type="dxa" w:w="1440"/>
          </w:tcPr>
          <w:p>
            <w:r>
              <w:t>0.776</w:t>
            </w:r>
          </w:p>
        </w:tc>
        <w:tc>
          <w:tcPr>
            <w:tcW w:type="dxa" w:w="1440"/>
          </w:tcPr>
          <w:p>
            <w:r>
              <w:t>0.853</w:t>
            </w:r>
          </w:p>
        </w:tc>
      </w:tr>
      <w:tr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0.872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0.874</w:t>
            </w:r>
          </w:p>
        </w:tc>
        <w:tc>
          <w:tcPr>
            <w:tcW w:type="dxa" w:w="1440"/>
          </w:tcPr>
          <w:p>
            <w:r>
              <w:t>0.993</w:t>
            </w:r>
          </w:p>
        </w:tc>
        <w:tc>
          <w:tcPr>
            <w:tcW w:type="dxa" w:w="1440"/>
          </w:tcPr>
          <w:p>
            <w:r>
              <w:t>0.930</w:t>
            </w:r>
          </w:p>
        </w:tc>
      </w:tr>
    </w:tbl>
    <w:p/>
    <w:p>
      <w:r>
        <w:rPr>
          <w:b/>
        </w:rPr>
        <w:t>D. Binary model permutation importance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t>BBS1</w:t>
            </w:r>
          </w:p>
        </w:tc>
        <w:tc>
          <w:tcPr>
            <w:tcW w:type="dxa" w:w="2880"/>
          </w:tcPr>
          <w:p>
            <w:r>
              <w:t>0.1960</w:t>
            </w:r>
          </w:p>
        </w:tc>
        <w:tc>
          <w:tcPr>
            <w:tcW w:type="dxa" w:w="2880"/>
          </w:tcPr>
          <w:p>
            <w:r>
              <w:t>0.0313</w:t>
            </w:r>
          </w:p>
        </w:tc>
      </w:tr>
      <w:tr>
        <w:tc>
          <w:tcPr>
            <w:tcW w:type="dxa" w:w="2880"/>
          </w:tcPr>
          <w:p>
            <w:r>
              <w:t>Gait_Speed_1_Imputed</w:t>
            </w:r>
          </w:p>
        </w:tc>
        <w:tc>
          <w:tcPr>
            <w:tcW w:type="dxa" w:w="2880"/>
          </w:tcPr>
          <w:p>
            <w:r>
              <w:t>0.1215</w:t>
            </w:r>
          </w:p>
        </w:tc>
        <w:tc>
          <w:tcPr>
            <w:tcW w:type="dxa" w:w="2880"/>
          </w:tcPr>
          <w:p>
            <w:r>
              <w:t>0.0097</w:t>
            </w:r>
          </w:p>
        </w:tc>
      </w:tr>
      <w:tr>
        <w:tc>
          <w:tcPr>
            <w:tcW w:type="dxa" w:w="2880"/>
          </w:tcPr>
          <w:p>
            <w:r>
              <w:t>FuglUE1</w:t>
            </w:r>
          </w:p>
        </w:tc>
        <w:tc>
          <w:tcPr>
            <w:tcW w:type="dxa" w:w="2880"/>
          </w:tcPr>
          <w:p>
            <w:r>
              <w:t>0.0566</w:t>
            </w:r>
          </w:p>
        </w:tc>
        <w:tc>
          <w:tcPr>
            <w:tcW w:type="dxa" w:w="2880"/>
          </w:tcPr>
          <w:p>
            <w:r>
              <w:t>0.0062</w:t>
            </w:r>
          </w:p>
        </w:tc>
      </w:tr>
      <w:tr>
        <w:tc>
          <w:tcPr>
            <w:tcW w:type="dxa" w:w="2880"/>
          </w:tcPr>
          <w:p>
            <w:r>
              <w:t>BI1</w:t>
            </w:r>
          </w:p>
        </w:tc>
        <w:tc>
          <w:tcPr>
            <w:tcW w:type="dxa" w:w="2880"/>
          </w:tcPr>
          <w:p>
            <w:r>
              <w:t>0.0390</w:t>
            </w:r>
          </w:p>
        </w:tc>
        <w:tc>
          <w:tcPr>
            <w:tcW w:type="dxa" w:w="2880"/>
          </w:tcPr>
          <w:p>
            <w:r>
              <w:t>0.0281</w:t>
            </w:r>
          </w:p>
        </w:tc>
      </w:tr>
      <w:tr>
        <w:tc>
          <w:tcPr>
            <w:tcW w:type="dxa" w:w="2880"/>
          </w:tcPr>
          <w:p>
            <w:r>
              <w:t>FuglSEN1</w:t>
            </w:r>
          </w:p>
        </w:tc>
        <w:tc>
          <w:tcPr>
            <w:tcW w:type="dxa" w:w="2880"/>
          </w:tcPr>
          <w:p>
            <w:r>
              <w:t>0.0326</w:t>
            </w:r>
          </w:p>
        </w:tc>
        <w:tc>
          <w:tcPr>
            <w:tcW w:type="dxa" w:w="2880"/>
          </w:tcPr>
          <w:p>
            <w:r>
              <w:t>0.0248</w:t>
            </w:r>
          </w:p>
        </w:tc>
      </w:tr>
      <w:tr>
        <w:tc>
          <w:tcPr>
            <w:tcW w:type="dxa" w:w="2880"/>
          </w:tcPr>
          <w:p>
            <w:r>
              <w:t>MNA1</w:t>
            </w:r>
          </w:p>
        </w:tc>
        <w:tc>
          <w:tcPr>
            <w:tcW w:type="dxa" w:w="2880"/>
          </w:tcPr>
          <w:p>
            <w:r>
              <w:t>0.0225</w:t>
            </w:r>
          </w:p>
        </w:tc>
        <w:tc>
          <w:tcPr>
            <w:tcW w:type="dxa" w:w="2880"/>
          </w:tcPr>
          <w:p>
            <w:r>
              <w:t>0.0158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0.0213</w:t>
            </w:r>
          </w:p>
        </w:tc>
        <w:tc>
          <w:tcPr>
            <w:tcW w:type="dxa" w:w="2880"/>
          </w:tcPr>
          <w:p>
            <w:r>
              <w:t>0.0099</w:t>
            </w:r>
          </w:p>
        </w:tc>
      </w:tr>
      <w:tr>
        <w:tc>
          <w:tcPr>
            <w:tcW w:type="dxa" w:w="2880"/>
          </w:tcPr>
          <w:p>
            <w:r>
              <w:t>Sex, F0 M1</w:t>
            </w:r>
          </w:p>
        </w:tc>
        <w:tc>
          <w:tcPr>
            <w:tcW w:type="dxa" w:w="2880"/>
          </w:tcPr>
          <w:p>
            <w:r>
              <w:t>0.0178</w:t>
            </w:r>
          </w:p>
        </w:tc>
        <w:tc>
          <w:tcPr>
            <w:tcW w:type="dxa" w:w="2880"/>
          </w:tcPr>
          <w:p>
            <w:r>
              <w:t>0.0127</w:t>
            </w:r>
          </w:p>
        </w:tc>
      </w:tr>
      <w:tr>
        <w:tc>
          <w:tcPr>
            <w:tcW w:type="dxa" w:w="2880"/>
          </w:tcPr>
          <w:p>
            <w:r>
              <w:t>IADL1</w:t>
            </w:r>
          </w:p>
        </w:tc>
        <w:tc>
          <w:tcPr>
            <w:tcW w:type="dxa" w:w="2880"/>
          </w:tcPr>
          <w:p>
            <w:r>
              <w:t>0.0164</w:t>
            </w:r>
          </w:p>
        </w:tc>
        <w:tc>
          <w:tcPr>
            <w:tcW w:type="dxa" w:w="2880"/>
          </w:tcPr>
          <w:p>
            <w:r>
              <w:t>0.0196</w:t>
            </w:r>
          </w:p>
        </w:tc>
      </w:tr>
      <w:tr>
        <w:tc>
          <w:tcPr>
            <w:tcW w:type="dxa" w:w="2880"/>
          </w:tcPr>
          <w:p>
            <w:r>
              <w:t>Loc_Infratentorial</w:t>
            </w:r>
          </w:p>
        </w:tc>
        <w:tc>
          <w:tcPr>
            <w:tcW w:type="dxa" w:w="2880"/>
          </w:tcPr>
          <w:p>
            <w:r>
              <w:t>0.0142</w:t>
            </w:r>
          </w:p>
        </w:tc>
        <w:tc>
          <w:tcPr>
            <w:tcW w:type="dxa" w:w="2880"/>
          </w:tcPr>
          <w:p>
            <w:r>
              <w:t>0.0202</w:t>
            </w:r>
          </w:p>
        </w:tc>
      </w:tr>
    </w:tbl>
    <w:p/>
    <w:p>
      <w:r>
        <w:rPr>
          <w:b/>
        </w:rPr>
        <w:t>Tier: Tier 4  |  Scenario: 6MWT_Best_Scenario</w:t>
      </w:r>
    </w:p>
    <w:p>
      <w:r>
        <w:rPr>
          <w:sz w:val="16"/>
        </w:rPr>
        <w:t>Predictors (43): Age, Sex, F0 M1, MRS1, BI1, FOIS1, MNA1, EuroQoL5D1, IADL1, BBS1, FuglUE1...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patients (completers, observed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Patients used in IPCW regression (completers)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Non-completers (missing 6MWT4)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Non-completers predicted to walk (binary model)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Non-completers predicted not to walk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Binary model training N (positive / negative)</w:t>
            </w:r>
          </w:p>
        </w:tc>
        <w:tc>
          <w:tcPr>
            <w:tcW w:type="dxa" w:w="4320"/>
          </w:tcPr>
          <w:p>
            <w:r>
              <w:t>573 / 60</w:t>
            </w:r>
          </w:p>
        </w:tc>
      </w:tr>
      <w:tr>
        <w:tc>
          <w:tcPr>
            <w:tcW w:type="dxa" w:w="4320"/>
          </w:tcPr>
          <w:p>
            <w:r>
              <w:t>Best binary model</w:t>
            </w:r>
          </w:p>
        </w:tc>
        <w:tc>
          <w:tcPr>
            <w:tcW w:type="dxa" w:w="4320"/>
          </w:tcPr>
          <w:p>
            <w:r>
              <w:t>LogisticRegression</w:t>
            </w:r>
          </w:p>
        </w:tc>
      </w:tr>
    </w:tbl>
    <w:p/>
    <w:p>
      <w:r>
        <w:rPr>
          <w:b/>
        </w:rPr>
        <w:t>A. Standard prediction (completers, no missing handling)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0.4630</w:t>
            </w:r>
          </w:p>
        </w:tc>
      </w:tr>
      <w:tr>
        <w:tc>
          <w:tcPr>
            <w:tcW w:type="dxa" w:w="4320"/>
          </w:tcPr>
          <w:p>
            <w:r>
              <w:t>Train R²</w:t>
            </w:r>
          </w:p>
        </w:tc>
        <w:tc>
          <w:tcPr>
            <w:tcW w:type="dxa" w:w="4320"/>
          </w:tcPr>
          <w:p>
            <w:r>
              <w:t>0.5708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85.3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ACA</w:t>
            </w:r>
          </w:p>
        </w:tc>
        <w:tc>
          <w:tcPr>
            <w:tcW w:type="dxa" w:w="4320"/>
          </w:tcPr>
          <w:p>
            <w:r>
              <w:t>58.1531</w:t>
            </w:r>
          </w:p>
        </w:tc>
      </w:tr>
      <w:tr>
        <w:tc>
          <w:tcPr>
            <w:tcW w:type="dxa" w:w="4320"/>
          </w:tcPr>
          <w:p>
            <w:r>
              <w:t>Cellulitis</w:t>
            </w:r>
          </w:p>
        </w:tc>
        <w:tc>
          <w:tcPr>
            <w:tcW w:type="dxa" w:w="4320"/>
          </w:tcPr>
          <w:p>
            <w:r>
              <w:t>57.6487</w:t>
            </w:r>
          </w:p>
        </w:tc>
      </w:tr>
      <w:tr>
        <w:tc>
          <w:tcPr>
            <w:tcW w:type="dxa" w:w="4320"/>
          </w:tcPr>
          <w:p>
            <w:r>
              <w:t>CKD</w:t>
            </w:r>
          </w:p>
        </w:tc>
        <w:tc>
          <w:tcPr>
            <w:tcW w:type="dxa" w:w="4320"/>
          </w:tcPr>
          <w:p>
            <w:r>
              <w:t>48.2182</w:t>
            </w:r>
          </w:p>
        </w:tc>
      </w:tr>
      <w:tr>
        <w:tc>
          <w:tcPr>
            <w:tcW w:type="dxa" w:w="4320"/>
          </w:tcPr>
          <w:p>
            <w:r>
              <w:t>Dementia</w:t>
            </w:r>
          </w:p>
        </w:tc>
        <w:tc>
          <w:tcPr>
            <w:tcW w:type="dxa" w:w="4320"/>
          </w:tcPr>
          <w:p>
            <w:r>
              <w:t>41.8833</w:t>
            </w:r>
          </w:p>
        </w:tc>
      </w:tr>
      <w:tr>
        <w:tc>
          <w:tcPr>
            <w:tcW w:type="dxa" w:w="4320"/>
          </w:tcPr>
          <w:p>
            <w:r>
              <w:t>OldStroke</w:t>
            </w:r>
          </w:p>
        </w:tc>
        <w:tc>
          <w:tcPr>
            <w:tcW w:type="dxa" w:w="4320"/>
          </w:tcPr>
          <w:p>
            <w:r>
              <w:t>41.1322</w:t>
            </w:r>
          </w:p>
        </w:tc>
      </w:tr>
      <w:tr>
        <w:tc>
          <w:tcPr>
            <w:tcW w:type="dxa" w:w="4320"/>
          </w:tcPr>
          <w:p>
            <w:r>
              <w:t>Undetermined</w:t>
            </w:r>
          </w:p>
        </w:tc>
        <w:tc>
          <w:tcPr>
            <w:tcW w:type="dxa" w:w="4320"/>
          </w:tcPr>
          <w:p>
            <w:r>
              <w:t>37.4127</w:t>
            </w:r>
          </w:p>
        </w:tc>
      </w:tr>
      <w:tr>
        <w:tc>
          <w:tcPr>
            <w:tcW w:type="dxa" w:w="4320"/>
          </w:tcPr>
          <w:p>
            <w:r>
              <w:t>CAD</w:t>
            </w:r>
          </w:p>
        </w:tc>
        <w:tc>
          <w:tcPr>
            <w:tcW w:type="dxa" w:w="4320"/>
          </w:tcPr>
          <w:p>
            <w:r>
              <w:t>36.2025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35.5704</w:t>
            </w:r>
          </w:p>
        </w:tc>
      </w:tr>
      <w:tr>
        <w:tc>
          <w:tcPr>
            <w:tcW w:type="dxa" w:w="4320"/>
          </w:tcPr>
          <w:p>
            <w:r>
              <w:t>Side_Right</w:t>
            </w:r>
          </w:p>
        </w:tc>
        <w:tc>
          <w:tcPr>
            <w:tcW w:type="dxa" w:w="4320"/>
          </w:tcPr>
          <w:p>
            <w:r>
              <w:t>27.6927</w:t>
            </w:r>
          </w:p>
        </w:tc>
      </w:tr>
      <w:tr>
        <w:tc>
          <w:tcPr>
            <w:tcW w:type="dxa" w:w="4320"/>
          </w:tcPr>
          <w:p>
            <w:r>
              <w:t>GIB</w:t>
            </w:r>
          </w:p>
        </w:tc>
        <w:tc>
          <w:tcPr>
            <w:tcW w:type="dxa" w:w="4320"/>
          </w:tcPr>
          <w:p>
            <w:r>
              <w:t>27.4955</w:t>
            </w:r>
          </w:p>
        </w:tc>
      </w:tr>
    </w:tbl>
    <w:p/>
    <w:p>
      <w:r>
        <w:rPr>
          <w:b/>
        </w:rPr>
        <w:t>B. IPCW-weighted prediction (completers, weighted)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0.4630</w:t>
            </w:r>
          </w:p>
        </w:tc>
      </w:tr>
      <w:tr>
        <w:tc>
          <w:tcPr>
            <w:tcW w:type="dxa" w:w="4320"/>
          </w:tcPr>
          <w:p>
            <w:r>
              <w:t>Weighted Train R²</w:t>
            </w:r>
          </w:p>
        </w:tc>
        <w:tc>
          <w:tcPr>
            <w:tcW w:type="dxa" w:w="4320"/>
          </w:tcPr>
          <w:p>
            <w:r>
              <w:t>0.5729</w:t>
            </w:r>
          </w:p>
        </w:tc>
      </w:tr>
      <w:tr>
        <w:tc>
          <w:tcPr>
            <w:tcW w:type="dxa" w:w="4320"/>
          </w:tcPr>
          <w:p>
            <w:r>
              <w:t>Weighted MAE</w:t>
            </w:r>
          </w:p>
        </w:tc>
        <w:tc>
          <w:tcPr>
            <w:tcW w:type="dxa" w:w="4320"/>
          </w:tcPr>
          <w:p>
            <w:r>
              <w:t>85.5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ACA</w:t>
            </w:r>
          </w:p>
        </w:tc>
        <w:tc>
          <w:tcPr>
            <w:tcW w:type="dxa" w:w="4320"/>
          </w:tcPr>
          <w:p>
            <w:r>
              <w:t>57.4476</w:t>
            </w:r>
          </w:p>
        </w:tc>
      </w:tr>
      <w:tr>
        <w:tc>
          <w:tcPr>
            <w:tcW w:type="dxa" w:w="4320"/>
          </w:tcPr>
          <w:p>
            <w:r>
              <w:t>Cellulitis</w:t>
            </w:r>
          </w:p>
        </w:tc>
        <w:tc>
          <w:tcPr>
            <w:tcW w:type="dxa" w:w="4320"/>
          </w:tcPr>
          <w:p>
            <w:r>
              <w:t>56.8367</w:t>
            </w:r>
          </w:p>
        </w:tc>
      </w:tr>
      <w:tr>
        <w:tc>
          <w:tcPr>
            <w:tcW w:type="dxa" w:w="4320"/>
          </w:tcPr>
          <w:p>
            <w:r>
              <w:t>CKD</w:t>
            </w:r>
          </w:p>
        </w:tc>
        <w:tc>
          <w:tcPr>
            <w:tcW w:type="dxa" w:w="4320"/>
          </w:tcPr>
          <w:p>
            <w:r>
              <w:t>48.7065</w:t>
            </w:r>
          </w:p>
        </w:tc>
      </w:tr>
      <w:tr>
        <w:tc>
          <w:tcPr>
            <w:tcW w:type="dxa" w:w="4320"/>
          </w:tcPr>
          <w:p>
            <w:r>
              <w:t>Dementia</w:t>
            </w:r>
          </w:p>
        </w:tc>
        <w:tc>
          <w:tcPr>
            <w:tcW w:type="dxa" w:w="4320"/>
          </w:tcPr>
          <w:p>
            <w:r>
              <w:t>41.7020</w:t>
            </w:r>
          </w:p>
        </w:tc>
      </w:tr>
      <w:tr>
        <w:tc>
          <w:tcPr>
            <w:tcW w:type="dxa" w:w="4320"/>
          </w:tcPr>
          <w:p>
            <w:r>
              <w:t>OldStroke</w:t>
            </w:r>
          </w:p>
        </w:tc>
        <w:tc>
          <w:tcPr>
            <w:tcW w:type="dxa" w:w="4320"/>
          </w:tcPr>
          <w:p>
            <w:r>
              <w:t>41.1700</w:t>
            </w:r>
          </w:p>
        </w:tc>
      </w:tr>
      <w:tr>
        <w:tc>
          <w:tcPr>
            <w:tcW w:type="dxa" w:w="4320"/>
          </w:tcPr>
          <w:p>
            <w:r>
              <w:t>Undetermined</w:t>
            </w:r>
          </w:p>
        </w:tc>
        <w:tc>
          <w:tcPr>
            <w:tcW w:type="dxa" w:w="4320"/>
          </w:tcPr>
          <w:p>
            <w:r>
              <w:t>37.9727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36.4478</w:t>
            </w:r>
          </w:p>
        </w:tc>
      </w:tr>
      <w:tr>
        <w:tc>
          <w:tcPr>
            <w:tcW w:type="dxa" w:w="4320"/>
          </w:tcPr>
          <w:p>
            <w:r>
              <w:t>CAD</w:t>
            </w:r>
          </w:p>
        </w:tc>
        <w:tc>
          <w:tcPr>
            <w:tcW w:type="dxa" w:w="4320"/>
          </w:tcPr>
          <w:p>
            <w:r>
              <w:t>33.9364</w:t>
            </w:r>
          </w:p>
        </w:tc>
      </w:tr>
      <w:tr>
        <w:tc>
          <w:tcPr>
            <w:tcW w:type="dxa" w:w="4320"/>
          </w:tcPr>
          <w:p>
            <w:r>
              <w:t>Side_Right</w:t>
            </w:r>
          </w:p>
        </w:tc>
        <w:tc>
          <w:tcPr>
            <w:tcW w:type="dxa" w:w="4320"/>
          </w:tcPr>
          <w:p>
            <w:r>
              <w:t>29.4489</w:t>
            </w:r>
          </w:p>
        </w:tc>
      </w:tr>
      <w:tr>
        <w:tc>
          <w:tcPr>
            <w:tcW w:type="dxa" w:w="4320"/>
          </w:tcPr>
          <w:p>
            <w:r>
              <w:t>GIB</w:t>
            </w:r>
          </w:p>
        </w:tc>
        <w:tc>
          <w:tcPr>
            <w:tcW w:type="dxa" w:w="4320"/>
          </w:tcPr>
          <w:p>
            <w:r>
              <w:t>27.3084</w:t>
            </w:r>
          </w:p>
        </w:tc>
      </w:tr>
    </w:tbl>
    <w:p/>
    <w:p>
      <w:r>
        <w:rPr>
          <w:b/>
        </w:rPr>
        <w:t>C. Binary walking-ability model (OOF cross-validated)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0.804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0.743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0.959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0.818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0.883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Bal.Acc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LogisticRegression</w:t>
            </w:r>
          </w:p>
        </w:tc>
        <w:tc>
          <w:tcPr>
            <w:tcW w:type="dxa" w:w="1440"/>
          </w:tcPr>
          <w:p>
            <w:r>
              <w:t>0.804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0.959</w:t>
            </w:r>
          </w:p>
        </w:tc>
        <w:tc>
          <w:tcPr>
            <w:tcW w:type="dxa" w:w="1440"/>
          </w:tcPr>
          <w:p>
            <w:r>
              <w:t>0.819</w:t>
            </w:r>
          </w:p>
        </w:tc>
        <w:tc>
          <w:tcPr>
            <w:tcW w:type="dxa" w:w="1440"/>
          </w:tcPr>
          <w:p>
            <w:r>
              <w:t>0.883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0.893</w:t>
            </w:r>
          </w:p>
        </w:tc>
        <w:tc>
          <w:tcPr>
            <w:tcW w:type="dxa" w:w="1440"/>
          </w:tcPr>
          <w:p>
            <w:r>
              <w:t>0.642</w:t>
            </w:r>
          </w:p>
        </w:tc>
        <w:tc>
          <w:tcPr>
            <w:tcW w:type="dxa" w:w="1440"/>
          </w:tcPr>
          <w:p>
            <w:r>
              <w:t>0.932</w:t>
            </w:r>
          </w:p>
        </w:tc>
        <w:tc>
          <w:tcPr>
            <w:tcW w:type="dxa" w:w="1440"/>
          </w:tcPr>
          <w:p>
            <w:r>
              <w:t>0.951</w:t>
            </w:r>
          </w:p>
        </w:tc>
        <w:tc>
          <w:tcPr>
            <w:tcW w:type="dxa" w:w="1440"/>
          </w:tcPr>
          <w:p>
            <w:r>
              <w:t>0.941</w:t>
            </w:r>
          </w:p>
        </w:tc>
      </w:tr>
      <w:tr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0.904</w:t>
            </w:r>
          </w:p>
        </w:tc>
        <w:tc>
          <w:tcPr>
            <w:tcW w:type="dxa" w:w="1440"/>
          </w:tcPr>
          <w:p>
            <w:r>
              <w:t>0.507</w:t>
            </w:r>
          </w:p>
        </w:tc>
        <w:tc>
          <w:tcPr>
            <w:tcW w:type="dxa" w:w="1440"/>
          </w:tcPr>
          <w:p>
            <w:r>
              <w:t>0.906</w:t>
            </w:r>
          </w:p>
        </w:tc>
        <w:tc>
          <w:tcPr>
            <w:tcW w:type="dxa" w:w="1440"/>
          </w:tcPr>
          <w:p>
            <w:r>
              <w:t>0.996</w:t>
            </w:r>
          </w:p>
        </w:tc>
        <w:tc>
          <w:tcPr>
            <w:tcW w:type="dxa" w:w="1440"/>
          </w:tcPr>
          <w:p>
            <w:r>
              <w:t>0.949</w:t>
            </w:r>
          </w:p>
        </w:tc>
      </w:tr>
    </w:tbl>
    <w:p/>
    <w:p>
      <w:r>
        <w:rPr>
          <w:b/>
        </w:rPr>
        <w:t>D. Binary model permutation importance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t>BBS1</w:t>
            </w:r>
          </w:p>
        </w:tc>
        <w:tc>
          <w:tcPr>
            <w:tcW w:type="dxa" w:w="2880"/>
          </w:tcPr>
          <w:p>
            <w:r>
              <w:t>0.1881</w:t>
            </w:r>
          </w:p>
        </w:tc>
        <w:tc>
          <w:tcPr>
            <w:tcW w:type="dxa" w:w="2880"/>
          </w:tcPr>
          <w:p>
            <w:r>
              <w:t>0.0340</w:t>
            </w:r>
          </w:p>
        </w:tc>
      </w:tr>
      <w:tr>
        <w:tc>
          <w:tcPr>
            <w:tcW w:type="dxa" w:w="2880"/>
          </w:tcPr>
          <w:p>
            <w:r>
              <w:t>BI1</w:t>
            </w:r>
          </w:p>
        </w:tc>
        <w:tc>
          <w:tcPr>
            <w:tcW w:type="dxa" w:w="2880"/>
          </w:tcPr>
          <w:p>
            <w:r>
              <w:t>0.0809</w:t>
            </w:r>
          </w:p>
        </w:tc>
        <w:tc>
          <w:tcPr>
            <w:tcW w:type="dxa" w:w="2880"/>
          </w:tcPr>
          <w:p>
            <w:r>
              <w:t>0.0513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0.0166</w:t>
            </w:r>
          </w:p>
        </w:tc>
        <w:tc>
          <w:tcPr>
            <w:tcW w:type="dxa" w:w="2880"/>
          </w:tcPr>
          <w:p>
            <w:r>
              <w:t>0.0258</w:t>
            </w:r>
          </w:p>
        </w:tc>
      </w:tr>
      <w:tr>
        <w:tc>
          <w:tcPr>
            <w:tcW w:type="dxa" w:w="2880"/>
          </w:tcPr>
          <w:p>
            <w:r>
              <w:t>Undetermined</w:t>
            </w:r>
          </w:p>
        </w:tc>
        <w:tc>
          <w:tcPr>
            <w:tcW w:type="dxa" w:w="2880"/>
          </w:tcPr>
          <w:p>
            <w:r>
              <w:t>0.0139</w:t>
            </w:r>
          </w:p>
        </w:tc>
        <w:tc>
          <w:tcPr>
            <w:tcW w:type="dxa" w:w="2880"/>
          </w:tcPr>
          <w:p>
            <w:r>
              <w:t>0.0110</w:t>
            </w:r>
          </w:p>
        </w:tc>
      </w:tr>
      <w:tr>
        <w:tc>
          <w:tcPr>
            <w:tcW w:type="dxa" w:w="2880"/>
          </w:tcPr>
          <w:p>
            <w:r>
              <w:t>LVO</w:t>
            </w:r>
          </w:p>
        </w:tc>
        <w:tc>
          <w:tcPr>
            <w:tcW w:type="dxa" w:w="2880"/>
          </w:tcPr>
          <w:p>
            <w:r>
              <w:t>0.0136</w:t>
            </w:r>
          </w:p>
        </w:tc>
        <w:tc>
          <w:tcPr>
            <w:tcW w:type="dxa" w:w="2880"/>
          </w:tcPr>
          <w:p>
            <w:r>
              <w:t>0.0123</w:t>
            </w:r>
          </w:p>
        </w:tc>
      </w:tr>
      <w:tr>
        <w:tc>
          <w:tcPr>
            <w:tcW w:type="dxa" w:w="2880"/>
          </w:tcPr>
          <w:p>
            <w:r>
              <w:t>MNA1</w:t>
            </w:r>
          </w:p>
        </w:tc>
        <w:tc>
          <w:tcPr>
            <w:tcW w:type="dxa" w:w="2880"/>
          </w:tcPr>
          <w:p>
            <w:r>
              <w:t>0.0134</w:t>
            </w:r>
          </w:p>
        </w:tc>
        <w:tc>
          <w:tcPr>
            <w:tcW w:type="dxa" w:w="2880"/>
          </w:tcPr>
          <w:p>
            <w:r>
              <w:t>0.0292</w:t>
            </w:r>
          </w:p>
        </w:tc>
      </w:tr>
      <w:tr>
        <w:tc>
          <w:tcPr>
            <w:tcW w:type="dxa" w:w="2880"/>
          </w:tcPr>
          <w:p>
            <w:r>
              <w:t>RestrictiveLung</w:t>
            </w:r>
          </w:p>
        </w:tc>
        <w:tc>
          <w:tcPr>
            <w:tcW w:type="dxa" w:w="2880"/>
          </w:tcPr>
          <w:p>
            <w:r>
              <w:t>0.0126</w:t>
            </w:r>
          </w:p>
        </w:tc>
        <w:tc>
          <w:tcPr>
            <w:tcW w:type="dxa" w:w="2880"/>
          </w:tcPr>
          <w:p>
            <w:r>
              <w:t>0.0117</w:t>
            </w:r>
          </w:p>
        </w:tc>
      </w:tr>
      <w:tr>
        <w:tc>
          <w:tcPr>
            <w:tcW w:type="dxa" w:w="2880"/>
          </w:tcPr>
          <w:p>
            <w:r>
              <w:t>OldStroke</w:t>
            </w:r>
          </w:p>
        </w:tc>
        <w:tc>
          <w:tcPr>
            <w:tcW w:type="dxa" w:w="2880"/>
          </w:tcPr>
          <w:p>
            <w:r>
              <w:t>0.0112</w:t>
            </w:r>
          </w:p>
        </w:tc>
        <w:tc>
          <w:tcPr>
            <w:tcW w:type="dxa" w:w="2880"/>
          </w:tcPr>
          <w:p>
            <w:r>
              <w:t>0.0334</w:t>
            </w:r>
          </w:p>
        </w:tc>
      </w:tr>
      <w:tr>
        <w:tc>
          <w:tcPr>
            <w:tcW w:type="dxa" w:w="2880"/>
          </w:tcPr>
          <w:p>
            <w:r>
              <w:t>Hepatitis</w:t>
            </w:r>
          </w:p>
        </w:tc>
        <w:tc>
          <w:tcPr>
            <w:tcW w:type="dxa" w:w="2880"/>
          </w:tcPr>
          <w:p>
            <w:r>
              <w:t>0.0080</w:t>
            </w:r>
          </w:p>
        </w:tc>
        <w:tc>
          <w:tcPr>
            <w:tcW w:type="dxa" w:w="2880"/>
          </w:tcPr>
          <w:p>
            <w:r>
              <w:t>0.0092</w:t>
            </w:r>
          </w:p>
        </w:tc>
      </w:tr>
      <w:tr>
        <w:tc>
          <w:tcPr>
            <w:tcW w:type="dxa" w:w="2880"/>
          </w:tcPr>
          <w:p>
            <w:r>
              <w:t>EuroQoL5D1</w:t>
            </w:r>
          </w:p>
        </w:tc>
        <w:tc>
          <w:tcPr>
            <w:tcW w:type="dxa" w:w="2880"/>
          </w:tcPr>
          <w:p>
            <w:r>
              <w:t>0.0067</w:t>
            </w:r>
          </w:p>
        </w:tc>
        <w:tc>
          <w:tcPr>
            <w:tcW w:type="dxa" w:w="2880"/>
          </w:tcPr>
          <w:p>
            <w:r>
              <w:t>0.0225</w:t>
            </w:r>
          </w:p>
        </w:tc>
      </w:tr>
    </w:tbl>
    <w:p/>
    <w:p>
      <w:r>
        <w:rPr>
          <w:b/>
        </w:rPr>
        <w:t>Tier: Tier 4  |  Scenario: 6MWT_Worst_Scenario</w:t>
      </w:r>
    </w:p>
    <w:p>
      <w:r>
        <w:rPr>
          <w:sz w:val="16"/>
        </w:rPr>
        <w:t>Predictors (43): Age, Sex, F0 M1, MRS1, BI1, FOIS1, MNA1, EuroQoL5D1, IADL1, BBS1, FuglUE1...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patients (completers, observed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Patients used in IPCW regression (completers)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Non-completers (missing 6MWT4)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Non-completers predicted to walk (binary model)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Non-completers predicted not to walk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Binary model training N (positive / negative)</w:t>
            </w:r>
          </w:p>
        </w:tc>
        <w:tc>
          <w:tcPr>
            <w:tcW w:type="dxa" w:w="4320"/>
          </w:tcPr>
          <w:p>
            <w:r>
              <w:t>540 / 93</w:t>
            </w:r>
          </w:p>
        </w:tc>
      </w:tr>
      <w:tr>
        <w:tc>
          <w:tcPr>
            <w:tcW w:type="dxa" w:w="4320"/>
          </w:tcPr>
          <w:p>
            <w:r>
              <w:t>Best binary model</w:t>
            </w:r>
          </w:p>
        </w:tc>
        <w:tc>
          <w:tcPr>
            <w:tcW w:type="dxa" w:w="4320"/>
          </w:tcPr>
          <w:p>
            <w:r>
              <w:t>LogisticRegression</w:t>
            </w:r>
          </w:p>
        </w:tc>
      </w:tr>
    </w:tbl>
    <w:p/>
    <w:p>
      <w:r>
        <w:rPr>
          <w:b/>
        </w:rPr>
        <w:t>A. Standard prediction (completers, no missing handling)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0.4630</w:t>
            </w:r>
          </w:p>
        </w:tc>
      </w:tr>
      <w:tr>
        <w:tc>
          <w:tcPr>
            <w:tcW w:type="dxa" w:w="4320"/>
          </w:tcPr>
          <w:p>
            <w:r>
              <w:t>Train R²</w:t>
            </w:r>
          </w:p>
        </w:tc>
        <w:tc>
          <w:tcPr>
            <w:tcW w:type="dxa" w:w="4320"/>
          </w:tcPr>
          <w:p>
            <w:r>
              <w:t>0.5708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85.3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ACA</w:t>
            </w:r>
          </w:p>
        </w:tc>
        <w:tc>
          <w:tcPr>
            <w:tcW w:type="dxa" w:w="4320"/>
          </w:tcPr>
          <w:p>
            <w:r>
              <w:t>58.1531</w:t>
            </w:r>
          </w:p>
        </w:tc>
      </w:tr>
      <w:tr>
        <w:tc>
          <w:tcPr>
            <w:tcW w:type="dxa" w:w="4320"/>
          </w:tcPr>
          <w:p>
            <w:r>
              <w:t>Cellulitis</w:t>
            </w:r>
          </w:p>
        </w:tc>
        <w:tc>
          <w:tcPr>
            <w:tcW w:type="dxa" w:w="4320"/>
          </w:tcPr>
          <w:p>
            <w:r>
              <w:t>57.6487</w:t>
            </w:r>
          </w:p>
        </w:tc>
      </w:tr>
      <w:tr>
        <w:tc>
          <w:tcPr>
            <w:tcW w:type="dxa" w:w="4320"/>
          </w:tcPr>
          <w:p>
            <w:r>
              <w:t>CKD</w:t>
            </w:r>
          </w:p>
        </w:tc>
        <w:tc>
          <w:tcPr>
            <w:tcW w:type="dxa" w:w="4320"/>
          </w:tcPr>
          <w:p>
            <w:r>
              <w:t>48.2182</w:t>
            </w:r>
          </w:p>
        </w:tc>
      </w:tr>
      <w:tr>
        <w:tc>
          <w:tcPr>
            <w:tcW w:type="dxa" w:w="4320"/>
          </w:tcPr>
          <w:p>
            <w:r>
              <w:t>Dementia</w:t>
            </w:r>
          </w:p>
        </w:tc>
        <w:tc>
          <w:tcPr>
            <w:tcW w:type="dxa" w:w="4320"/>
          </w:tcPr>
          <w:p>
            <w:r>
              <w:t>41.8833</w:t>
            </w:r>
          </w:p>
        </w:tc>
      </w:tr>
      <w:tr>
        <w:tc>
          <w:tcPr>
            <w:tcW w:type="dxa" w:w="4320"/>
          </w:tcPr>
          <w:p>
            <w:r>
              <w:t>OldStroke</w:t>
            </w:r>
          </w:p>
        </w:tc>
        <w:tc>
          <w:tcPr>
            <w:tcW w:type="dxa" w:w="4320"/>
          </w:tcPr>
          <w:p>
            <w:r>
              <w:t>41.1322</w:t>
            </w:r>
          </w:p>
        </w:tc>
      </w:tr>
      <w:tr>
        <w:tc>
          <w:tcPr>
            <w:tcW w:type="dxa" w:w="4320"/>
          </w:tcPr>
          <w:p>
            <w:r>
              <w:t>Undetermined</w:t>
            </w:r>
          </w:p>
        </w:tc>
        <w:tc>
          <w:tcPr>
            <w:tcW w:type="dxa" w:w="4320"/>
          </w:tcPr>
          <w:p>
            <w:r>
              <w:t>37.4127</w:t>
            </w:r>
          </w:p>
        </w:tc>
      </w:tr>
      <w:tr>
        <w:tc>
          <w:tcPr>
            <w:tcW w:type="dxa" w:w="4320"/>
          </w:tcPr>
          <w:p>
            <w:r>
              <w:t>CAD</w:t>
            </w:r>
          </w:p>
        </w:tc>
        <w:tc>
          <w:tcPr>
            <w:tcW w:type="dxa" w:w="4320"/>
          </w:tcPr>
          <w:p>
            <w:r>
              <w:t>36.2025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35.5704</w:t>
            </w:r>
          </w:p>
        </w:tc>
      </w:tr>
      <w:tr>
        <w:tc>
          <w:tcPr>
            <w:tcW w:type="dxa" w:w="4320"/>
          </w:tcPr>
          <w:p>
            <w:r>
              <w:t>Side_Right</w:t>
            </w:r>
          </w:p>
        </w:tc>
        <w:tc>
          <w:tcPr>
            <w:tcW w:type="dxa" w:w="4320"/>
          </w:tcPr>
          <w:p>
            <w:r>
              <w:t>27.6927</w:t>
            </w:r>
          </w:p>
        </w:tc>
      </w:tr>
      <w:tr>
        <w:tc>
          <w:tcPr>
            <w:tcW w:type="dxa" w:w="4320"/>
          </w:tcPr>
          <w:p>
            <w:r>
              <w:t>GIB</w:t>
            </w:r>
          </w:p>
        </w:tc>
        <w:tc>
          <w:tcPr>
            <w:tcW w:type="dxa" w:w="4320"/>
          </w:tcPr>
          <w:p>
            <w:r>
              <w:t>27.4955</w:t>
            </w:r>
          </w:p>
        </w:tc>
      </w:tr>
    </w:tbl>
    <w:p/>
    <w:p>
      <w:r>
        <w:rPr>
          <w:b/>
        </w:rPr>
        <w:t>B. IPCW-weighted prediction (completers, weighted)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0.4630</w:t>
            </w:r>
          </w:p>
        </w:tc>
      </w:tr>
      <w:tr>
        <w:tc>
          <w:tcPr>
            <w:tcW w:type="dxa" w:w="4320"/>
          </w:tcPr>
          <w:p>
            <w:r>
              <w:t>Weighted Train R²</w:t>
            </w:r>
          </w:p>
        </w:tc>
        <w:tc>
          <w:tcPr>
            <w:tcW w:type="dxa" w:w="4320"/>
          </w:tcPr>
          <w:p>
            <w:r>
              <w:t>0.5729</w:t>
            </w:r>
          </w:p>
        </w:tc>
      </w:tr>
      <w:tr>
        <w:tc>
          <w:tcPr>
            <w:tcW w:type="dxa" w:w="4320"/>
          </w:tcPr>
          <w:p>
            <w:r>
              <w:t>Weighted MAE</w:t>
            </w:r>
          </w:p>
        </w:tc>
        <w:tc>
          <w:tcPr>
            <w:tcW w:type="dxa" w:w="4320"/>
          </w:tcPr>
          <w:p>
            <w:r>
              <w:t>85.5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ACA</w:t>
            </w:r>
          </w:p>
        </w:tc>
        <w:tc>
          <w:tcPr>
            <w:tcW w:type="dxa" w:w="4320"/>
          </w:tcPr>
          <w:p>
            <w:r>
              <w:t>57.4476</w:t>
            </w:r>
          </w:p>
        </w:tc>
      </w:tr>
      <w:tr>
        <w:tc>
          <w:tcPr>
            <w:tcW w:type="dxa" w:w="4320"/>
          </w:tcPr>
          <w:p>
            <w:r>
              <w:t>Cellulitis</w:t>
            </w:r>
          </w:p>
        </w:tc>
        <w:tc>
          <w:tcPr>
            <w:tcW w:type="dxa" w:w="4320"/>
          </w:tcPr>
          <w:p>
            <w:r>
              <w:t>56.8367</w:t>
            </w:r>
          </w:p>
        </w:tc>
      </w:tr>
      <w:tr>
        <w:tc>
          <w:tcPr>
            <w:tcW w:type="dxa" w:w="4320"/>
          </w:tcPr>
          <w:p>
            <w:r>
              <w:t>CKD</w:t>
            </w:r>
          </w:p>
        </w:tc>
        <w:tc>
          <w:tcPr>
            <w:tcW w:type="dxa" w:w="4320"/>
          </w:tcPr>
          <w:p>
            <w:r>
              <w:t>48.7065</w:t>
            </w:r>
          </w:p>
        </w:tc>
      </w:tr>
      <w:tr>
        <w:tc>
          <w:tcPr>
            <w:tcW w:type="dxa" w:w="4320"/>
          </w:tcPr>
          <w:p>
            <w:r>
              <w:t>Dementia</w:t>
            </w:r>
          </w:p>
        </w:tc>
        <w:tc>
          <w:tcPr>
            <w:tcW w:type="dxa" w:w="4320"/>
          </w:tcPr>
          <w:p>
            <w:r>
              <w:t>41.7020</w:t>
            </w:r>
          </w:p>
        </w:tc>
      </w:tr>
      <w:tr>
        <w:tc>
          <w:tcPr>
            <w:tcW w:type="dxa" w:w="4320"/>
          </w:tcPr>
          <w:p>
            <w:r>
              <w:t>OldStroke</w:t>
            </w:r>
          </w:p>
        </w:tc>
        <w:tc>
          <w:tcPr>
            <w:tcW w:type="dxa" w:w="4320"/>
          </w:tcPr>
          <w:p>
            <w:r>
              <w:t>41.1700</w:t>
            </w:r>
          </w:p>
        </w:tc>
      </w:tr>
      <w:tr>
        <w:tc>
          <w:tcPr>
            <w:tcW w:type="dxa" w:w="4320"/>
          </w:tcPr>
          <w:p>
            <w:r>
              <w:t>Undetermined</w:t>
            </w:r>
          </w:p>
        </w:tc>
        <w:tc>
          <w:tcPr>
            <w:tcW w:type="dxa" w:w="4320"/>
          </w:tcPr>
          <w:p>
            <w:r>
              <w:t>37.9727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36.4478</w:t>
            </w:r>
          </w:p>
        </w:tc>
      </w:tr>
      <w:tr>
        <w:tc>
          <w:tcPr>
            <w:tcW w:type="dxa" w:w="4320"/>
          </w:tcPr>
          <w:p>
            <w:r>
              <w:t>CAD</w:t>
            </w:r>
          </w:p>
        </w:tc>
        <w:tc>
          <w:tcPr>
            <w:tcW w:type="dxa" w:w="4320"/>
          </w:tcPr>
          <w:p>
            <w:r>
              <w:t>33.9364</w:t>
            </w:r>
          </w:p>
        </w:tc>
      </w:tr>
      <w:tr>
        <w:tc>
          <w:tcPr>
            <w:tcW w:type="dxa" w:w="4320"/>
          </w:tcPr>
          <w:p>
            <w:r>
              <w:t>Side_Right</w:t>
            </w:r>
          </w:p>
        </w:tc>
        <w:tc>
          <w:tcPr>
            <w:tcW w:type="dxa" w:w="4320"/>
          </w:tcPr>
          <w:p>
            <w:r>
              <w:t>29.4489</w:t>
            </w:r>
          </w:p>
        </w:tc>
      </w:tr>
      <w:tr>
        <w:tc>
          <w:tcPr>
            <w:tcW w:type="dxa" w:w="4320"/>
          </w:tcPr>
          <w:p>
            <w:r>
              <w:t>GIB</w:t>
            </w:r>
          </w:p>
        </w:tc>
        <w:tc>
          <w:tcPr>
            <w:tcW w:type="dxa" w:w="4320"/>
          </w:tcPr>
          <w:p>
            <w:r>
              <w:t>27.3084</w:t>
            </w:r>
          </w:p>
        </w:tc>
      </w:tr>
    </w:tbl>
    <w:p/>
    <w:p>
      <w:r>
        <w:rPr>
          <w:b/>
        </w:rPr>
        <w:t>C. Binary walking-ability model (OOF cross-validated)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0.777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0.767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0.948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0.781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0.857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Bal.Acc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LogisticRegression</w:t>
            </w:r>
          </w:p>
        </w:tc>
        <w:tc>
          <w:tcPr>
            <w:tcW w:type="dxa" w:w="1440"/>
          </w:tcPr>
          <w:p>
            <w:r>
              <w:t>0.777</w:t>
            </w:r>
          </w:p>
        </w:tc>
        <w:tc>
          <w:tcPr>
            <w:tcW w:type="dxa" w:w="1440"/>
          </w:tcPr>
          <w:p>
            <w:r>
              <w:t>0.767</w:t>
            </w:r>
          </w:p>
        </w:tc>
        <w:tc>
          <w:tcPr>
            <w:tcW w:type="dxa" w:w="1440"/>
          </w:tcPr>
          <w:p>
            <w:r>
              <w:t>0.948</w:t>
            </w:r>
          </w:p>
        </w:tc>
        <w:tc>
          <w:tcPr>
            <w:tcW w:type="dxa" w:w="1440"/>
          </w:tcPr>
          <w:p>
            <w:r>
              <w:t>0.781</w:t>
            </w:r>
          </w:p>
        </w:tc>
        <w:tc>
          <w:tcPr>
            <w:tcW w:type="dxa" w:w="1440"/>
          </w:tcPr>
          <w:p>
            <w:r>
              <w:t>0.856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0.856</w:t>
            </w:r>
          </w:p>
        </w:tc>
        <w:tc>
          <w:tcPr>
            <w:tcW w:type="dxa" w:w="1440"/>
          </w:tcPr>
          <w:p>
            <w:r>
              <w:t>0.746</w:t>
            </w:r>
          </w:p>
        </w:tc>
        <w:tc>
          <w:tcPr>
            <w:tcW w:type="dxa" w:w="1440"/>
          </w:tcPr>
          <w:p>
            <w:r>
              <w:t>0.928</w:t>
            </w:r>
          </w:p>
        </w:tc>
        <w:tc>
          <w:tcPr>
            <w:tcW w:type="dxa" w:w="1440"/>
          </w:tcPr>
          <w:p>
            <w:r>
              <w:t>0.902</w:t>
            </w:r>
          </w:p>
        </w:tc>
        <w:tc>
          <w:tcPr>
            <w:tcW w:type="dxa" w:w="1440"/>
          </w:tcPr>
          <w:p>
            <w:r>
              <w:t>0.915</w:t>
            </w:r>
          </w:p>
        </w:tc>
      </w:tr>
      <w:tr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0.869</w:t>
            </w:r>
          </w:p>
        </w:tc>
        <w:tc>
          <w:tcPr>
            <w:tcW w:type="dxa" w:w="1440"/>
          </w:tcPr>
          <w:p>
            <w:r>
              <w:t>0.572</w:t>
            </w:r>
          </w:p>
        </w:tc>
        <w:tc>
          <w:tcPr>
            <w:tcW w:type="dxa" w:w="1440"/>
          </w:tcPr>
          <w:p>
            <w:r>
              <w:t>0.872</w:t>
            </w:r>
          </w:p>
        </w:tc>
        <w:tc>
          <w:tcPr>
            <w:tcW w:type="dxa" w:w="1440"/>
          </w:tcPr>
          <w:p>
            <w:r>
              <w:t>0.993</w:t>
            </w:r>
          </w:p>
        </w:tc>
        <w:tc>
          <w:tcPr>
            <w:tcW w:type="dxa" w:w="1440"/>
          </w:tcPr>
          <w:p>
            <w:r>
              <w:t>0.928</w:t>
            </w:r>
          </w:p>
        </w:tc>
      </w:tr>
    </w:tbl>
    <w:p/>
    <w:p>
      <w:r>
        <w:rPr>
          <w:b/>
        </w:rPr>
        <w:t>D. Binary model permutation importance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t>BBS1</w:t>
            </w:r>
          </w:p>
        </w:tc>
        <w:tc>
          <w:tcPr>
            <w:tcW w:type="dxa" w:w="2880"/>
          </w:tcPr>
          <w:p>
            <w:r>
              <w:t>0.2054</w:t>
            </w:r>
          </w:p>
        </w:tc>
        <w:tc>
          <w:tcPr>
            <w:tcW w:type="dxa" w:w="2880"/>
          </w:tcPr>
          <w:p>
            <w:r>
              <w:t>0.0588</w:t>
            </w:r>
          </w:p>
        </w:tc>
      </w:tr>
      <w:tr>
        <w:tc>
          <w:tcPr>
            <w:tcW w:type="dxa" w:w="2880"/>
          </w:tcPr>
          <w:p>
            <w:r>
              <w:t>BI1</w:t>
            </w:r>
          </w:p>
        </w:tc>
        <w:tc>
          <w:tcPr>
            <w:tcW w:type="dxa" w:w="2880"/>
          </w:tcPr>
          <w:p>
            <w:r>
              <w:t>0.0596</w:t>
            </w:r>
          </w:p>
        </w:tc>
        <w:tc>
          <w:tcPr>
            <w:tcW w:type="dxa" w:w="2880"/>
          </w:tcPr>
          <w:p>
            <w:r>
              <w:t>0.0551</w:t>
            </w:r>
          </w:p>
        </w:tc>
      </w:tr>
      <w:tr>
        <w:tc>
          <w:tcPr>
            <w:tcW w:type="dxa" w:w="2880"/>
          </w:tcPr>
          <w:p>
            <w:r>
              <w:t>FuglSEN1</w:t>
            </w:r>
          </w:p>
        </w:tc>
        <w:tc>
          <w:tcPr>
            <w:tcW w:type="dxa" w:w="2880"/>
          </w:tcPr>
          <w:p>
            <w:r>
              <w:t>0.0359</w:t>
            </w:r>
          </w:p>
        </w:tc>
        <w:tc>
          <w:tcPr>
            <w:tcW w:type="dxa" w:w="2880"/>
          </w:tcPr>
          <w:p>
            <w:r>
              <w:t>0.0377</w:t>
            </w:r>
          </w:p>
        </w:tc>
      </w:tr>
      <w:tr>
        <w:tc>
          <w:tcPr>
            <w:tcW w:type="dxa" w:w="2880"/>
          </w:tcPr>
          <w:p>
            <w:r>
              <w:t>HemorrhageStroke</w:t>
            </w:r>
          </w:p>
        </w:tc>
        <w:tc>
          <w:tcPr>
            <w:tcW w:type="dxa" w:w="2880"/>
          </w:tcPr>
          <w:p>
            <w:r>
              <w:t>0.0224</w:t>
            </w:r>
          </w:p>
        </w:tc>
        <w:tc>
          <w:tcPr>
            <w:tcW w:type="dxa" w:w="2880"/>
          </w:tcPr>
          <w:p>
            <w:r>
              <w:t>0.0064</w:t>
            </w:r>
          </w:p>
        </w:tc>
      </w:tr>
      <w:tr>
        <w:tc>
          <w:tcPr>
            <w:tcW w:type="dxa" w:w="2880"/>
          </w:tcPr>
          <w:p>
            <w:r>
              <w:t>RestrictiveLung</w:t>
            </w:r>
          </w:p>
        </w:tc>
        <w:tc>
          <w:tcPr>
            <w:tcW w:type="dxa" w:w="2880"/>
          </w:tcPr>
          <w:p>
            <w:r>
              <w:t>0.0157</w:t>
            </w:r>
          </w:p>
        </w:tc>
        <w:tc>
          <w:tcPr>
            <w:tcW w:type="dxa" w:w="2880"/>
          </w:tcPr>
          <w:p>
            <w:r>
              <w:t>0.0117</w:t>
            </w:r>
          </w:p>
        </w:tc>
      </w:tr>
      <w:tr>
        <w:tc>
          <w:tcPr>
            <w:tcW w:type="dxa" w:w="2880"/>
          </w:tcPr>
          <w:p>
            <w:r>
              <w:t>MRS1</w:t>
            </w:r>
          </w:p>
        </w:tc>
        <w:tc>
          <w:tcPr>
            <w:tcW w:type="dxa" w:w="2880"/>
          </w:tcPr>
          <w:p>
            <w:r>
              <w:t>0.0099</w:t>
            </w:r>
          </w:p>
        </w:tc>
        <w:tc>
          <w:tcPr>
            <w:tcW w:type="dxa" w:w="2880"/>
          </w:tcPr>
          <w:p>
            <w:r>
              <w:t>0.0220</w:t>
            </w:r>
          </w:p>
        </w:tc>
      </w:tr>
      <w:tr>
        <w:tc>
          <w:tcPr>
            <w:tcW w:type="dxa" w:w="2880"/>
          </w:tcPr>
          <w:p>
            <w:r>
              <w:t>MNA1</w:t>
            </w:r>
          </w:p>
        </w:tc>
        <w:tc>
          <w:tcPr>
            <w:tcW w:type="dxa" w:w="2880"/>
          </w:tcPr>
          <w:p>
            <w:r>
              <w:t>0.0094</w:t>
            </w:r>
          </w:p>
        </w:tc>
        <w:tc>
          <w:tcPr>
            <w:tcW w:type="dxa" w:w="2880"/>
          </w:tcPr>
          <w:p>
            <w:r>
              <w:t>0.0445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0.0075</w:t>
            </w:r>
          </w:p>
        </w:tc>
        <w:tc>
          <w:tcPr>
            <w:tcW w:type="dxa" w:w="2880"/>
          </w:tcPr>
          <w:p>
            <w:r>
              <w:t>0.0192</w:t>
            </w:r>
          </w:p>
        </w:tc>
      </w:tr>
      <w:tr>
        <w:tc>
          <w:tcPr>
            <w:tcW w:type="dxa" w:w="2880"/>
          </w:tcPr>
          <w:p>
            <w:r>
              <w:t>AF</w:t>
            </w:r>
          </w:p>
        </w:tc>
        <w:tc>
          <w:tcPr>
            <w:tcW w:type="dxa" w:w="2880"/>
          </w:tcPr>
          <w:p>
            <w:r>
              <w:t>0.0067</w:t>
            </w:r>
          </w:p>
        </w:tc>
        <w:tc>
          <w:tcPr>
            <w:tcW w:type="dxa" w:w="2880"/>
          </w:tcPr>
          <w:p>
            <w:r>
              <w:t>0.0087</w:t>
            </w:r>
          </w:p>
        </w:tc>
      </w:tr>
      <w:tr>
        <w:tc>
          <w:tcPr>
            <w:tcW w:type="dxa" w:w="2880"/>
          </w:tcPr>
          <w:p>
            <w:r>
              <w:t>Sex, F0 M1</w:t>
            </w:r>
          </w:p>
        </w:tc>
        <w:tc>
          <w:tcPr>
            <w:tcW w:type="dxa" w:w="2880"/>
          </w:tcPr>
          <w:p>
            <w:r>
              <w:t>0.0059</w:t>
            </w:r>
          </w:p>
        </w:tc>
        <w:tc>
          <w:tcPr>
            <w:tcW w:type="dxa" w:w="2880"/>
          </w:tcPr>
          <w:p>
            <w:r>
              <w:t>0.0155</w:t>
            </w:r>
          </w:p>
        </w:tc>
      </w:tr>
    </w:tbl>
    <w:p/>
    <w:p>
      <w:r>
        <w:rPr>
          <w:b/>
        </w:rPr>
        <w:t>Tier: Tier 5  |  Scenario: 6MWT_Best_Scenario</w:t>
      </w:r>
    </w:p>
    <w:p>
      <w:r>
        <w:rPr>
          <w:sz w:val="16"/>
        </w:rPr>
        <w:t>Predictors (21): Age, Sex, F0 M1, MRS1, BI1, FOIS1, MNA1, EuroQoL5D1, IADL1, BBS1, Gait_Speed_1_Imputed...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patients (completers, observed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Patients used in IPCW regression (completers)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Non-completers (missing 6MWT4)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Non-completers predicted to walk (binary model)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Non-completers predicted not to walk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Binary model training N (positive / negative)</w:t>
            </w:r>
          </w:p>
        </w:tc>
        <w:tc>
          <w:tcPr>
            <w:tcW w:type="dxa" w:w="4320"/>
          </w:tcPr>
          <w:p>
            <w:r>
              <w:t>573 / 60</w:t>
            </w:r>
          </w:p>
        </w:tc>
      </w:tr>
      <w:tr>
        <w:tc>
          <w:tcPr>
            <w:tcW w:type="dxa" w:w="4320"/>
          </w:tcPr>
          <w:p>
            <w:r>
              <w:t>Best binary model</w:t>
            </w:r>
          </w:p>
        </w:tc>
        <w:tc>
          <w:tcPr>
            <w:tcW w:type="dxa" w:w="4320"/>
          </w:tcPr>
          <w:p>
            <w:r>
              <w:t>LogisticRegression</w:t>
            </w:r>
          </w:p>
        </w:tc>
      </w:tr>
    </w:tbl>
    <w:p/>
    <w:p>
      <w:r>
        <w:rPr>
          <w:b/>
        </w:rPr>
        <w:t>A. Standard prediction (completers, no missing handling)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0.4686</w:t>
            </w:r>
          </w:p>
        </w:tc>
      </w:tr>
      <w:tr>
        <w:tc>
          <w:tcPr>
            <w:tcW w:type="dxa" w:w="4320"/>
          </w:tcPr>
          <w:p>
            <w:r>
              <w:t>Train R²</w:t>
            </w:r>
          </w:p>
        </w:tc>
        <w:tc>
          <w:tcPr>
            <w:tcW w:type="dxa" w:w="4320"/>
          </w:tcPr>
          <w:p>
            <w:r>
              <w:t>0.5590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88.1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105.8952</w:t>
            </w:r>
          </w:p>
        </w:tc>
      </w:tr>
      <w:tr>
        <w:tc>
          <w:tcPr>
            <w:tcW w:type="dxa" w:w="4320"/>
          </w:tcPr>
          <w:p>
            <w:r>
              <w:t>MRS_T1T2_Change</w:t>
            </w:r>
          </w:p>
        </w:tc>
        <w:tc>
          <w:tcPr>
            <w:tcW w:type="dxa" w:w="4320"/>
          </w:tcPr>
          <w:p>
            <w:r>
              <w:t>37.5697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33.4490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32.1247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16.1032</w:t>
            </w:r>
          </w:p>
        </w:tc>
      </w:tr>
      <w:tr>
        <w:tc>
          <w:tcPr>
            <w:tcW w:type="dxa" w:w="4320"/>
          </w:tcPr>
          <w:p>
            <w:r>
              <w:t>EuroQoL5D_T1T2_Change</w:t>
            </w:r>
          </w:p>
        </w:tc>
        <w:tc>
          <w:tcPr>
            <w:tcW w:type="dxa" w:w="4320"/>
          </w:tcPr>
          <w:p>
            <w:r>
              <w:t>10.3113</w:t>
            </w:r>
          </w:p>
        </w:tc>
      </w:tr>
      <w:tr>
        <w:tc>
          <w:tcPr>
            <w:tcW w:type="dxa" w:w="4320"/>
          </w:tcPr>
          <w:p>
            <w:r>
              <w:t>IADL_T1T2_Change</w:t>
            </w:r>
          </w:p>
        </w:tc>
        <w:tc>
          <w:tcPr>
            <w:tcW w:type="dxa" w:w="4320"/>
          </w:tcPr>
          <w:p>
            <w:r>
              <w:t>8.5938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4.4651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2.8509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2.7442</w:t>
            </w:r>
          </w:p>
        </w:tc>
      </w:tr>
    </w:tbl>
    <w:p/>
    <w:p>
      <w:r>
        <w:rPr>
          <w:b/>
        </w:rPr>
        <w:t>B. IPCW-weighted prediction (completers, weighted)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0.4686</w:t>
            </w:r>
          </w:p>
        </w:tc>
      </w:tr>
      <w:tr>
        <w:tc>
          <w:tcPr>
            <w:tcW w:type="dxa" w:w="4320"/>
          </w:tcPr>
          <w:p>
            <w:r>
              <w:t>Weighted Train R²</w:t>
            </w:r>
          </w:p>
        </w:tc>
        <w:tc>
          <w:tcPr>
            <w:tcW w:type="dxa" w:w="4320"/>
          </w:tcPr>
          <w:p>
            <w:r>
              <w:t>0.5645</w:t>
            </w:r>
          </w:p>
        </w:tc>
      </w:tr>
      <w:tr>
        <w:tc>
          <w:tcPr>
            <w:tcW w:type="dxa" w:w="4320"/>
          </w:tcPr>
          <w:p>
            <w:r>
              <w:t>Weighted MAE</w:t>
            </w:r>
          </w:p>
        </w:tc>
        <w:tc>
          <w:tcPr>
            <w:tcW w:type="dxa" w:w="4320"/>
          </w:tcPr>
          <w:p>
            <w:r>
              <w:t>87.9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109.4926</w:t>
            </w:r>
          </w:p>
        </w:tc>
      </w:tr>
      <w:tr>
        <w:tc>
          <w:tcPr>
            <w:tcW w:type="dxa" w:w="4320"/>
          </w:tcPr>
          <w:p>
            <w:r>
              <w:t>MRS_T1T2_Change</w:t>
            </w:r>
          </w:p>
        </w:tc>
        <w:tc>
          <w:tcPr>
            <w:tcW w:type="dxa" w:w="4320"/>
          </w:tcPr>
          <w:p>
            <w:r>
              <w:t>34.9826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32.9311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32.4595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15.6071</w:t>
            </w:r>
          </w:p>
        </w:tc>
      </w:tr>
      <w:tr>
        <w:tc>
          <w:tcPr>
            <w:tcW w:type="dxa" w:w="4320"/>
          </w:tcPr>
          <w:p>
            <w:r>
              <w:t>EuroQoL5D_T1T2_Change</w:t>
            </w:r>
          </w:p>
        </w:tc>
        <w:tc>
          <w:tcPr>
            <w:tcW w:type="dxa" w:w="4320"/>
          </w:tcPr>
          <w:p>
            <w:r>
              <w:t>10.4329</w:t>
            </w:r>
          </w:p>
        </w:tc>
      </w:tr>
      <w:tr>
        <w:tc>
          <w:tcPr>
            <w:tcW w:type="dxa" w:w="4320"/>
          </w:tcPr>
          <w:p>
            <w:r>
              <w:t>IADL_T1T2_Change</w:t>
            </w:r>
          </w:p>
        </w:tc>
        <w:tc>
          <w:tcPr>
            <w:tcW w:type="dxa" w:w="4320"/>
          </w:tcPr>
          <w:p>
            <w:r>
              <w:t>8.0132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4.4288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2.9156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2.7571</w:t>
            </w:r>
          </w:p>
        </w:tc>
      </w:tr>
    </w:tbl>
    <w:p/>
    <w:p>
      <w:r>
        <w:rPr>
          <w:b/>
        </w:rPr>
        <w:t>C. Binary walking-ability model (OOF cross-validated)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0.804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0.810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0.977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0.803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0.881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Bal.Acc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LogisticRegression</w:t>
            </w:r>
          </w:p>
        </w:tc>
        <w:tc>
          <w:tcPr>
            <w:tcW w:type="dxa" w:w="1440"/>
          </w:tcPr>
          <w:p>
            <w:r>
              <w:t>0.804</w:t>
            </w:r>
          </w:p>
        </w:tc>
        <w:tc>
          <w:tcPr>
            <w:tcW w:type="dxa" w:w="1440"/>
          </w:tcPr>
          <w:p>
            <w:r>
              <w:t>0.810</w:t>
            </w:r>
          </w:p>
        </w:tc>
        <w:tc>
          <w:tcPr>
            <w:tcW w:type="dxa" w:w="1440"/>
          </w:tcPr>
          <w:p>
            <w:r>
              <w:t>0.978</w:t>
            </w:r>
          </w:p>
        </w:tc>
        <w:tc>
          <w:tcPr>
            <w:tcW w:type="dxa" w:w="1440"/>
          </w:tcPr>
          <w:p>
            <w:r>
              <w:t>0.803</w:t>
            </w:r>
          </w:p>
        </w:tc>
        <w:tc>
          <w:tcPr>
            <w:tcW w:type="dxa" w:w="1440"/>
          </w:tcPr>
          <w:p>
            <w:r>
              <w:t>0.881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0.870</w:t>
            </w:r>
          </w:p>
        </w:tc>
        <w:tc>
          <w:tcPr>
            <w:tcW w:type="dxa" w:w="1440"/>
          </w:tcPr>
          <w:p>
            <w:r>
              <w:t>0.637</w:t>
            </w:r>
          </w:p>
        </w:tc>
        <w:tc>
          <w:tcPr>
            <w:tcW w:type="dxa" w:w="1440"/>
          </w:tcPr>
          <w:p>
            <w:r>
              <w:t>0.932</w:t>
            </w:r>
          </w:p>
        </w:tc>
        <w:tc>
          <w:tcPr>
            <w:tcW w:type="dxa" w:w="1440"/>
          </w:tcPr>
          <w:p>
            <w:r>
              <w:t>0.925</w:t>
            </w:r>
          </w:p>
        </w:tc>
        <w:tc>
          <w:tcPr>
            <w:tcW w:type="dxa" w:w="1440"/>
          </w:tcPr>
          <w:p>
            <w:r>
              <w:t>0.928</w:t>
            </w:r>
          </w:p>
        </w:tc>
      </w:tr>
      <w:tr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0.908</w:t>
            </w:r>
          </w:p>
        </w:tc>
        <w:tc>
          <w:tcPr>
            <w:tcW w:type="dxa" w:w="1440"/>
          </w:tcPr>
          <w:p>
            <w:r>
              <w:t>0.546</w:t>
            </w:r>
          </w:p>
        </w:tc>
        <w:tc>
          <w:tcPr>
            <w:tcW w:type="dxa" w:w="1440"/>
          </w:tcPr>
          <w:p>
            <w:r>
              <w:t>0.913</w:t>
            </w:r>
          </w:p>
        </w:tc>
        <w:tc>
          <w:tcPr>
            <w:tcW w:type="dxa" w:w="1440"/>
          </w:tcPr>
          <w:p>
            <w:r>
              <w:t>0.993</w:t>
            </w:r>
          </w:p>
        </w:tc>
        <w:tc>
          <w:tcPr>
            <w:tcW w:type="dxa" w:w="1440"/>
          </w:tcPr>
          <w:p>
            <w:r>
              <w:t>0.951</w:t>
            </w:r>
          </w:p>
        </w:tc>
      </w:tr>
    </w:tbl>
    <w:p/>
    <w:p>
      <w:r>
        <w:rPr>
          <w:b/>
        </w:rPr>
        <w:t>D. Binary model permutation importance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t>BBS1</w:t>
            </w:r>
          </w:p>
        </w:tc>
        <w:tc>
          <w:tcPr>
            <w:tcW w:type="dxa" w:w="2880"/>
          </w:tcPr>
          <w:p>
            <w:r>
              <w:t>0.2256</w:t>
            </w:r>
          </w:p>
        </w:tc>
        <w:tc>
          <w:tcPr>
            <w:tcW w:type="dxa" w:w="2880"/>
          </w:tcPr>
          <w:p>
            <w:r>
              <w:t>0.0985</w:t>
            </w:r>
          </w:p>
        </w:tc>
      </w:tr>
      <w:tr>
        <w:tc>
          <w:tcPr>
            <w:tcW w:type="dxa" w:w="2880"/>
          </w:tcPr>
          <w:p>
            <w:r>
              <w:t>Gait_Speed_1_Imputed</w:t>
            </w:r>
          </w:p>
        </w:tc>
        <w:tc>
          <w:tcPr>
            <w:tcW w:type="dxa" w:w="2880"/>
          </w:tcPr>
          <w:p>
            <w:r>
              <w:t>0.1236</w:t>
            </w:r>
          </w:p>
        </w:tc>
        <w:tc>
          <w:tcPr>
            <w:tcW w:type="dxa" w:w="2880"/>
          </w:tcPr>
          <w:p>
            <w:r>
              <w:t>0.0552</w:t>
            </w:r>
          </w:p>
        </w:tc>
      </w:tr>
      <w:tr>
        <w:tc>
          <w:tcPr>
            <w:tcW w:type="dxa" w:w="2880"/>
          </w:tcPr>
          <w:p>
            <w:r>
              <w:t>BI1</w:t>
            </w:r>
          </w:p>
        </w:tc>
        <w:tc>
          <w:tcPr>
            <w:tcW w:type="dxa" w:w="2880"/>
          </w:tcPr>
          <w:p>
            <w:r>
              <w:t>0.0761</w:t>
            </w:r>
          </w:p>
        </w:tc>
        <w:tc>
          <w:tcPr>
            <w:tcW w:type="dxa" w:w="2880"/>
          </w:tcPr>
          <w:p>
            <w:r>
              <w:t>0.0252</w:t>
            </w:r>
          </w:p>
        </w:tc>
      </w:tr>
      <w:tr>
        <w:tc>
          <w:tcPr>
            <w:tcW w:type="dxa" w:w="2880"/>
          </w:tcPr>
          <w:p>
            <w:r>
              <w:t>MRS_T1T2_Change</w:t>
            </w:r>
          </w:p>
        </w:tc>
        <w:tc>
          <w:tcPr>
            <w:tcW w:type="dxa" w:w="2880"/>
          </w:tcPr>
          <w:p>
            <w:r>
              <w:t>0.0714</w:t>
            </w:r>
          </w:p>
        </w:tc>
        <w:tc>
          <w:tcPr>
            <w:tcW w:type="dxa" w:w="2880"/>
          </w:tcPr>
          <w:p>
            <w:r>
              <w:t>0.0781</w:t>
            </w:r>
          </w:p>
        </w:tc>
      </w:tr>
      <w:tr>
        <w:tc>
          <w:tcPr>
            <w:tcW w:type="dxa" w:w="2880"/>
          </w:tcPr>
          <w:p>
            <w:r>
              <w:t>EuroQoL5D_T1T2_Change</w:t>
            </w:r>
          </w:p>
        </w:tc>
        <w:tc>
          <w:tcPr>
            <w:tcW w:type="dxa" w:w="2880"/>
          </w:tcPr>
          <w:p>
            <w:r>
              <w:t>0.0419</w:t>
            </w:r>
          </w:p>
        </w:tc>
        <w:tc>
          <w:tcPr>
            <w:tcW w:type="dxa" w:w="2880"/>
          </w:tcPr>
          <w:p>
            <w:r>
              <w:t>0.0353</w:t>
            </w:r>
          </w:p>
        </w:tc>
      </w:tr>
      <w:tr>
        <w:tc>
          <w:tcPr>
            <w:tcW w:type="dxa" w:w="2880"/>
          </w:tcPr>
          <w:p>
            <w:r>
              <w:t>FuglSEN_T1T2_Change</w:t>
            </w:r>
          </w:p>
        </w:tc>
        <w:tc>
          <w:tcPr>
            <w:tcW w:type="dxa" w:w="2880"/>
          </w:tcPr>
          <w:p>
            <w:r>
              <w:t>0.0357</w:t>
            </w:r>
          </w:p>
        </w:tc>
        <w:tc>
          <w:tcPr>
            <w:tcW w:type="dxa" w:w="2880"/>
          </w:tcPr>
          <w:p>
            <w:r>
              <w:t>0.0158</w:t>
            </w:r>
          </w:p>
        </w:tc>
      </w:tr>
      <w:tr>
        <w:tc>
          <w:tcPr>
            <w:tcW w:type="dxa" w:w="2880"/>
          </w:tcPr>
          <w:p>
            <w:r>
              <w:t>MRS1</w:t>
            </w:r>
          </w:p>
        </w:tc>
        <w:tc>
          <w:tcPr>
            <w:tcW w:type="dxa" w:w="2880"/>
          </w:tcPr>
          <w:p>
            <w:r>
              <w:t>0.0185</w:t>
            </w:r>
          </w:p>
        </w:tc>
        <w:tc>
          <w:tcPr>
            <w:tcW w:type="dxa" w:w="2880"/>
          </w:tcPr>
          <w:p>
            <w:r>
              <w:t>0.0230</w:t>
            </w:r>
          </w:p>
        </w:tc>
      </w:tr>
      <w:tr>
        <w:tc>
          <w:tcPr>
            <w:tcW w:type="dxa" w:w="2880"/>
          </w:tcPr>
          <w:p>
            <w:r>
              <w:t>MNA1</w:t>
            </w:r>
          </w:p>
        </w:tc>
        <w:tc>
          <w:tcPr>
            <w:tcW w:type="dxa" w:w="2880"/>
          </w:tcPr>
          <w:p>
            <w:r>
              <w:t>0.0163</w:t>
            </w:r>
          </w:p>
        </w:tc>
        <w:tc>
          <w:tcPr>
            <w:tcW w:type="dxa" w:w="2880"/>
          </w:tcPr>
          <w:p>
            <w:r>
              <w:t>0.0250</w:t>
            </w:r>
          </w:p>
        </w:tc>
      </w:tr>
      <w:tr>
        <w:tc>
          <w:tcPr>
            <w:tcW w:type="dxa" w:w="2880"/>
          </w:tcPr>
          <w:p>
            <w:r>
              <w:t>BBS_T1T2_Change</w:t>
            </w:r>
          </w:p>
        </w:tc>
        <w:tc>
          <w:tcPr>
            <w:tcW w:type="dxa" w:w="2880"/>
          </w:tcPr>
          <w:p>
            <w:r>
              <w:t>0.0162</w:t>
            </w:r>
          </w:p>
        </w:tc>
        <w:tc>
          <w:tcPr>
            <w:tcW w:type="dxa" w:w="2880"/>
          </w:tcPr>
          <w:p>
            <w:r>
              <w:t>0.0403</w:t>
            </w:r>
          </w:p>
        </w:tc>
      </w:tr>
      <w:tr>
        <w:tc>
          <w:tcPr>
            <w:tcW w:type="dxa" w:w="2880"/>
          </w:tcPr>
          <w:p>
            <w:r>
              <w:t>BI_T1T2_Change</w:t>
            </w:r>
          </w:p>
        </w:tc>
        <w:tc>
          <w:tcPr>
            <w:tcW w:type="dxa" w:w="2880"/>
          </w:tcPr>
          <w:p>
            <w:r>
              <w:t>0.0102</w:t>
            </w:r>
          </w:p>
        </w:tc>
        <w:tc>
          <w:tcPr>
            <w:tcW w:type="dxa" w:w="2880"/>
          </w:tcPr>
          <w:p>
            <w:r>
              <w:t>0.0122</w:t>
            </w:r>
          </w:p>
        </w:tc>
      </w:tr>
    </w:tbl>
    <w:p/>
    <w:p>
      <w:r>
        <w:rPr>
          <w:b/>
        </w:rPr>
        <w:t>Tier: Tier 5  |  Scenario: 6MWT_Worst_Scenario</w:t>
      </w:r>
    </w:p>
    <w:p>
      <w:r>
        <w:rPr>
          <w:sz w:val="16"/>
        </w:rPr>
        <w:t>Predictors (21): Age, Sex, F0 M1, MRS1, BI1, FOIS1, MNA1, EuroQoL5D1, IADL1, BBS1, Gait_Speed_1_Imputed...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patients (completers, observed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Patients used in IPCW regression (completers)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Non-completers (missing 6MWT4)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Non-completers predicted to walk (binary model)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Non-completers predicted not to walk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Binary model training N (positive / negative)</w:t>
            </w:r>
          </w:p>
        </w:tc>
        <w:tc>
          <w:tcPr>
            <w:tcW w:type="dxa" w:w="4320"/>
          </w:tcPr>
          <w:p>
            <w:r>
              <w:t>540 / 93</w:t>
            </w:r>
          </w:p>
        </w:tc>
      </w:tr>
      <w:tr>
        <w:tc>
          <w:tcPr>
            <w:tcW w:type="dxa" w:w="4320"/>
          </w:tcPr>
          <w:p>
            <w:r>
              <w:t>Best binary model</w:t>
            </w:r>
          </w:p>
        </w:tc>
        <w:tc>
          <w:tcPr>
            <w:tcW w:type="dxa" w:w="4320"/>
          </w:tcPr>
          <w:p>
            <w:r>
              <w:t>LogisticRegression</w:t>
            </w:r>
          </w:p>
        </w:tc>
      </w:tr>
    </w:tbl>
    <w:p/>
    <w:p>
      <w:r>
        <w:rPr>
          <w:b/>
        </w:rPr>
        <w:t>A. Standard prediction (completers, no missing handling)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0.4686</w:t>
            </w:r>
          </w:p>
        </w:tc>
      </w:tr>
      <w:tr>
        <w:tc>
          <w:tcPr>
            <w:tcW w:type="dxa" w:w="4320"/>
          </w:tcPr>
          <w:p>
            <w:r>
              <w:t>Train R²</w:t>
            </w:r>
          </w:p>
        </w:tc>
        <w:tc>
          <w:tcPr>
            <w:tcW w:type="dxa" w:w="4320"/>
          </w:tcPr>
          <w:p>
            <w:r>
              <w:t>0.5590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88.1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105.8952</w:t>
            </w:r>
          </w:p>
        </w:tc>
      </w:tr>
      <w:tr>
        <w:tc>
          <w:tcPr>
            <w:tcW w:type="dxa" w:w="4320"/>
          </w:tcPr>
          <w:p>
            <w:r>
              <w:t>MRS_T1T2_Change</w:t>
            </w:r>
          </w:p>
        </w:tc>
        <w:tc>
          <w:tcPr>
            <w:tcW w:type="dxa" w:w="4320"/>
          </w:tcPr>
          <w:p>
            <w:r>
              <w:t>37.5697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33.4490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32.1247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16.1032</w:t>
            </w:r>
          </w:p>
        </w:tc>
      </w:tr>
      <w:tr>
        <w:tc>
          <w:tcPr>
            <w:tcW w:type="dxa" w:w="4320"/>
          </w:tcPr>
          <w:p>
            <w:r>
              <w:t>EuroQoL5D_T1T2_Change</w:t>
            </w:r>
          </w:p>
        </w:tc>
        <w:tc>
          <w:tcPr>
            <w:tcW w:type="dxa" w:w="4320"/>
          </w:tcPr>
          <w:p>
            <w:r>
              <w:t>10.3113</w:t>
            </w:r>
          </w:p>
        </w:tc>
      </w:tr>
      <w:tr>
        <w:tc>
          <w:tcPr>
            <w:tcW w:type="dxa" w:w="4320"/>
          </w:tcPr>
          <w:p>
            <w:r>
              <w:t>IADL_T1T2_Change</w:t>
            </w:r>
          </w:p>
        </w:tc>
        <w:tc>
          <w:tcPr>
            <w:tcW w:type="dxa" w:w="4320"/>
          </w:tcPr>
          <w:p>
            <w:r>
              <w:t>8.5938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4.4651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2.8509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2.7442</w:t>
            </w:r>
          </w:p>
        </w:tc>
      </w:tr>
    </w:tbl>
    <w:p/>
    <w:p>
      <w:r>
        <w:rPr>
          <w:b/>
        </w:rPr>
        <w:t>B. IPCW-weighted prediction (completers, weighted)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CV R²</w:t>
            </w:r>
          </w:p>
        </w:tc>
        <w:tc>
          <w:tcPr>
            <w:tcW w:type="dxa" w:w="4320"/>
          </w:tcPr>
          <w:p>
            <w:r>
              <w:t>0.4686</w:t>
            </w:r>
          </w:p>
        </w:tc>
      </w:tr>
      <w:tr>
        <w:tc>
          <w:tcPr>
            <w:tcW w:type="dxa" w:w="4320"/>
          </w:tcPr>
          <w:p>
            <w:r>
              <w:t>Weighted Train R²</w:t>
            </w:r>
          </w:p>
        </w:tc>
        <w:tc>
          <w:tcPr>
            <w:tcW w:type="dxa" w:w="4320"/>
          </w:tcPr>
          <w:p>
            <w:r>
              <w:t>0.5645</w:t>
            </w:r>
          </w:p>
        </w:tc>
      </w:tr>
      <w:tr>
        <w:tc>
          <w:tcPr>
            <w:tcW w:type="dxa" w:w="4320"/>
          </w:tcPr>
          <w:p>
            <w:r>
              <w:t>Weighted MAE</w:t>
            </w:r>
          </w:p>
        </w:tc>
        <w:tc>
          <w:tcPr>
            <w:tcW w:type="dxa" w:w="4320"/>
          </w:tcPr>
          <w:p>
            <w:r>
              <w:t>87.9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t>Gait_Speed_1_Imputed</w:t>
            </w:r>
          </w:p>
        </w:tc>
        <w:tc>
          <w:tcPr>
            <w:tcW w:type="dxa" w:w="4320"/>
          </w:tcPr>
          <w:p>
            <w:r>
              <w:t>109.4926</w:t>
            </w:r>
          </w:p>
        </w:tc>
      </w:tr>
      <w:tr>
        <w:tc>
          <w:tcPr>
            <w:tcW w:type="dxa" w:w="4320"/>
          </w:tcPr>
          <w:p>
            <w:r>
              <w:t>MRS_T1T2_Change</w:t>
            </w:r>
          </w:p>
        </w:tc>
        <w:tc>
          <w:tcPr>
            <w:tcW w:type="dxa" w:w="4320"/>
          </w:tcPr>
          <w:p>
            <w:r>
              <w:t>34.9826</w:t>
            </w:r>
          </w:p>
        </w:tc>
      </w:tr>
      <w:tr>
        <w:tc>
          <w:tcPr>
            <w:tcW w:type="dxa" w:w="4320"/>
          </w:tcPr>
          <w:p>
            <w:r>
              <w:t>Sex, F0 M1</w:t>
            </w:r>
          </w:p>
        </w:tc>
        <w:tc>
          <w:tcPr>
            <w:tcW w:type="dxa" w:w="4320"/>
          </w:tcPr>
          <w:p>
            <w:r>
              <w:t>32.9311</w:t>
            </w:r>
          </w:p>
        </w:tc>
      </w:tr>
      <w:tr>
        <w:tc>
          <w:tcPr>
            <w:tcW w:type="dxa" w:w="4320"/>
          </w:tcPr>
          <w:p>
            <w:r>
              <w:t>MRS1</w:t>
            </w:r>
          </w:p>
        </w:tc>
        <w:tc>
          <w:tcPr>
            <w:tcW w:type="dxa" w:w="4320"/>
          </w:tcPr>
          <w:p>
            <w:r>
              <w:t>32.4595</w:t>
            </w:r>
          </w:p>
        </w:tc>
      </w:tr>
      <w:tr>
        <w:tc>
          <w:tcPr>
            <w:tcW w:type="dxa" w:w="4320"/>
          </w:tcPr>
          <w:p>
            <w:r>
              <w:t>EuroQoL5D1</w:t>
            </w:r>
          </w:p>
        </w:tc>
        <w:tc>
          <w:tcPr>
            <w:tcW w:type="dxa" w:w="4320"/>
          </w:tcPr>
          <w:p>
            <w:r>
              <w:t>15.6071</w:t>
            </w:r>
          </w:p>
        </w:tc>
      </w:tr>
      <w:tr>
        <w:tc>
          <w:tcPr>
            <w:tcW w:type="dxa" w:w="4320"/>
          </w:tcPr>
          <w:p>
            <w:r>
              <w:t>EuroQoL5D_T1T2_Change</w:t>
            </w:r>
          </w:p>
        </w:tc>
        <w:tc>
          <w:tcPr>
            <w:tcW w:type="dxa" w:w="4320"/>
          </w:tcPr>
          <w:p>
            <w:r>
              <w:t>10.4329</w:t>
            </w:r>
          </w:p>
        </w:tc>
      </w:tr>
      <w:tr>
        <w:tc>
          <w:tcPr>
            <w:tcW w:type="dxa" w:w="4320"/>
          </w:tcPr>
          <w:p>
            <w:r>
              <w:t>IADL_T1T2_Change</w:t>
            </w:r>
          </w:p>
        </w:tc>
        <w:tc>
          <w:tcPr>
            <w:tcW w:type="dxa" w:w="4320"/>
          </w:tcPr>
          <w:p>
            <w:r>
              <w:t>8.0132</w:t>
            </w:r>
          </w:p>
        </w:tc>
      </w:tr>
      <w:tr>
        <w:tc>
          <w:tcPr>
            <w:tcW w:type="dxa" w:w="4320"/>
          </w:tcPr>
          <w:p>
            <w:r>
              <w:t>BBS1</w:t>
            </w:r>
          </w:p>
        </w:tc>
        <w:tc>
          <w:tcPr>
            <w:tcW w:type="dxa" w:w="4320"/>
          </w:tcPr>
          <w:p>
            <w:r>
              <w:t>4.4288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2.9156</w:t>
            </w:r>
          </w:p>
        </w:tc>
      </w:tr>
      <w:tr>
        <w:tc>
          <w:tcPr>
            <w:tcW w:type="dxa" w:w="4320"/>
          </w:tcPr>
          <w:p>
            <w:r>
              <w:t>MNA1</w:t>
            </w:r>
          </w:p>
        </w:tc>
        <w:tc>
          <w:tcPr>
            <w:tcW w:type="dxa" w:w="4320"/>
          </w:tcPr>
          <w:p>
            <w:r>
              <w:t>2.7571</w:t>
            </w:r>
          </w:p>
        </w:tc>
      </w:tr>
    </w:tbl>
    <w:p/>
    <w:p>
      <w:r>
        <w:rPr>
          <w:b/>
        </w:rPr>
        <w:t>C. Binary walking-ability model (OOF cross-validated)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0.837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0.851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0.974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0.831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0.897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Bal.Acc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LogisticRegression</w:t>
            </w:r>
          </w:p>
        </w:tc>
        <w:tc>
          <w:tcPr>
            <w:tcW w:type="dxa" w:w="1440"/>
          </w:tcPr>
          <w:p>
            <w:r>
              <w:t>0.837</w:t>
            </w:r>
          </w:p>
        </w:tc>
        <w:tc>
          <w:tcPr>
            <w:tcW w:type="dxa" w:w="1440"/>
          </w:tcPr>
          <w:p>
            <w:r>
              <w:t>0.851</w:t>
            </w:r>
          </w:p>
        </w:tc>
        <w:tc>
          <w:tcPr>
            <w:tcW w:type="dxa" w:w="1440"/>
          </w:tcPr>
          <w:p>
            <w:r>
              <w:t>0.974</w:t>
            </w:r>
          </w:p>
        </w:tc>
        <w:tc>
          <w:tcPr>
            <w:tcW w:type="dxa" w:w="1440"/>
          </w:tcPr>
          <w:p>
            <w:r>
              <w:t>0.831</w:t>
            </w:r>
          </w:p>
        </w:tc>
        <w:tc>
          <w:tcPr>
            <w:tcW w:type="dxa" w:w="1440"/>
          </w:tcPr>
          <w:p>
            <w:r>
              <w:t>0.897</w:t>
            </w:r>
          </w:p>
        </w:tc>
      </w:tr>
      <w:tr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0.891</w:t>
            </w:r>
          </w:p>
        </w:tc>
        <w:tc>
          <w:tcPr>
            <w:tcW w:type="dxa" w:w="1440"/>
          </w:tcPr>
          <w:p>
            <w:r>
              <w:t>0.812</w:t>
            </w:r>
          </w:p>
        </w:tc>
        <w:tc>
          <w:tcPr>
            <w:tcW w:type="dxa" w:w="1440"/>
          </w:tcPr>
          <w:p>
            <w:r>
              <w:t>0.947</w:t>
            </w:r>
          </w:p>
        </w:tc>
        <w:tc>
          <w:tcPr>
            <w:tcW w:type="dxa" w:w="1440"/>
          </w:tcPr>
          <w:p>
            <w:r>
              <w:t>0.924</w:t>
            </w:r>
          </w:p>
        </w:tc>
        <w:tc>
          <w:tcPr>
            <w:tcW w:type="dxa" w:w="1440"/>
          </w:tcPr>
          <w:p>
            <w:r>
              <w:t>0.935</w:t>
            </w:r>
          </w:p>
        </w:tc>
      </w:tr>
      <w:tr>
        <w:tc>
          <w:tcPr>
            <w:tcW w:type="dxa" w:w="1440"/>
          </w:tcPr>
          <w:p>
            <w:r>
              <w:t>ExtraTrees</w:t>
            </w:r>
          </w:p>
        </w:tc>
        <w:tc>
          <w:tcPr>
            <w:tcW w:type="dxa" w:w="1440"/>
          </w:tcPr>
          <w:p>
            <w:r>
              <w:t>0.899</w:t>
            </w:r>
          </w:p>
        </w:tc>
        <w:tc>
          <w:tcPr>
            <w:tcW w:type="dxa" w:w="1440"/>
          </w:tcPr>
          <w:p>
            <w:r>
              <w:t>0.696</w:t>
            </w:r>
          </w:p>
        </w:tc>
        <w:tc>
          <w:tcPr>
            <w:tcW w:type="dxa" w:w="1440"/>
          </w:tcPr>
          <w:p>
            <w:r>
              <w:t>0.906</w:t>
            </w:r>
          </w:p>
        </w:tc>
        <w:tc>
          <w:tcPr>
            <w:tcW w:type="dxa" w:w="1440"/>
          </w:tcPr>
          <w:p>
            <w:r>
              <w:t>0.983</w:t>
            </w:r>
          </w:p>
        </w:tc>
        <w:tc>
          <w:tcPr>
            <w:tcW w:type="dxa" w:w="1440"/>
          </w:tcPr>
          <w:p>
            <w:r>
              <w:t>0.943</w:t>
            </w:r>
          </w:p>
        </w:tc>
      </w:tr>
    </w:tbl>
    <w:p/>
    <w:p>
      <w:r>
        <w:rPr>
          <w:b/>
        </w:rPr>
        <w:t>D. Binary model permutation importance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Mean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 SD</w:t>
            </w:r>
          </w:p>
        </w:tc>
      </w:tr>
      <w:tr>
        <w:tc>
          <w:tcPr>
            <w:tcW w:type="dxa" w:w="2880"/>
          </w:tcPr>
          <w:p>
            <w:r>
              <w:t>BBS1</w:t>
            </w:r>
          </w:p>
        </w:tc>
        <w:tc>
          <w:tcPr>
            <w:tcW w:type="dxa" w:w="2880"/>
          </w:tcPr>
          <w:p>
            <w:r>
              <w:t>0.2291</w:t>
            </w:r>
          </w:p>
        </w:tc>
        <w:tc>
          <w:tcPr>
            <w:tcW w:type="dxa" w:w="2880"/>
          </w:tcPr>
          <w:p>
            <w:r>
              <w:t>0.0420</w:t>
            </w:r>
          </w:p>
        </w:tc>
      </w:tr>
      <w:tr>
        <w:tc>
          <w:tcPr>
            <w:tcW w:type="dxa" w:w="2880"/>
          </w:tcPr>
          <w:p>
            <w:r>
              <w:t>EuroQoL5D_T1T2_Change</w:t>
            </w:r>
          </w:p>
        </w:tc>
        <w:tc>
          <w:tcPr>
            <w:tcW w:type="dxa" w:w="2880"/>
          </w:tcPr>
          <w:p>
            <w:r>
              <w:t>0.1173</w:t>
            </w:r>
          </w:p>
        </w:tc>
        <w:tc>
          <w:tcPr>
            <w:tcW w:type="dxa" w:w="2880"/>
          </w:tcPr>
          <w:p>
            <w:r>
              <w:t>0.0194</w:t>
            </w:r>
          </w:p>
        </w:tc>
      </w:tr>
      <w:tr>
        <w:tc>
          <w:tcPr>
            <w:tcW w:type="dxa" w:w="2880"/>
          </w:tcPr>
          <w:p>
            <w:r>
              <w:t>Gait_Speed_1_Imputed</w:t>
            </w:r>
          </w:p>
        </w:tc>
        <w:tc>
          <w:tcPr>
            <w:tcW w:type="dxa" w:w="2880"/>
          </w:tcPr>
          <w:p>
            <w:r>
              <w:t>0.0634</w:t>
            </w:r>
          </w:p>
        </w:tc>
        <w:tc>
          <w:tcPr>
            <w:tcW w:type="dxa" w:w="2880"/>
          </w:tcPr>
          <w:p>
            <w:r>
              <w:t>0.0180</w:t>
            </w:r>
          </w:p>
        </w:tc>
      </w:tr>
      <w:tr>
        <w:tc>
          <w:tcPr>
            <w:tcW w:type="dxa" w:w="2880"/>
          </w:tcPr>
          <w:p>
            <w:r>
              <w:t>BI1</w:t>
            </w:r>
          </w:p>
        </w:tc>
        <w:tc>
          <w:tcPr>
            <w:tcW w:type="dxa" w:w="2880"/>
          </w:tcPr>
          <w:p>
            <w:r>
              <w:t>0.0531</w:t>
            </w:r>
          </w:p>
        </w:tc>
        <w:tc>
          <w:tcPr>
            <w:tcW w:type="dxa" w:w="2880"/>
          </w:tcPr>
          <w:p>
            <w:r>
              <w:t>0.0578</w:t>
            </w:r>
          </w:p>
        </w:tc>
      </w:tr>
      <w:tr>
        <w:tc>
          <w:tcPr>
            <w:tcW w:type="dxa" w:w="2880"/>
          </w:tcPr>
          <w:p>
            <w:r>
              <w:t>MRS_T1T2_Change</w:t>
            </w:r>
          </w:p>
        </w:tc>
        <w:tc>
          <w:tcPr>
            <w:tcW w:type="dxa" w:w="2880"/>
          </w:tcPr>
          <w:p>
            <w:r>
              <w:t>0.0484</w:t>
            </w:r>
          </w:p>
        </w:tc>
        <w:tc>
          <w:tcPr>
            <w:tcW w:type="dxa" w:w="2880"/>
          </w:tcPr>
          <w:p>
            <w:r>
              <w:t>0.0213</w:t>
            </w:r>
          </w:p>
        </w:tc>
      </w:tr>
      <w:tr>
        <w:tc>
          <w:tcPr>
            <w:tcW w:type="dxa" w:w="2880"/>
          </w:tcPr>
          <w:p>
            <w:r>
              <w:t>BI_T1T2_Change</w:t>
            </w:r>
          </w:p>
        </w:tc>
        <w:tc>
          <w:tcPr>
            <w:tcW w:type="dxa" w:w="2880"/>
          </w:tcPr>
          <w:p>
            <w:r>
              <w:t>0.0188</w:t>
            </w:r>
          </w:p>
        </w:tc>
        <w:tc>
          <w:tcPr>
            <w:tcW w:type="dxa" w:w="2880"/>
          </w:tcPr>
          <w:p>
            <w:r>
              <w:t>0.0411</w:t>
            </w:r>
          </w:p>
        </w:tc>
      </w:tr>
      <w:tr>
        <w:tc>
          <w:tcPr>
            <w:tcW w:type="dxa" w:w="2880"/>
          </w:tcPr>
          <w:p>
            <w:r>
              <w:t>BBS_T1T2_Change</w:t>
            </w:r>
          </w:p>
        </w:tc>
        <w:tc>
          <w:tcPr>
            <w:tcW w:type="dxa" w:w="2880"/>
          </w:tcPr>
          <w:p>
            <w:r>
              <w:t>0.0134</w:t>
            </w:r>
          </w:p>
        </w:tc>
        <w:tc>
          <w:tcPr>
            <w:tcW w:type="dxa" w:w="2880"/>
          </w:tcPr>
          <w:p>
            <w:r>
              <w:t>0.0350</w:t>
            </w:r>
          </w:p>
        </w:tc>
      </w:tr>
      <w:tr>
        <w:tc>
          <w:tcPr>
            <w:tcW w:type="dxa" w:w="2880"/>
          </w:tcPr>
          <w:p>
            <w:r>
              <w:t>EuroQoL5D1</w:t>
            </w:r>
          </w:p>
        </w:tc>
        <w:tc>
          <w:tcPr>
            <w:tcW w:type="dxa" w:w="2880"/>
          </w:tcPr>
          <w:p>
            <w:r>
              <w:t>0.0124</w:t>
            </w:r>
          </w:p>
        </w:tc>
        <w:tc>
          <w:tcPr>
            <w:tcW w:type="dxa" w:w="2880"/>
          </w:tcPr>
          <w:p>
            <w:r>
              <w:t>0.0329</w:t>
            </w:r>
          </w:p>
        </w:tc>
      </w:tr>
      <w:tr>
        <w:tc>
          <w:tcPr>
            <w:tcW w:type="dxa" w:w="2880"/>
          </w:tcPr>
          <w:p>
            <w:r>
              <w:t>FOIS1</w:t>
            </w:r>
          </w:p>
        </w:tc>
        <w:tc>
          <w:tcPr>
            <w:tcW w:type="dxa" w:w="2880"/>
          </w:tcPr>
          <w:p>
            <w:r>
              <w:t>0.0107</w:t>
            </w:r>
          </w:p>
        </w:tc>
        <w:tc>
          <w:tcPr>
            <w:tcW w:type="dxa" w:w="2880"/>
          </w:tcPr>
          <w:p>
            <w:r>
              <w:t>0.0208</w:t>
            </w:r>
          </w:p>
        </w:tc>
      </w:tr>
      <w:tr>
        <w:tc>
          <w:tcPr>
            <w:tcW w:type="dxa" w:w="2880"/>
          </w:tcPr>
          <w:p>
            <w:r>
              <w:t>Sex, F0 M1</w:t>
            </w:r>
          </w:p>
        </w:tc>
        <w:tc>
          <w:tcPr>
            <w:tcW w:type="dxa" w:w="2880"/>
          </w:tcPr>
          <w:p>
            <w:r>
              <w:t>0.0096</w:t>
            </w:r>
          </w:p>
        </w:tc>
        <w:tc>
          <w:tcPr>
            <w:tcW w:type="dxa" w:w="2880"/>
          </w:tcPr>
          <w:p>
            <w:r>
              <w:t>0.0223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